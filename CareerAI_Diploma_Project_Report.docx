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br/>
      </w:r>
      <w:r>
        <w:rPr>
          <w:b/>
          <w:sz w:val="40"/>
        </w:rPr>
        <w:br/>
        <w:t>CareerAI - AI-Powered Career Guidance and Resume-Based Interview System</w:t>
        <w:br/>
      </w:r>
      <w:r>
        <w:br/>
        <w:t>Submitted in partial fulfillment of the requirements for the Diploma in Computer Engineering</w:t>
        <w:br/>
        <w:br/>
      </w:r>
      <w:r>
        <w:t>Institute:</w:t>
        <w:br/>
        <w:t>[INSTITUTE NAME]</w:t>
        <w:br/>
        <w:br/>
        <w:t>Department:</w:t>
        <w:br/>
        <w:t>Department of Computer Engineering</w:t>
        <w:br/>
        <w:br/>
        <w:t>Academic Year:</w:t>
        <w:br/>
        <w:t>2026-27</w:t>
        <w:br/>
        <w:br/>
        <w:t>Submitted By:</w:t>
        <w:br/>
        <w:t>1. [STUDENT NAME]</w:t>
        <w:br/>
        <w:t>2. [STUDENT NAME]</w:t>
        <w:br/>
        <w:t>3. [STUDENT NAME]</w:t>
        <w:br/>
        <w:t>4. [STUDENT NAME]</w:t>
        <w:br/>
        <w:t>5. [STUDENT NAME]</w:t>
        <w:br/>
        <w:br/>
        <w:t>Guided By:</w:t>
        <w:br/>
        <w:t>[GUIDE NAME]</w:t>
        <w:br/>
      </w:r>
    </w:p>
    <w:p>
      <w:r>
        <w:br w:type="page"/>
      </w:r>
    </w:p>
    <w:p>
      <w:pPr>
        <w:pStyle w:val="Heading1"/>
      </w:pPr>
      <w:r>
        <w:rPr>
          <w:color w:val="000000"/>
        </w:rPr>
        <w:t>Certificate</w:t>
      </w:r>
    </w:p>
    <w:p>
      <w:pPr>
        <w:jc w:val="both"/>
      </w:pPr>
      <w:r>
        <w:t>This is to certify that the project report entitled CareerAI - AI-Powered Career Guidance and Resume-Based Interview System is a bonafide work carried out by the students listed on the cover page in partial fulfillment of the requirements for the Diploma in Computer Engineering during the academic year 2026-27. The work has been prepared for academic submission and viva evaluation.</w:t>
        <w:br/>
        <w:br/>
        <w:t>Place: [PLACE]</w:t>
        <w:br/>
        <w:t>Date: [DATE]</w:t>
        <w:br/>
        <w:br/>
        <w:t>Guide: [GUIDE NAME]</w:t>
        <w:br/>
        <w:t>Head of Department: [HOD NAME]</w:t>
        <w:br/>
        <w:t>External Examiner: [EXAMINER NAME]</w:t>
      </w:r>
    </w:p>
    <w:p>
      <w:r>
        <w:br w:type="page"/>
      </w:r>
    </w:p>
    <w:p>
      <w:pPr>
        <w:pStyle w:val="Heading1"/>
      </w:pPr>
      <w:r>
        <w:rPr>
          <w:color w:val="000000"/>
        </w:rPr>
        <w:t>Declaration</w:t>
      </w:r>
    </w:p>
    <w:p>
      <w:pPr>
        <w:jc w:val="both"/>
      </w:pPr>
      <w:r>
        <w:t>We hereby declare that the project report entitled CareerAI - AI-Powered Career Guidance and Resume-Based Interview System has been prepared by us under the guidance of [GUIDE NAME]. The report is based on the actual Django project implementation submitted with this work. All sources of technical reference have been acknowledged in the References section. The personal academic details not available in the source archive have been kept as editable placeholders.</w:t>
      </w:r>
    </w:p>
    <w:p>
      <w:r>
        <w:br w:type="page"/>
      </w:r>
    </w:p>
    <w:p>
      <w:pPr>
        <w:pStyle w:val="Heading1"/>
      </w:pPr>
      <w:r>
        <w:rPr>
          <w:color w:val="000000"/>
        </w:rPr>
        <w:t>Acknowledgement</w:t>
      </w:r>
    </w:p>
    <w:p>
      <w:pPr>
        <w:jc w:val="both"/>
      </w:pPr>
      <w:r>
        <w:t>We express our sincere gratitude to our project guide [GUIDE NAME] for valuable guidance, encouragement, and technical support throughout the development of this project. We also thank the Department of Computer Engineering and [INSTITUTE NAME] for providing the academic environment required to complete this work. We are thankful to our classmates, friends, and family members for their cooperation during analysis, implementation, and testing.</w:t>
      </w:r>
    </w:p>
    <w:p>
      <w:r>
        <w:br w:type="page"/>
      </w:r>
    </w:p>
    <w:p>
      <w:pPr>
        <w:pStyle w:val="Heading1"/>
      </w:pPr>
      <w:r>
        <w:rPr>
          <w:color w:val="000000"/>
        </w:rPr>
        <w:t>Abstract</w:t>
      </w:r>
    </w:p>
    <w:p>
      <w:pPr>
        <w:jc w:val="both"/>
      </w:pPr>
      <w:r>
        <w:t>CareerAI is a Django-based web application developed to support students and job seekers in career planning, resume analysis, and interview preparation. The system allows a registered user to upload a PDF resume, extracts readable text using pypdf, builds a local profile of skills, education, experience, projects, and certifications, and then uses that evidence to generate career suggestions and resume-grounded interview questions. The implementation includes user registration, login, settings, PDF-only resume upload validation, password recovery through a short-lived OTP, performance analytics, interview scoring, feedback generation, bilingual professional answer generation, and PDF interview report download. The default implementation is rule-based and local, while optional provider hooks for Gemini, OpenAI-compatible, or OpenRouter APIs are present only when explicitly enabled through environment variables. The project uses Django 6, SQLite, HTML, CSS, JavaScript, pypdf, ReportLab, and Django authentication features. This report documents the actual modules, models, workflows, security mechanisms, testing evidence, limitations, and future scope of the submitted source code.</w:t>
      </w:r>
    </w:p>
    <w:p>
      <w:r>
        <w:br w:type="page"/>
      </w:r>
    </w:p>
    <w:p>
      <w:pPr>
        <w:pStyle w:val="Heading1"/>
      </w:pPr>
      <w:r>
        <w:rPr>
          <w:color w:val="000000"/>
        </w:rPr>
        <w:t>Table of Contents</w:t>
      </w:r>
    </w:p>
    <w:p>
      <w:pPr>
        <w:pStyle w:val="ListBullet"/>
      </w:pPr>
      <w:r>
        <w:t>Chapter 1 Introduction</w:t>
      </w:r>
    </w:p>
    <w:p>
      <w:pPr>
        <w:pStyle w:val="ListBullet"/>
      </w:pPr>
      <w:r>
        <w:t>Chapter 2 Literature and Existing System Study</w:t>
      </w:r>
    </w:p>
    <w:p>
      <w:pPr>
        <w:pStyle w:val="ListBullet"/>
      </w:pPr>
      <w:r>
        <w:t>Chapter 3 Requirement Analysis</w:t>
      </w:r>
    </w:p>
    <w:p>
      <w:pPr>
        <w:pStyle w:val="ListBullet"/>
      </w:pPr>
      <w:r>
        <w:t>Chapter 4 System Analysis and Design</w:t>
      </w:r>
    </w:p>
    <w:p>
      <w:pPr>
        <w:pStyle w:val="ListBullet"/>
      </w:pPr>
      <w:r>
        <w:t>Chapter 5 Technology Stack</w:t>
      </w:r>
    </w:p>
    <w:p>
      <w:pPr>
        <w:pStyle w:val="ListBullet"/>
      </w:pPr>
      <w:r>
        <w:t>Chapter 6 System Modules</w:t>
      </w:r>
    </w:p>
    <w:p>
      <w:pPr>
        <w:pStyle w:val="ListBullet"/>
      </w:pPr>
      <w:r>
        <w:t>Chapter 7 Database Design</w:t>
      </w:r>
    </w:p>
    <w:p>
      <w:pPr>
        <w:pStyle w:val="ListBullet"/>
      </w:pPr>
      <w:r>
        <w:t>Chapter 8 Implementation</w:t>
      </w:r>
    </w:p>
    <w:p>
      <w:pPr>
        <w:pStyle w:val="ListBullet"/>
      </w:pPr>
      <w:r>
        <w:t>Chapter 9 Algorithms and Logic</w:t>
      </w:r>
    </w:p>
    <w:p>
      <w:pPr>
        <w:pStyle w:val="ListBullet"/>
      </w:pPr>
      <w:r>
        <w:t>Chapter 10 User Interface and Screenshots</w:t>
      </w:r>
    </w:p>
    <w:p>
      <w:pPr>
        <w:pStyle w:val="ListBullet"/>
      </w:pPr>
      <w:r>
        <w:t>Chapter 11 Testing</w:t>
      </w:r>
    </w:p>
    <w:p>
      <w:pPr>
        <w:pStyle w:val="ListBullet"/>
      </w:pPr>
      <w:r>
        <w:t>Chapter 12 Security</w:t>
      </w:r>
    </w:p>
    <w:p>
      <w:pPr>
        <w:pStyle w:val="ListBullet"/>
      </w:pPr>
      <w:r>
        <w:t>Chapter 13 Results and Discussion</w:t>
      </w:r>
    </w:p>
    <w:p>
      <w:pPr>
        <w:pStyle w:val="ListBullet"/>
      </w:pPr>
      <w:r>
        <w:t>Chapter 14 Advantages Limitations and Future Scope</w:t>
      </w:r>
    </w:p>
    <w:p>
      <w:pPr>
        <w:pStyle w:val="ListBullet"/>
      </w:pPr>
      <w:r>
        <w:t>Chapter 15 Conclusion</w:t>
      </w:r>
    </w:p>
    <w:p>
      <w:pPr>
        <w:pStyle w:val="ListBullet"/>
      </w:pPr>
      <w:r>
        <w:t>References</w:t>
      </w:r>
    </w:p>
    <w:p>
      <w:pPr>
        <w:pStyle w:val="ListBullet"/>
      </w:pPr>
      <w:r>
        <w:t>Appendix</w:t>
      </w:r>
    </w:p>
    <w:p>
      <w:pPr>
        <w:pStyle w:val="Heading1"/>
      </w:pPr>
      <w:r>
        <w:rPr>
          <w:color w:val="000000"/>
        </w:rPr>
        <w:t>List of Figures</w:t>
      </w:r>
    </w:p>
    <w:p>
      <w:pPr>
        <w:pStyle w:val="ListBullet"/>
      </w:pPr>
      <w:r>
        <w:t>Figure 4.1 System Architecture</w:t>
      </w:r>
    </w:p>
    <w:p>
      <w:pPr>
        <w:pStyle w:val="ListBullet"/>
      </w:pPr>
      <w:r>
        <w:t>Figure 4.2 Overall Workflow</w:t>
      </w:r>
    </w:p>
    <w:p>
      <w:pPr>
        <w:pStyle w:val="ListBullet"/>
      </w:pPr>
      <w:r>
        <w:t>Figure 4.3 Context Diagram</w:t>
      </w:r>
    </w:p>
    <w:p>
      <w:pPr>
        <w:pStyle w:val="ListBullet"/>
      </w:pPr>
      <w:r>
        <w:t>Figure 4.4 DFD Level 0</w:t>
      </w:r>
    </w:p>
    <w:p>
      <w:pPr>
        <w:pStyle w:val="ListBullet"/>
      </w:pPr>
      <w:r>
        <w:t>Figure 4.5 DFD Level 1</w:t>
      </w:r>
    </w:p>
    <w:p>
      <w:pPr>
        <w:pStyle w:val="ListBullet"/>
      </w:pPr>
      <w:r>
        <w:t>Figure 4.6 Use Case Diagram</w:t>
      </w:r>
    </w:p>
    <w:p>
      <w:pPr>
        <w:pStyle w:val="ListBullet"/>
      </w:pPr>
      <w:r>
        <w:t>Figure 4.7 Activity Diagram</w:t>
      </w:r>
    </w:p>
    <w:p>
      <w:pPr>
        <w:pStyle w:val="ListBullet"/>
      </w:pPr>
      <w:r>
        <w:t>Figure 4.8 Sequence Diagram</w:t>
      </w:r>
    </w:p>
    <w:p>
      <w:pPr>
        <w:pStyle w:val="ListBullet"/>
      </w:pPr>
      <w:r>
        <w:t>Figure 4.9 Component Diagram</w:t>
      </w:r>
    </w:p>
    <w:p>
      <w:pPr>
        <w:pStyle w:val="ListBullet"/>
      </w:pPr>
      <w:r>
        <w:t>Figure 4.10 ER Diagram</w:t>
      </w:r>
    </w:p>
    <w:p>
      <w:pPr>
        <w:pStyle w:val="ListBullet"/>
      </w:pPr>
      <w:r>
        <w:t>Figure 9.1 Resume Processing Flowchart</w:t>
      </w:r>
    </w:p>
    <w:p>
      <w:pPr>
        <w:pStyle w:val="ListBullet"/>
      </w:pPr>
      <w:r>
        <w:t>Figure 9.2 Interview Evaluation Flowchart</w:t>
      </w:r>
    </w:p>
    <w:p>
      <w:pPr>
        <w:pStyle w:val="ListBullet"/>
      </w:pPr>
      <w:r>
        <w:t>Figure 10.1 to 10.12 Screenshot Placeholders</w:t>
      </w:r>
    </w:p>
    <w:p>
      <w:pPr>
        <w:pStyle w:val="Heading1"/>
      </w:pPr>
      <w:r>
        <w:rPr>
          <w:color w:val="000000"/>
        </w:rPr>
        <w:t>List of Tables</w:t>
      </w:r>
    </w:p>
    <w:p>
      <w:pPr>
        <w:pStyle w:val="ListBullet"/>
      </w:pPr>
      <w:r>
        <w:t>Table 2.1 Existing System vs Proposed System</w:t>
      </w:r>
    </w:p>
    <w:p>
      <w:pPr>
        <w:pStyle w:val="ListBullet"/>
      </w:pPr>
      <w:r>
        <w:t>Table 3.1 Functional Requirements</w:t>
      </w:r>
    </w:p>
    <w:p>
      <w:pPr>
        <w:pStyle w:val="ListBullet"/>
      </w:pPr>
      <w:r>
        <w:t>Table 3.2 Non Functional Requirements</w:t>
      </w:r>
    </w:p>
    <w:p>
      <w:pPr>
        <w:pStyle w:val="ListBullet"/>
      </w:pPr>
      <w:r>
        <w:t>Table 5.1 Technology Stack</w:t>
      </w:r>
    </w:p>
    <w:p>
      <w:pPr>
        <w:pStyle w:val="ListBullet"/>
      </w:pPr>
      <w:r>
        <w:t>Table 7.1 to 7.7 Data Dictionary</w:t>
      </w:r>
    </w:p>
    <w:p>
      <w:pPr>
        <w:pStyle w:val="ListBullet"/>
      </w:pPr>
      <w:r>
        <w:t>Table 8.1 URL Routing</w:t>
      </w:r>
    </w:p>
    <w:p>
      <w:pPr>
        <w:pStyle w:val="ListBullet"/>
      </w:pPr>
      <w:r>
        <w:t>Table 11.1 Automated Test Result Summary</w:t>
      </w:r>
    </w:p>
    <w:p>
      <w:pPr>
        <w:pStyle w:val="ListBullet"/>
      </w:pPr>
      <w:r>
        <w:t>Table 11.2 Proposed Manual Test Cases</w:t>
      </w:r>
    </w:p>
    <w:p>
      <w:pPr>
        <w:pStyle w:val="Heading1"/>
      </w:pPr>
      <w:r>
        <w:rPr>
          <w:color w:val="000000"/>
        </w:rPr>
        <w:t>List of Abbreviations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4896"/>
            <w:vAlign w:val="center"/>
            <w:shd w:fill="1F4E79"/>
          </w:tcPr>
          <w:p>
            <w:r>
              <w:rPr>
                <w:color w:val="FFFFFF"/>
              </w:rPr>
            </w:r>
            <w:r>
              <w:rPr>
                <w:b/>
                <w:color w:val="FFFFFF"/>
                <w:sz w:val="18"/>
              </w:rPr>
              <w:t>Abbreviation</w:t>
            </w:r>
          </w:p>
        </w:tc>
        <w:tc>
          <w:tcPr>
            <w:tcW w:type="dxa" w:w="4896"/>
            <w:vAlign w:val="center"/>
            <w:shd w:fill="1F4E79"/>
          </w:tcPr>
          <w:p>
            <w:r>
              <w:rPr>
                <w:color w:val="FFFFFF"/>
              </w:rPr>
            </w:r>
            <w:r>
              <w:rPr>
                <w:b/>
                <w:color w:val="FFFFFF"/>
                <w:sz w:val="18"/>
              </w:rPr>
              <w:t>Meaning</w:t>
            </w:r>
          </w:p>
        </w:tc>
      </w:tr>
      <w:tr>
        <w:tc>
          <w:tcPr>
            <w:tcW w:type="dxa" w:w="4896"/>
            <w:vAlign w:val="center"/>
            <w:shd w:fill="F7FBFF"/>
          </w:tcPr>
          <w:p>
            <w:r/>
            <w:r>
              <w:rPr>
                <w:b w:val="0"/>
                <w:sz w:val="18"/>
              </w:rPr>
              <w:t>AI</w:t>
            </w:r>
          </w:p>
        </w:tc>
        <w:tc>
          <w:tcPr>
            <w:tcW w:type="dxa" w:w="4896"/>
            <w:vAlign w:val="center"/>
            <w:shd w:fill="F7FBFF"/>
          </w:tcPr>
          <w:p>
            <w:r/>
            <w:r>
              <w:rPr>
                <w:b w:val="0"/>
                <w:sz w:val="18"/>
              </w:rPr>
              <w:t>Artificial Intelligence, used in the project name and optional provider terminology</w:t>
            </w:r>
          </w:p>
        </w:tc>
      </w:tr>
      <w:tr>
        <w:tc>
          <w:tcPr>
            <w:tcW w:type="dxa" w:w="4896"/>
            <w:vAlign w:val="center"/>
          </w:tcPr>
          <w:p>
            <w:r/>
            <w:r>
              <w:rPr>
                <w:b w:val="0"/>
                <w:sz w:val="18"/>
              </w:rPr>
              <w:t>API</w:t>
            </w:r>
          </w:p>
        </w:tc>
        <w:tc>
          <w:tcPr>
            <w:tcW w:type="dxa" w:w="4896"/>
            <w:vAlign w:val="center"/>
          </w:tcPr>
          <w:p>
            <w:r/>
            <w:r>
              <w:rPr>
                <w:b w:val="0"/>
                <w:sz w:val="18"/>
              </w:rPr>
              <w:t>Application Programming Interface</w:t>
            </w:r>
          </w:p>
        </w:tc>
      </w:tr>
      <w:tr>
        <w:tc>
          <w:tcPr>
            <w:tcW w:type="dxa" w:w="4896"/>
            <w:vAlign w:val="center"/>
            <w:shd w:fill="F7FBFF"/>
          </w:tcPr>
          <w:p>
            <w:r/>
            <w:r>
              <w:rPr>
                <w:b w:val="0"/>
                <w:sz w:val="18"/>
              </w:rPr>
              <w:t>CSRF</w:t>
            </w:r>
          </w:p>
        </w:tc>
        <w:tc>
          <w:tcPr>
            <w:tcW w:type="dxa" w:w="4896"/>
            <w:vAlign w:val="center"/>
            <w:shd w:fill="F7FBFF"/>
          </w:tcPr>
          <w:p>
            <w:r/>
            <w:r>
              <w:rPr>
                <w:b w:val="0"/>
                <w:sz w:val="18"/>
              </w:rPr>
              <w:t>Cross Site Request Forgery</w:t>
            </w:r>
          </w:p>
        </w:tc>
      </w:tr>
      <w:tr>
        <w:tc>
          <w:tcPr>
            <w:tcW w:type="dxa" w:w="4896"/>
            <w:vAlign w:val="center"/>
          </w:tcPr>
          <w:p>
            <w:r/>
            <w:r>
              <w:rPr>
                <w:b w:val="0"/>
                <w:sz w:val="18"/>
              </w:rPr>
              <w:t>DFD</w:t>
            </w:r>
          </w:p>
        </w:tc>
        <w:tc>
          <w:tcPr>
            <w:tcW w:type="dxa" w:w="4896"/>
            <w:vAlign w:val="center"/>
          </w:tcPr>
          <w:p>
            <w:r/>
            <w:r>
              <w:rPr>
                <w:b w:val="0"/>
                <w:sz w:val="18"/>
              </w:rPr>
              <w:t>Data Flow Diagram</w:t>
            </w:r>
          </w:p>
        </w:tc>
      </w:tr>
      <w:tr>
        <w:tc>
          <w:tcPr>
            <w:tcW w:type="dxa" w:w="4896"/>
            <w:vAlign w:val="center"/>
            <w:shd w:fill="F7FBFF"/>
          </w:tcPr>
          <w:p>
            <w:r/>
            <w:r>
              <w:rPr>
                <w:b w:val="0"/>
                <w:sz w:val="18"/>
              </w:rPr>
              <w:t>DRF</w:t>
            </w:r>
          </w:p>
        </w:tc>
        <w:tc>
          <w:tcPr>
            <w:tcW w:type="dxa" w:w="4896"/>
            <w:vAlign w:val="center"/>
            <w:shd w:fill="F7FBFF"/>
          </w:tcPr>
          <w:p>
            <w:r/>
            <w:r>
              <w:rPr>
                <w:b w:val="0"/>
                <w:sz w:val="18"/>
              </w:rPr>
              <w:t>Django REST Framework</w:t>
            </w:r>
          </w:p>
        </w:tc>
      </w:tr>
      <w:tr>
        <w:tc>
          <w:tcPr>
            <w:tcW w:type="dxa" w:w="4896"/>
            <w:vAlign w:val="center"/>
          </w:tcPr>
          <w:p>
            <w:r/>
            <w:r>
              <w:rPr>
                <w:b w:val="0"/>
                <w:sz w:val="18"/>
              </w:rPr>
              <w:t>ER</w:t>
            </w:r>
          </w:p>
        </w:tc>
        <w:tc>
          <w:tcPr>
            <w:tcW w:type="dxa" w:w="4896"/>
            <w:vAlign w:val="center"/>
          </w:tcPr>
          <w:p>
            <w:r/>
            <w:r>
              <w:rPr>
                <w:b w:val="0"/>
                <w:sz w:val="18"/>
              </w:rPr>
              <w:t>Entity Relationship</w:t>
            </w:r>
          </w:p>
        </w:tc>
      </w:tr>
      <w:tr>
        <w:tc>
          <w:tcPr>
            <w:tcW w:type="dxa" w:w="4896"/>
            <w:vAlign w:val="center"/>
            <w:shd w:fill="F7FBFF"/>
          </w:tcPr>
          <w:p>
            <w:r/>
            <w:r>
              <w:rPr>
                <w:b w:val="0"/>
                <w:sz w:val="18"/>
              </w:rPr>
              <w:t>HTML</w:t>
            </w:r>
          </w:p>
        </w:tc>
        <w:tc>
          <w:tcPr>
            <w:tcW w:type="dxa" w:w="4896"/>
            <w:vAlign w:val="center"/>
            <w:shd w:fill="F7FBFF"/>
          </w:tcPr>
          <w:p>
            <w:r/>
            <w:r>
              <w:rPr>
                <w:b w:val="0"/>
                <w:sz w:val="18"/>
              </w:rPr>
              <w:t>HyperText Markup Language</w:t>
            </w:r>
          </w:p>
        </w:tc>
      </w:tr>
      <w:tr>
        <w:tc>
          <w:tcPr>
            <w:tcW w:type="dxa" w:w="4896"/>
            <w:vAlign w:val="center"/>
          </w:tcPr>
          <w:p>
            <w:r/>
            <w:r>
              <w:rPr>
                <w:b w:val="0"/>
                <w:sz w:val="18"/>
              </w:rPr>
              <w:t>JSON</w:t>
            </w:r>
          </w:p>
        </w:tc>
        <w:tc>
          <w:tcPr>
            <w:tcW w:type="dxa" w:w="4896"/>
            <w:vAlign w:val="center"/>
          </w:tcPr>
          <w:p>
            <w:r/>
            <w:r>
              <w:rPr>
                <w:b w:val="0"/>
                <w:sz w:val="18"/>
              </w:rPr>
              <w:t>JavaScript Object Notation</w:t>
            </w:r>
          </w:p>
        </w:tc>
      </w:tr>
      <w:tr>
        <w:tc>
          <w:tcPr>
            <w:tcW w:type="dxa" w:w="4896"/>
            <w:vAlign w:val="center"/>
            <w:shd w:fill="F7FBFF"/>
          </w:tcPr>
          <w:p>
            <w:r/>
            <w:r>
              <w:rPr>
                <w:b w:val="0"/>
                <w:sz w:val="18"/>
              </w:rPr>
              <w:t>OTP</w:t>
            </w:r>
          </w:p>
        </w:tc>
        <w:tc>
          <w:tcPr>
            <w:tcW w:type="dxa" w:w="4896"/>
            <w:vAlign w:val="center"/>
            <w:shd w:fill="F7FBFF"/>
          </w:tcPr>
          <w:p>
            <w:r/>
            <w:r>
              <w:rPr>
                <w:b w:val="0"/>
                <w:sz w:val="18"/>
              </w:rPr>
              <w:t>One Time Password</w:t>
            </w:r>
          </w:p>
        </w:tc>
      </w:tr>
      <w:tr>
        <w:tc>
          <w:tcPr>
            <w:tcW w:type="dxa" w:w="4896"/>
            <w:vAlign w:val="center"/>
          </w:tcPr>
          <w:p>
            <w:r/>
            <w:r>
              <w:rPr>
                <w:b w:val="0"/>
                <w:sz w:val="18"/>
              </w:rPr>
              <w:t>PDF</w:t>
            </w:r>
          </w:p>
        </w:tc>
        <w:tc>
          <w:tcPr>
            <w:tcW w:type="dxa" w:w="4896"/>
            <w:vAlign w:val="center"/>
          </w:tcPr>
          <w:p>
            <w:r/>
            <w:r>
              <w:rPr>
                <w:b w:val="0"/>
                <w:sz w:val="18"/>
              </w:rPr>
              <w:t>Portable Document Format</w:t>
            </w:r>
          </w:p>
        </w:tc>
      </w:tr>
      <w:tr>
        <w:tc>
          <w:tcPr>
            <w:tcW w:type="dxa" w:w="4896"/>
            <w:vAlign w:val="center"/>
            <w:shd w:fill="F7FBFF"/>
          </w:tcPr>
          <w:p>
            <w:r/>
            <w:r>
              <w:rPr>
                <w:b w:val="0"/>
                <w:sz w:val="18"/>
              </w:rPr>
              <w:t>UI</w:t>
            </w:r>
          </w:p>
        </w:tc>
        <w:tc>
          <w:tcPr>
            <w:tcW w:type="dxa" w:w="4896"/>
            <w:vAlign w:val="center"/>
            <w:shd w:fill="F7FBFF"/>
          </w:tcPr>
          <w:p>
            <w:r/>
            <w:r>
              <w:rPr>
                <w:b w:val="0"/>
                <w:sz w:val="18"/>
              </w:rPr>
              <w:t>User Interface</w:t>
            </w:r>
          </w:p>
        </w:tc>
      </w:tr>
    </w:tbl>
    <w:p/>
    <w:p>
      <w:r>
        <w:br w:type="page"/>
      </w:r>
    </w:p>
    <w:p>
      <w:pPr>
        <w:jc w:val="center"/>
      </w:pPr>
      <w:r>
        <w:rPr>
          <w:b/>
          <w:color w:val="000000"/>
          <w:sz w:val="36"/>
        </w:rPr>
        <w:t>CHAPTER 1</w:t>
        <w:br/>
      </w:r>
      <w:r>
        <w:rPr>
          <w:b/>
          <w:color w:val="000000"/>
          <w:sz w:val="40"/>
        </w:rPr>
        <w:t>INTRODUCTION</w:t>
      </w:r>
    </w:p>
    <w:p/>
    <w:p>
      <w:pPr>
        <w:pStyle w:val="Heading2"/>
      </w:pPr>
      <w:r>
        <w:rPr>
          <w:color w:val="000000"/>
        </w:rPr>
        <w:t>1.1 Introduction</w:t>
      </w:r>
    </w:p>
    <w:p>
      <w:pPr>
        <w:jc w:val="both"/>
      </w:pPr>
      <w:r>
        <w:t>CareerAI is a student project that addresses a practical academic and career-readiness problem. Diploma students often need guidance about suitable job roles, portfolio gaps, and interview preparation, but their preparation is frequently generic and not connected to the content of their own resume. The submitted system provides a web-based workflow where the user's PDF resume becomes the evidence source for career suggestions and practice interview questions.</w:t>
      </w:r>
    </w:p>
    <w:p>
      <w:pPr>
        <w:pStyle w:val="Heading2"/>
      </w:pPr>
      <w:r>
        <w:rPr>
          <w:color w:val="000000"/>
        </w:rPr>
        <w:t>1.2 Background</w:t>
      </w:r>
    </w:p>
    <w:p>
      <w:pPr>
        <w:jc w:val="both"/>
      </w:pPr>
      <w:r>
        <w:t>Career guidance and interview preparation are normally handled through teachers, placement officers, mentors, online articles, and mock interviews. These methods are useful, but students may still find it difficult to convert their own skills and project work into clear interview answers. The project therefore combines a resume upload feature, deterministic text analysis, question generation, answer scoring, feedback, and a downloadable interview report.</w:t>
      </w:r>
    </w:p>
    <w:p>
      <w:pPr>
        <w:pStyle w:val="Heading2"/>
      </w:pPr>
      <w:r>
        <w:rPr>
          <w:color w:val="000000"/>
        </w:rPr>
        <w:t>1.3 Problem Statement</w:t>
      </w:r>
    </w:p>
    <w:p>
      <w:pPr>
        <w:jc w:val="both"/>
      </w:pPr>
      <w:r>
        <w:t>Students require a simple platform that can read a resume, identify visible skills and project evidence, suggest career improvement areas, and provide interview practice linked to that evidence. The system should not replace a professional counsellor; it should help a learner practise and organize preparation in a structured way.</w:t>
      </w:r>
    </w:p>
    <w:p>
      <w:pPr>
        <w:pStyle w:val="Heading2"/>
      </w:pPr>
      <w:r>
        <w:rPr>
          <w:color w:val="000000"/>
        </w:rPr>
        <w:t>1.4 Motivation</w:t>
      </w:r>
    </w:p>
    <w:p>
      <w:pPr>
        <w:jc w:val="both"/>
      </w:pPr>
      <w:r>
        <w:t>The motivation behind CareerAI is to make interview practice more personal than a static question bank. A resume-based interview is useful because it asks the candidate to defend real claims already written in the resume.</w:t>
      </w:r>
    </w:p>
    <w:p>
      <w:pPr>
        <w:pStyle w:val="Heading2"/>
      </w:pPr>
      <w:r>
        <w:rPr>
          <w:color w:val="000000"/>
        </w:rPr>
        <w:t>1.5 Need for the System</w:t>
      </w:r>
    </w:p>
    <w:p>
      <w:pPr>
        <w:jc w:val="both"/>
      </w:pPr>
      <w:r>
        <w:t>The need for the system comes from gaps in ordinary preparation: resumes are often not reviewed technically, interview questions are often generic, and students may not know how to explain projects using situation, action, result, and learning.</w:t>
      </w:r>
    </w:p>
    <w:p>
      <w:pPr>
        <w:pStyle w:val="Heading2"/>
      </w:pPr>
      <w:r>
        <w:rPr>
          <w:color w:val="000000"/>
        </w:rPr>
        <w:t>1.6 Objectives</w:t>
      </w:r>
    </w:p>
    <w:p>
      <w:pPr>
        <w:jc w:val="both"/>
      </w:pPr>
      <w:r>
        <w:t>The implemented objectives are user registration and authentication, resume upload, local PDF text extraction, profile construction from resume text, career guidance, resume-grounded interview generation, answer evaluation, feedback, performance history, password reset with OTP, and PDF report generation.</w:t>
      </w:r>
    </w:p>
    <w:p>
      <w:pPr>
        <w:pStyle w:val="Heading2"/>
      </w:pPr>
      <w:r>
        <w:rPr>
          <w:color w:val="000000"/>
        </w:rPr>
        <w:t>1.7 Scope of the Project</w:t>
      </w:r>
    </w:p>
    <w:p>
      <w:pPr>
        <w:jc w:val="both"/>
      </w:pPr>
      <w:r>
        <w:t>The scope is a Django web application for local or college-level deployment. It supports individual authenticated users and stores their resumes, interview sessions, answers, feedback, and settings in SQLite. It is suitable for academic demonstration and controlled use.</w:t>
      </w:r>
    </w:p>
    <w:p>
      <w:pPr>
        <w:pStyle w:val="Heading2"/>
      </w:pPr>
      <w:r>
        <w:rPr>
          <w:color w:val="000000"/>
        </w:rPr>
        <w:t>1.8 Proposed Solution</w:t>
      </w:r>
    </w:p>
    <w:p>
      <w:pPr>
        <w:jc w:val="both"/>
      </w:pPr>
      <w:r>
        <w:t>The proposed solution is a modular Django application named CareerAI. The users app handles registration, login, settings, resume upload, career guidance, interview APIs, report pages, and PDF report download. Local logic in resume_services.py performs the core resume analysis and interview processing.</w:t>
      </w:r>
    </w:p>
    <w:p>
      <w:pPr>
        <w:pStyle w:val="Heading2"/>
      </w:pPr>
      <w:r>
        <w:rPr>
          <w:color w:val="000000"/>
        </w:rPr>
        <w:t>1.9 Advantages</w:t>
      </w:r>
    </w:p>
    <w:p>
      <w:pPr>
        <w:jc w:val="both"/>
      </w:pPr>
      <w:r>
        <w:t>The system is simple to deploy, works in local fallback mode without paid APIs, grounds interview questions in resume evidence, provides bilingual model answers, and stores performance history per user.</w:t>
      </w:r>
    </w:p>
    <w:p>
      <w:pPr>
        <w:pStyle w:val="Heading2"/>
      </w:pPr>
      <w:r>
        <w:rPr>
          <w:color w:val="000000"/>
        </w:rPr>
        <w:t>1.10 Limitations</w:t>
      </w:r>
    </w:p>
    <w:p>
      <w:pPr>
        <w:jc w:val="both"/>
      </w:pPr>
      <w:r>
        <w:t>The default logic is rule-based and depends on selectable PDF text. It does not perform OCR, does not guarantee professional counselling quality, does not include a production-grade rate limiter, and sends resume text to an external provider only if optional AI mode is enabled by configuration.</w:t>
      </w:r>
    </w:p>
    <w:p>
      <w:pPr>
        <w:pStyle w:val="Heading2"/>
      </w:pPr>
      <w:r>
        <w:rPr>
          <w:color w:val="000000"/>
        </w:rPr>
        <w:t>1.11 Future Scope</w:t>
      </w:r>
    </w:p>
    <w:p>
      <w:pPr>
        <w:jc w:val="both"/>
      </w:pPr>
      <w:r>
        <w:t>Future work may include OCR, stronger resume parsing, rate limiting, malware scanning for uploads, richer analytics, mobile application support, cloud deployment, and job recommendation integration.</w:t>
      </w:r>
    </w:p>
    <w:p>
      <w:pPr>
        <w:pStyle w:val="Heading2"/>
      </w:pPr>
      <w:r>
        <w:rPr>
          <w:color w:val="000000"/>
        </w:rPr>
        <w:t>1.12 Organization of the Report</w:t>
      </w:r>
    </w:p>
    <w:p>
      <w:pPr>
        <w:jc w:val="both"/>
      </w:pPr>
      <w:r>
        <w:t>The remaining chapters discuss existing systems, requirements, analysis and design, technologies, modules, database design, implementation details, algorithms, interface screens, testing, security, results, future scope, conclusion, references, and appendices.</w:t>
      </w:r>
    </w:p>
    <w:p>
      <w:r>
        <w:br w:type="page"/>
      </w:r>
    </w:p>
    <w:p>
      <w:pPr>
        <w:jc w:val="center"/>
      </w:pPr>
      <w:r>
        <w:rPr>
          <w:b/>
          <w:color w:val="000000"/>
          <w:sz w:val="36"/>
        </w:rPr>
        <w:t>CHAPTER 2</w:t>
        <w:br/>
      </w:r>
      <w:r>
        <w:rPr>
          <w:b/>
          <w:color w:val="000000"/>
          <w:sz w:val="40"/>
        </w:rPr>
        <w:t>LITERATURE AND EXISTING SYSTEM STUDY</w:t>
      </w:r>
    </w:p>
    <w:p/>
    <w:p>
      <w:pPr>
        <w:pStyle w:val="Heading2"/>
      </w:pPr>
      <w:r>
        <w:rPr>
          <w:color w:val="000000"/>
        </w:rPr>
        <w:t>2.1 Existing Career Guidance Methods</w:t>
      </w:r>
    </w:p>
    <w:p>
      <w:pPr>
        <w:jc w:val="both"/>
      </w:pPr>
      <w:r>
        <w:t>Existing career guidance usually includes faculty counselling, placement-cell sessions, aptitude tests, online articles, and peer advice. These methods can guide broad choices, but they may not directly analyze the student's own resume evidence.</w:t>
      </w:r>
    </w:p>
    <w:p>
      <w:pPr>
        <w:pStyle w:val="Heading2"/>
      </w:pPr>
      <w:r>
        <w:rPr>
          <w:color w:val="000000"/>
        </w:rPr>
        <w:t>2.2 Existing Resume Screening and Analysis Approaches</w:t>
      </w:r>
    </w:p>
    <w:p>
      <w:pPr>
        <w:jc w:val="both"/>
      </w:pPr>
      <w:r>
        <w:t>Resume analysis systems usually parse documents, detect skills, and compare them with role requirements. In this project, the implemented parser is conservative and local: it extracts PDF text using pypdf and detects known skills and sections through string and regular-expression logic.</w:t>
      </w:r>
    </w:p>
    <w:p>
      <w:pPr>
        <w:pStyle w:val="Heading2"/>
      </w:pPr>
      <w:r>
        <w:rPr>
          <w:color w:val="000000"/>
        </w:rPr>
        <w:t>2.3 Existing Interview Preparation Platforms</w:t>
      </w:r>
    </w:p>
    <w:p>
      <w:pPr>
        <w:jc w:val="both"/>
      </w:pPr>
      <w:r>
        <w:t>Common interview platforms provide question banks, mock interviews, answer samples, and sometimes voice-based practice. CareerAI implements a resume-grounded interview flow rather than only static questions.</w:t>
      </w:r>
    </w:p>
    <w:p>
      <w:pPr>
        <w:pStyle w:val="Heading2"/>
      </w:pPr>
      <w:r>
        <w:rPr>
          <w:color w:val="000000"/>
        </w:rPr>
        <w:t>2.4 Problems in Existing Approaches</w:t>
      </w:r>
    </w:p>
    <w:p>
      <w:pPr>
        <w:jc w:val="both"/>
      </w:pPr>
      <w:r>
        <w:t>Existing approaches may give the same questions to all students, require paid services, or fail to connect answers with resume evidence. Some tools also overclaim AI capability without explaining the logic used.</w:t>
      </w:r>
    </w:p>
    <w:p>
      <w:pPr>
        <w:pStyle w:val="Heading2"/>
      </w:pPr>
      <w:r>
        <w:rPr>
          <w:color w:val="000000"/>
        </w:rPr>
        <w:t>2.5 Existing System vs Proposed System</w:t>
      </w:r>
    </w:p>
    <w:p>
      <w:pPr>
        <w:jc w:val="both"/>
      </w:pPr>
      <w:r>
        <w:t>The comparison below presents the actual proposed implementation without inventing market statistics.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Aspect</w:t>
            </w:r>
          </w:p>
        </w:tc>
        <w:tc>
          <w:tcPr>
            <w:tcW w:type="dxa" w:w="3264"/>
            <w:vAlign w:val="center"/>
            <w:shd w:fill="1F4E79"/>
          </w:tcPr>
          <w:p>
            <w:r>
              <w:rPr>
                <w:color w:val="FFFFFF"/>
              </w:rPr>
            </w:r>
            <w:r>
              <w:rPr>
                <w:b/>
                <w:color w:val="FFFFFF"/>
                <w:sz w:val="18"/>
              </w:rPr>
              <w:t>Traditional / Existing Approach</w:t>
            </w:r>
          </w:p>
        </w:tc>
        <w:tc>
          <w:tcPr>
            <w:tcW w:type="dxa" w:w="3264"/>
            <w:vAlign w:val="center"/>
            <w:shd w:fill="1F4E79"/>
          </w:tcPr>
          <w:p>
            <w:r>
              <w:rPr>
                <w:color w:val="FFFFFF"/>
              </w:rPr>
            </w:r>
            <w:r>
              <w:rPr>
                <w:b/>
                <w:color w:val="FFFFFF"/>
                <w:sz w:val="18"/>
              </w:rPr>
              <w:t>CareerAI Implementation</w:t>
            </w:r>
          </w:p>
        </w:tc>
      </w:tr>
      <w:tr>
        <w:tc>
          <w:tcPr>
            <w:tcW w:type="dxa" w:w="3264"/>
            <w:vAlign w:val="center"/>
            <w:shd w:fill="F7FBFF"/>
          </w:tcPr>
          <w:p>
            <w:r/>
            <w:r>
              <w:rPr>
                <w:b w:val="0"/>
                <w:sz w:val="18"/>
              </w:rPr>
              <w:t>Resume basis</w:t>
            </w:r>
          </w:p>
        </w:tc>
        <w:tc>
          <w:tcPr>
            <w:tcW w:type="dxa" w:w="3264"/>
            <w:vAlign w:val="center"/>
            <w:shd w:fill="F7FBFF"/>
          </w:tcPr>
          <w:p>
            <w:r/>
            <w:r>
              <w:rPr>
                <w:b w:val="0"/>
                <w:sz w:val="18"/>
              </w:rPr>
              <w:t>Often manual or generic</w:t>
            </w:r>
          </w:p>
        </w:tc>
        <w:tc>
          <w:tcPr>
            <w:tcW w:type="dxa" w:w="3264"/>
            <w:vAlign w:val="center"/>
            <w:shd w:fill="F7FBFF"/>
          </w:tcPr>
          <w:p>
            <w:r/>
            <w:r>
              <w:rPr>
                <w:b w:val="0"/>
                <w:sz w:val="18"/>
              </w:rPr>
              <w:t>Reads uploaded PDF and stores raw_text and parsed_profile</w:t>
            </w:r>
          </w:p>
        </w:tc>
      </w:tr>
      <w:tr>
        <w:tc>
          <w:tcPr>
            <w:tcW w:type="dxa" w:w="3264"/>
            <w:vAlign w:val="center"/>
          </w:tcPr>
          <w:p>
            <w:r/>
            <w:r>
              <w:rPr>
                <w:b w:val="0"/>
                <w:sz w:val="18"/>
              </w:rPr>
              <w:t>Question source</w:t>
            </w:r>
          </w:p>
        </w:tc>
        <w:tc>
          <w:tcPr>
            <w:tcW w:type="dxa" w:w="3264"/>
            <w:vAlign w:val="center"/>
          </w:tcPr>
          <w:p>
            <w:r/>
            <w:r>
              <w:rPr>
                <w:b w:val="0"/>
                <w:sz w:val="18"/>
              </w:rPr>
              <w:t>Static question bank</w:t>
            </w:r>
          </w:p>
        </w:tc>
        <w:tc>
          <w:tcPr>
            <w:tcW w:type="dxa" w:w="3264"/>
            <w:vAlign w:val="center"/>
          </w:tcPr>
          <w:p>
            <w:r/>
            <w:r>
              <w:rPr>
                <w:b w:val="0"/>
                <w:sz w:val="18"/>
              </w:rPr>
              <w:t>Local resume-grounded generation with optional provider fallback</w:t>
            </w:r>
          </w:p>
        </w:tc>
      </w:tr>
      <w:tr>
        <w:tc>
          <w:tcPr>
            <w:tcW w:type="dxa" w:w="3264"/>
            <w:vAlign w:val="center"/>
            <w:shd w:fill="F7FBFF"/>
          </w:tcPr>
          <w:p>
            <w:r/>
            <w:r>
              <w:rPr>
                <w:b w:val="0"/>
                <w:sz w:val="18"/>
              </w:rPr>
              <w:t>Scoring</w:t>
            </w:r>
          </w:p>
        </w:tc>
        <w:tc>
          <w:tcPr>
            <w:tcW w:type="dxa" w:w="3264"/>
            <w:vAlign w:val="center"/>
            <w:shd w:fill="F7FBFF"/>
          </w:tcPr>
          <w:p>
            <w:r/>
            <w:r>
              <w:rPr>
                <w:b w:val="0"/>
                <w:sz w:val="18"/>
              </w:rPr>
              <w:t>Manual judgement</w:t>
            </w:r>
          </w:p>
        </w:tc>
        <w:tc>
          <w:tcPr>
            <w:tcW w:type="dxa" w:w="3264"/>
            <w:vAlign w:val="center"/>
            <w:shd w:fill="F7FBFF"/>
          </w:tcPr>
          <w:p>
            <w:r/>
            <w:r>
              <w:rPr>
                <w:b w:val="0"/>
                <w:sz w:val="18"/>
              </w:rPr>
              <w:t>Rule-based technical, relevance, communication and filler scoring</w:t>
            </w:r>
          </w:p>
        </w:tc>
      </w:tr>
      <w:tr>
        <w:tc>
          <w:tcPr>
            <w:tcW w:type="dxa" w:w="3264"/>
            <w:vAlign w:val="center"/>
          </w:tcPr>
          <w:p>
            <w:r/>
            <w:r>
              <w:rPr>
                <w:b w:val="0"/>
                <w:sz w:val="18"/>
              </w:rPr>
              <w:t>Report</w:t>
            </w:r>
          </w:p>
        </w:tc>
        <w:tc>
          <w:tcPr>
            <w:tcW w:type="dxa" w:w="3264"/>
            <w:vAlign w:val="center"/>
          </w:tcPr>
          <w:p>
            <w:r/>
            <w:r>
              <w:rPr>
                <w:b w:val="0"/>
                <w:sz w:val="18"/>
              </w:rPr>
              <w:t>May be verbal only</w:t>
            </w:r>
          </w:p>
        </w:tc>
        <w:tc>
          <w:tcPr>
            <w:tcW w:type="dxa" w:w="3264"/>
            <w:vAlign w:val="center"/>
          </w:tcPr>
          <w:p>
            <w:r/>
            <w:r>
              <w:rPr>
                <w:b w:val="0"/>
                <w:sz w:val="18"/>
              </w:rPr>
              <w:t>HTML report and downloadable ReportLab PDF</w:t>
            </w:r>
          </w:p>
        </w:tc>
      </w:tr>
      <w:tr>
        <w:tc>
          <w:tcPr>
            <w:tcW w:type="dxa" w:w="3264"/>
            <w:vAlign w:val="center"/>
            <w:shd w:fill="F7FBFF"/>
          </w:tcPr>
          <w:p>
            <w:r/>
            <w:r>
              <w:rPr>
                <w:b w:val="0"/>
                <w:sz w:val="18"/>
              </w:rPr>
              <w:t>Cost</w:t>
            </w:r>
          </w:p>
        </w:tc>
        <w:tc>
          <w:tcPr>
            <w:tcW w:type="dxa" w:w="3264"/>
            <w:vAlign w:val="center"/>
            <w:shd w:fill="F7FBFF"/>
          </w:tcPr>
          <w:p>
            <w:r/>
            <w:r>
              <w:rPr>
                <w:b w:val="0"/>
                <w:sz w:val="18"/>
              </w:rPr>
              <w:t>May depend on paid services</w:t>
            </w:r>
          </w:p>
        </w:tc>
        <w:tc>
          <w:tcPr>
            <w:tcW w:type="dxa" w:w="3264"/>
            <w:vAlign w:val="center"/>
            <w:shd w:fill="F7FBFF"/>
          </w:tcPr>
          <w:p>
            <w:r/>
            <w:r>
              <w:rPr>
                <w:b w:val="0"/>
                <w:sz w:val="18"/>
              </w:rPr>
              <w:t>Default local mode works without API keys</w:t>
            </w:r>
          </w:p>
        </w:tc>
      </w:tr>
    </w:tbl>
    <w:p/>
    <w:p>
      <w:pPr>
        <w:pStyle w:val="Heading2"/>
      </w:pPr>
      <w:r>
        <w:rPr>
          <w:color w:val="000000"/>
        </w:rPr>
        <w:t>2.6 Research and Technology Gap</w:t>
      </w:r>
    </w:p>
    <w:p>
      <w:pPr>
        <w:jc w:val="both"/>
      </w:pPr>
      <w:r>
        <w:t>The main gap addressed by this project is the connection between resume evidence and interview preparation. The implementation avoids unsupported claims and uses deterministic processing as the baseline.</w:t>
      </w:r>
    </w:p>
    <w:p>
      <w:pPr>
        <w:pStyle w:val="Heading2"/>
      </w:pPr>
      <w:r>
        <w:rPr>
          <w:color w:val="000000"/>
        </w:rPr>
        <w:t>2.7 Summary</w:t>
      </w:r>
    </w:p>
    <w:p>
      <w:pPr>
        <w:jc w:val="both"/>
      </w:pPr>
      <w:r>
        <w:t>CareerAI is positioned as a practical student support system rather than a replacement for counsellors, recruiters, or professional interviewers.</w:t>
      </w:r>
    </w:p>
    <w:p>
      <w:r>
        <w:br w:type="page"/>
      </w:r>
    </w:p>
    <w:p>
      <w:pPr>
        <w:jc w:val="center"/>
      </w:pPr>
      <w:r>
        <w:rPr>
          <w:b/>
          <w:color w:val="000000"/>
          <w:sz w:val="36"/>
        </w:rPr>
        <w:t>CHAPTER 3</w:t>
        <w:br/>
      </w:r>
      <w:r>
        <w:rPr>
          <w:b/>
          <w:color w:val="000000"/>
          <w:sz w:val="40"/>
        </w:rPr>
        <w:t>REQUIREMENT ANALYSIS</w:t>
      </w:r>
    </w:p>
    <w:p/>
    <w:p>
      <w:pPr>
        <w:pStyle w:val="Heading2"/>
      </w:pPr>
      <w:r>
        <w:rPr>
          <w:color w:val="000000"/>
        </w:rPr>
        <w:t>3.1 Functional Requirements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Requirement</w:t>
            </w:r>
          </w:p>
        </w:tc>
        <w:tc>
          <w:tcPr>
            <w:tcW w:type="dxa" w:w="3264"/>
            <w:vAlign w:val="center"/>
            <w:shd w:fill="1F4E79"/>
          </w:tcPr>
          <w:p>
            <w:r>
              <w:rPr>
                <w:color w:val="FFFFFF"/>
              </w:rPr>
            </w:r>
            <w:r>
              <w:rPr>
                <w:b/>
                <w:color w:val="FFFFFF"/>
                <w:sz w:val="18"/>
              </w:rPr>
              <w:t>Implemented</w:t>
            </w:r>
          </w:p>
        </w:tc>
        <w:tc>
          <w:tcPr>
            <w:tcW w:type="dxa" w:w="3264"/>
            <w:vAlign w:val="center"/>
            <w:shd w:fill="1F4E79"/>
          </w:tcPr>
          <w:p>
            <w:r>
              <w:rPr>
                <w:color w:val="FFFFFF"/>
              </w:rPr>
            </w:r>
            <w:r>
              <w:rPr>
                <w:b/>
                <w:color w:val="FFFFFF"/>
                <w:sz w:val="18"/>
              </w:rPr>
              <w:t>Evidence</w:t>
            </w:r>
          </w:p>
        </w:tc>
      </w:tr>
      <w:tr>
        <w:tc>
          <w:tcPr>
            <w:tcW w:type="dxa" w:w="3264"/>
            <w:vAlign w:val="center"/>
            <w:shd w:fill="F7FBFF"/>
          </w:tcPr>
          <w:p>
            <w:r/>
            <w:r>
              <w:rPr>
                <w:b w:val="0"/>
                <w:sz w:val="18"/>
              </w:rPr>
              <w:t>User registration with email and password</w:t>
            </w:r>
          </w:p>
        </w:tc>
        <w:tc>
          <w:tcPr>
            <w:tcW w:type="dxa" w:w="3264"/>
            <w:vAlign w:val="center"/>
            <w:shd w:fill="F7FBFF"/>
          </w:tcPr>
          <w:p>
            <w:r/>
            <w:r>
              <w:rPr>
                <w:b w:val="0"/>
                <w:sz w:val="18"/>
              </w:rPr>
              <w:t>Yes</w:t>
            </w:r>
          </w:p>
        </w:tc>
        <w:tc>
          <w:tcPr>
            <w:tcW w:type="dxa" w:w="3264"/>
            <w:vAlign w:val="center"/>
            <w:shd w:fill="F7FBFF"/>
          </w:tcPr>
          <w:p>
            <w:r/>
            <w:r>
              <w:rPr>
                <w:b w:val="0"/>
                <w:sz w:val="18"/>
              </w:rPr>
              <w:t>RegisterForm and register view</w:t>
            </w:r>
          </w:p>
        </w:tc>
      </w:tr>
      <w:tr>
        <w:tc>
          <w:tcPr>
            <w:tcW w:type="dxa" w:w="3264"/>
            <w:vAlign w:val="center"/>
          </w:tcPr>
          <w:p>
            <w:r/>
            <w:r>
              <w:rPr>
                <w:b w:val="0"/>
                <w:sz w:val="18"/>
              </w:rPr>
              <w:t>User login and logout</w:t>
            </w:r>
          </w:p>
        </w:tc>
        <w:tc>
          <w:tcPr>
            <w:tcW w:type="dxa" w:w="3264"/>
            <w:vAlign w:val="center"/>
          </w:tcPr>
          <w:p>
            <w:r/>
            <w:r>
              <w:rPr>
                <w:b w:val="0"/>
                <w:sz w:val="18"/>
              </w:rPr>
              <w:t>Yes</w:t>
            </w:r>
          </w:p>
        </w:tc>
        <w:tc>
          <w:tcPr>
            <w:tcW w:type="dxa" w:w="3264"/>
            <w:vAlign w:val="center"/>
          </w:tcPr>
          <w:p>
            <w:r/>
            <w:r>
              <w:rPr>
                <w:b w:val="0"/>
                <w:sz w:val="18"/>
              </w:rPr>
              <w:t>user_login and user_logout views</w:t>
            </w:r>
          </w:p>
        </w:tc>
      </w:tr>
      <w:tr>
        <w:tc>
          <w:tcPr>
            <w:tcW w:type="dxa" w:w="3264"/>
            <w:vAlign w:val="center"/>
            <w:shd w:fill="F7FBFF"/>
          </w:tcPr>
          <w:p>
            <w:r/>
            <w:r>
              <w:rPr>
                <w:b w:val="0"/>
                <w:sz w:val="18"/>
              </w:rPr>
              <w:t>Password reset using OTP</w:t>
            </w:r>
          </w:p>
        </w:tc>
        <w:tc>
          <w:tcPr>
            <w:tcW w:type="dxa" w:w="3264"/>
            <w:vAlign w:val="center"/>
            <w:shd w:fill="F7FBFF"/>
          </w:tcPr>
          <w:p>
            <w:r/>
            <w:r>
              <w:rPr>
                <w:b w:val="0"/>
                <w:sz w:val="18"/>
              </w:rPr>
              <w:t>Yes</w:t>
            </w:r>
          </w:p>
        </w:tc>
        <w:tc>
          <w:tcPr>
            <w:tcW w:type="dxa" w:w="3264"/>
            <w:vAlign w:val="center"/>
            <w:shd w:fill="F7FBFF"/>
          </w:tcPr>
          <w:p>
            <w:r/>
            <w:r>
              <w:rPr>
                <w:b w:val="0"/>
                <w:sz w:val="18"/>
              </w:rPr>
              <w:t>forgot_password, verify_password_otp, resend_password_otp, password_reset_new</w:t>
            </w:r>
          </w:p>
        </w:tc>
      </w:tr>
      <w:tr>
        <w:tc>
          <w:tcPr>
            <w:tcW w:type="dxa" w:w="3264"/>
            <w:vAlign w:val="center"/>
          </w:tcPr>
          <w:p>
            <w:r/>
            <w:r>
              <w:rPr>
                <w:b w:val="0"/>
                <w:sz w:val="18"/>
              </w:rPr>
              <w:t>User settings</w:t>
            </w:r>
          </w:p>
        </w:tc>
        <w:tc>
          <w:tcPr>
            <w:tcW w:type="dxa" w:w="3264"/>
            <w:vAlign w:val="center"/>
          </w:tcPr>
          <w:p>
            <w:r/>
            <w:r>
              <w:rPr>
                <w:b w:val="0"/>
                <w:sz w:val="18"/>
              </w:rPr>
              <w:t>Yes</w:t>
            </w:r>
          </w:p>
        </w:tc>
        <w:tc>
          <w:tcPr>
            <w:tcW w:type="dxa" w:w="3264"/>
            <w:vAlign w:val="center"/>
          </w:tcPr>
          <w:p>
            <w:r/>
            <w:r>
              <w:rPr>
                <w:b w:val="0"/>
                <w:sz w:val="18"/>
              </w:rPr>
              <w:t>UserSettings model and settings_page view</w:t>
            </w:r>
          </w:p>
        </w:tc>
      </w:tr>
      <w:tr>
        <w:tc>
          <w:tcPr>
            <w:tcW w:type="dxa" w:w="3264"/>
            <w:vAlign w:val="center"/>
            <w:shd w:fill="F7FBFF"/>
          </w:tcPr>
          <w:p>
            <w:r/>
            <w:r>
              <w:rPr>
                <w:b w:val="0"/>
                <w:sz w:val="18"/>
              </w:rPr>
              <w:t>PDF resume upload</w:t>
            </w:r>
          </w:p>
        </w:tc>
        <w:tc>
          <w:tcPr>
            <w:tcW w:type="dxa" w:w="3264"/>
            <w:vAlign w:val="center"/>
            <w:shd w:fill="F7FBFF"/>
          </w:tcPr>
          <w:p>
            <w:r/>
            <w:r>
              <w:rPr>
                <w:b w:val="0"/>
                <w:sz w:val="18"/>
              </w:rPr>
              <w:t>Yes</w:t>
            </w:r>
          </w:p>
        </w:tc>
        <w:tc>
          <w:tcPr>
            <w:tcW w:type="dxa" w:w="3264"/>
            <w:vAlign w:val="center"/>
            <w:shd w:fill="F7FBFF"/>
          </w:tcPr>
          <w:p>
            <w:r/>
            <w:r>
              <w:rPr>
                <w:b w:val="0"/>
                <w:sz w:val="18"/>
              </w:rPr>
              <w:t>upload_resume view with extension, size, and PDF header checks</w:t>
            </w:r>
          </w:p>
        </w:tc>
      </w:tr>
      <w:tr>
        <w:tc>
          <w:tcPr>
            <w:tcW w:type="dxa" w:w="3264"/>
            <w:vAlign w:val="center"/>
          </w:tcPr>
          <w:p>
            <w:r/>
            <w:r>
              <w:rPr>
                <w:b w:val="0"/>
                <w:sz w:val="18"/>
              </w:rPr>
              <w:t>PDF text extraction</w:t>
            </w:r>
          </w:p>
        </w:tc>
        <w:tc>
          <w:tcPr>
            <w:tcW w:type="dxa" w:w="3264"/>
            <w:vAlign w:val="center"/>
          </w:tcPr>
          <w:p>
            <w:r/>
            <w:r>
              <w:rPr>
                <w:b w:val="0"/>
                <w:sz w:val="18"/>
              </w:rPr>
              <w:t>Yes</w:t>
            </w:r>
          </w:p>
        </w:tc>
        <w:tc>
          <w:tcPr>
            <w:tcW w:type="dxa" w:w="3264"/>
            <w:vAlign w:val="center"/>
          </w:tcPr>
          <w:p>
            <w:r/>
            <w:r>
              <w:rPr>
                <w:b w:val="0"/>
                <w:sz w:val="18"/>
              </w:rPr>
              <w:t>extract_resume_text using pypdf</w:t>
            </w:r>
          </w:p>
        </w:tc>
      </w:tr>
      <w:tr>
        <w:tc>
          <w:tcPr>
            <w:tcW w:type="dxa" w:w="3264"/>
            <w:vAlign w:val="center"/>
            <w:shd w:fill="F7FBFF"/>
          </w:tcPr>
          <w:p>
            <w:r/>
            <w:r>
              <w:rPr>
                <w:b w:val="0"/>
                <w:sz w:val="18"/>
              </w:rPr>
              <w:t>Resume profile analysis</w:t>
            </w:r>
          </w:p>
        </w:tc>
        <w:tc>
          <w:tcPr>
            <w:tcW w:type="dxa" w:w="3264"/>
            <w:vAlign w:val="center"/>
            <w:shd w:fill="F7FBFF"/>
          </w:tcPr>
          <w:p>
            <w:r/>
            <w:r>
              <w:rPr>
                <w:b w:val="0"/>
                <w:sz w:val="18"/>
              </w:rPr>
              <w:t>Yes</w:t>
            </w:r>
          </w:p>
        </w:tc>
        <w:tc>
          <w:tcPr>
            <w:tcW w:type="dxa" w:w="3264"/>
            <w:vAlign w:val="center"/>
            <w:shd w:fill="F7FBFF"/>
          </w:tcPr>
          <w:p>
            <w:r/>
            <w:r>
              <w:rPr>
                <w:b w:val="0"/>
                <w:sz w:val="18"/>
              </w:rPr>
              <w:t>build_local_profile</w:t>
            </w:r>
          </w:p>
        </w:tc>
      </w:tr>
      <w:tr>
        <w:tc>
          <w:tcPr>
            <w:tcW w:type="dxa" w:w="3264"/>
            <w:vAlign w:val="center"/>
          </w:tcPr>
          <w:p>
            <w:r/>
            <w:r>
              <w:rPr>
                <w:b w:val="0"/>
                <w:sz w:val="18"/>
              </w:rPr>
              <w:t>Career guidance</w:t>
            </w:r>
          </w:p>
        </w:tc>
        <w:tc>
          <w:tcPr>
            <w:tcW w:type="dxa" w:w="3264"/>
            <w:vAlign w:val="center"/>
          </w:tcPr>
          <w:p>
            <w:r/>
            <w:r>
              <w:rPr>
                <w:b w:val="0"/>
                <w:sz w:val="18"/>
              </w:rPr>
              <w:t>Yes</w:t>
            </w:r>
          </w:p>
        </w:tc>
        <w:tc>
          <w:tcPr>
            <w:tcW w:type="dxa" w:w="3264"/>
            <w:vAlign w:val="center"/>
          </w:tcPr>
          <w:p>
            <w:r/>
            <w:r>
              <w:rPr>
                <w:b w:val="0"/>
                <w:sz w:val="18"/>
              </w:rPr>
              <w:t>career_guidance_page and generate_career_guidance</w:t>
            </w:r>
          </w:p>
        </w:tc>
      </w:tr>
      <w:tr>
        <w:tc>
          <w:tcPr>
            <w:tcW w:type="dxa" w:w="3264"/>
            <w:vAlign w:val="center"/>
            <w:shd w:fill="F7FBFF"/>
          </w:tcPr>
          <w:p>
            <w:r/>
            <w:r>
              <w:rPr>
                <w:b w:val="0"/>
                <w:sz w:val="18"/>
              </w:rPr>
              <w:t>Resume-based interview</w:t>
            </w:r>
          </w:p>
        </w:tc>
        <w:tc>
          <w:tcPr>
            <w:tcW w:type="dxa" w:w="3264"/>
            <w:vAlign w:val="center"/>
            <w:shd w:fill="F7FBFF"/>
          </w:tcPr>
          <w:p>
            <w:r/>
            <w:r>
              <w:rPr>
                <w:b w:val="0"/>
                <w:sz w:val="18"/>
              </w:rPr>
              <w:t>Yes</w:t>
            </w:r>
          </w:p>
        </w:tc>
        <w:tc>
          <w:tcPr>
            <w:tcW w:type="dxa" w:w="3264"/>
            <w:vAlign w:val="center"/>
            <w:shd w:fill="F7FBFF"/>
          </w:tcPr>
          <w:p>
            <w:r/>
            <w:r>
              <w:rPr>
                <w:b w:val="0"/>
                <w:sz w:val="18"/>
              </w:rPr>
              <w:t>interview_start_api, interview_answer_api, interview_finish_api</w:t>
            </w:r>
          </w:p>
        </w:tc>
      </w:tr>
      <w:tr>
        <w:tc>
          <w:tcPr>
            <w:tcW w:type="dxa" w:w="3264"/>
            <w:vAlign w:val="center"/>
          </w:tcPr>
          <w:p>
            <w:r/>
            <w:r>
              <w:rPr>
                <w:b w:val="0"/>
                <w:sz w:val="18"/>
              </w:rPr>
              <w:t>Interview PDF report</w:t>
            </w:r>
          </w:p>
        </w:tc>
        <w:tc>
          <w:tcPr>
            <w:tcW w:type="dxa" w:w="3264"/>
            <w:vAlign w:val="center"/>
          </w:tcPr>
          <w:p>
            <w:r/>
            <w:r>
              <w:rPr>
                <w:b w:val="0"/>
                <w:sz w:val="18"/>
              </w:rPr>
              <w:t>Yes</w:t>
            </w:r>
          </w:p>
        </w:tc>
        <w:tc>
          <w:tcPr>
            <w:tcW w:type="dxa" w:w="3264"/>
            <w:vAlign w:val="center"/>
          </w:tcPr>
          <w:p>
            <w:r/>
            <w:r>
              <w:rPr>
                <w:b w:val="0"/>
                <w:sz w:val="18"/>
              </w:rPr>
              <w:t>build_interview_report_pdf with ReportLab</w:t>
            </w:r>
          </w:p>
        </w:tc>
      </w:tr>
      <w:tr>
        <w:tc>
          <w:tcPr>
            <w:tcW w:type="dxa" w:w="3264"/>
            <w:vAlign w:val="center"/>
            <w:shd w:fill="F7FBFF"/>
          </w:tcPr>
          <w:p>
            <w:r/>
            <w:r>
              <w:rPr>
                <w:b w:val="0"/>
                <w:sz w:val="18"/>
              </w:rPr>
              <w:t>OCR for scanned resumes</w:t>
            </w:r>
          </w:p>
        </w:tc>
        <w:tc>
          <w:tcPr>
            <w:tcW w:type="dxa" w:w="3264"/>
            <w:vAlign w:val="center"/>
            <w:shd w:fill="F7FBFF"/>
          </w:tcPr>
          <w:p>
            <w:r/>
            <w:r>
              <w:rPr>
                <w:b w:val="0"/>
                <w:sz w:val="18"/>
              </w:rPr>
              <w:t>No</w:t>
            </w:r>
          </w:p>
        </w:tc>
        <w:tc>
          <w:tcPr>
            <w:tcW w:type="dxa" w:w="3264"/>
            <w:vAlign w:val="center"/>
            <w:shd w:fill="F7FBFF"/>
          </w:tcPr>
          <w:p>
            <w:r/>
            <w:r>
              <w:rPr>
                <w:b w:val="0"/>
                <w:sz w:val="18"/>
              </w:rPr>
              <w:t>Not present in source code</w:t>
            </w:r>
          </w:p>
        </w:tc>
      </w:tr>
      <w:tr>
        <w:tc>
          <w:tcPr>
            <w:tcW w:type="dxa" w:w="3264"/>
            <w:vAlign w:val="center"/>
          </w:tcPr>
          <w:p>
            <w:r/>
            <w:r>
              <w:rPr>
                <w:b w:val="0"/>
                <w:sz w:val="18"/>
              </w:rPr>
              <w:t>Job portal integration</w:t>
            </w:r>
          </w:p>
        </w:tc>
        <w:tc>
          <w:tcPr>
            <w:tcW w:type="dxa" w:w="3264"/>
            <w:vAlign w:val="center"/>
          </w:tcPr>
          <w:p>
            <w:r/>
            <w:r>
              <w:rPr>
                <w:b w:val="0"/>
                <w:sz w:val="18"/>
              </w:rPr>
              <w:t>No</w:t>
            </w:r>
          </w:p>
        </w:tc>
        <w:tc>
          <w:tcPr>
            <w:tcW w:type="dxa" w:w="3264"/>
            <w:vAlign w:val="center"/>
          </w:tcPr>
          <w:p>
            <w:r/>
            <w:r>
              <w:rPr>
                <w:b w:val="0"/>
                <w:sz w:val="18"/>
              </w:rPr>
              <w:t>Future enhancement only</w:t>
            </w:r>
          </w:p>
        </w:tc>
      </w:tr>
    </w:tbl>
    <w:p/>
    <w:p>
      <w:pPr>
        <w:pStyle w:val="Heading2"/>
      </w:pPr>
      <w:r>
        <w:rPr>
          <w:color w:val="000000"/>
        </w:rPr>
        <w:t>3.2 Non Functional Requirements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4896"/>
            <w:vAlign w:val="center"/>
            <w:shd w:fill="1F4E79"/>
          </w:tcPr>
          <w:p>
            <w:r>
              <w:rPr>
                <w:color w:val="FFFFFF"/>
              </w:rPr>
            </w:r>
            <w:r>
              <w:rPr>
                <w:b/>
                <w:color w:val="FFFFFF"/>
                <w:sz w:val="18"/>
              </w:rPr>
              <w:t>Requirement</w:t>
            </w:r>
          </w:p>
        </w:tc>
        <w:tc>
          <w:tcPr>
            <w:tcW w:type="dxa" w:w="4896"/>
            <w:vAlign w:val="center"/>
            <w:shd w:fill="1F4E79"/>
          </w:tcPr>
          <w:p>
            <w:r>
              <w:rPr>
                <w:color w:val="FFFFFF"/>
              </w:rPr>
            </w:r>
            <w:r>
              <w:rPr>
                <w:b/>
                <w:color w:val="FFFFFF"/>
                <w:sz w:val="18"/>
              </w:rPr>
              <w:t>Implementation Status</w:t>
            </w:r>
          </w:p>
        </w:tc>
      </w:tr>
      <w:tr>
        <w:tc>
          <w:tcPr>
            <w:tcW w:type="dxa" w:w="4896"/>
            <w:vAlign w:val="center"/>
            <w:shd w:fill="F7FBFF"/>
          </w:tcPr>
          <w:p>
            <w:r/>
            <w:r>
              <w:rPr>
                <w:b w:val="0"/>
                <w:sz w:val="18"/>
              </w:rPr>
              <w:t>Security</w:t>
            </w:r>
          </w:p>
        </w:tc>
        <w:tc>
          <w:tcPr>
            <w:tcW w:type="dxa" w:w="4896"/>
            <w:vAlign w:val="center"/>
            <w:shd w:fill="F7FBFF"/>
          </w:tcPr>
          <w:p>
            <w:r/>
            <w:r>
              <w:rPr>
                <w:b w:val="0"/>
                <w:sz w:val="18"/>
              </w:rPr>
              <w:t>Django auth, CSRF middleware, password hashing, OTP hashing, upload validation, secure cookie settings</w:t>
            </w:r>
          </w:p>
        </w:tc>
      </w:tr>
      <w:tr>
        <w:tc>
          <w:tcPr>
            <w:tcW w:type="dxa" w:w="4896"/>
            <w:vAlign w:val="center"/>
          </w:tcPr>
          <w:p>
            <w:r/>
            <w:r>
              <w:rPr>
                <w:b w:val="0"/>
                <w:sz w:val="18"/>
              </w:rPr>
              <w:t>Usability</w:t>
            </w:r>
          </w:p>
        </w:tc>
        <w:tc>
          <w:tcPr>
            <w:tcW w:type="dxa" w:w="4896"/>
            <w:vAlign w:val="center"/>
          </w:tcPr>
          <w:p>
            <w:r/>
            <w:r>
              <w:rPr>
                <w:b w:val="0"/>
                <w:sz w:val="18"/>
              </w:rPr>
              <w:t>HTML templates, CSS pages, dashboard navigation, settings, performance page</w:t>
            </w:r>
          </w:p>
        </w:tc>
      </w:tr>
      <w:tr>
        <w:tc>
          <w:tcPr>
            <w:tcW w:type="dxa" w:w="4896"/>
            <w:vAlign w:val="center"/>
            <w:shd w:fill="F7FBFF"/>
          </w:tcPr>
          <w:p>
            <w:r/>
            <w:r>
              <w:rPr>
                <w:b w:val="0"/>
                <w:sz w:val="18"/>
              </w:rPr>
              <w:t>Maintainability</w:t>
            </w:r>
          </w:p>
        </w:tc>
        <w:tc>
          <w:tcPr>
            <w:tcW w:type="dxa" w:w="4896"/>
            <w:vAlign w:val="center"/>
            <w:shd w:fill="F7FBFF"/>
          </w:tcPr>
          <w:p>
            <w:r/>
            <w:r>
              <w:rPr>
                <w:b w:val="0"/>
                <w:sz w:val="18"/>
              </w:rPr>
              <w:t>Separate files for models, forms, views, resume services, PDF reports</w:t>
            </w:r>
          </w:p>
        </w:tc>
      </w:tr>
      <w:tr>
        <w:tc>
          <w:tcPr>
            <w:tcW w:type="dxa" w:w="4896"/>
            <w:vAlign w:val="center"/>
          </w:tcPr>
          <w:p>
            <w:r/>
            <w:r>
              <w:rPr>
                <w:b w:val="0"/>
                <w:sz w:val="18"/>
              </w:rPr>
              <w:t>Portability</w:t>
            </w:r>
          </w:p>
        </w:tc>
        <w:tc>
          <w:tcPr>
            <w:tcW w:type="dxa" w:w="4896"/>
            <w:vAlign w:val="center"/>
          </w:tcPr>
          <w:p>
            <w:r/>
            <w:r>
              <w:rPr>
                <w:b w:val="0"/>
                <w:sz w:val="18"/>
              </w:rPr>
              <w:t>SQLite and environment-variable settings support local deployment</w:t>
            </w:r>
          </w:p>
        </w:tc>
      </w:tr>
      <w:tr>
        <w:tc>
          <w:tcPr>
            <w:tcW w:type="dxa" w:w="4896"/>
            <w:vAlign w:val="center"/>
            <w:shd w:fill="F7FBFF"/>
          </w:tcPr>
          <w:p>
            <w:r/>
            <w:r>
              <w:rPr>
                <w:b w:val="0"/>
                <w:sz w:val="18"/>
              </w:rPr>
              <w:t>Availability</w:t>
            </w:r>
          </w:p>
        </w:tc>
        <w:tc>
          <w:tcPr>
            <w:tcW w:type="dxa" w:w="4896"/>
            <w:vAlign w:val="center"/>
            <w:shd w:fill="F7FBFF"/>
          </w:tcPr>
          <w:p>
            <w:r/>
            <w:r>
              <w:rPr>
                <w:b w:val="0"/>
                <w:sz w:val="18"/>
              </w:rPr>
              <w:t>No explicit production availability mechanism implemented</w:t>
            </w:r>
          </w:p>
        </w:tc>
      </w:tr>
    </w:tbl>
    <w:p/>
    <w:p>
      <w:pPr>
        <w:pStyle w:val="Heading2"/>
      </w:pPr>
      <w:r>
        <w:rPr>
          <w:color w:val="000000"/>
        </w:rPr>
        <w:t>3.3 Hardware Requirements</w:t>
      </w:r>
    </w:p>
    <w:p>
      <w:pPr>
        <w:jc w:val="both"/>
      </w:pPr>
      <w:r>
        <w:t>Minimum recommended hardware for local demonstration is a standard computer with a modern browser, 4 GB RAM, and enough disk space for Python packages, SQLite database, static files, and uploaded resumes.</w:t>
      </w:r>
    </w:p>
    <w:p>
      <w:pPr>
        <w:pStyle w:val="Heading2"/>
      </w:pPr>
      <w:r>
        <w:rPr>
          <w:color w:val="000000"/>
        </w:rPr>
        <w:t>3.4 Software Requirements</w:t>
      </w:r>
    </w:p>
    <w:p>
      <w:pPr>
        <w:jc w:val="both"/>
      </w:pPr>
      <w:r>
        <w:t>The source uses Python, Django 6, Django REST Framework, pypdf, ReportLab, python-dotenv, SQLite, HTML, CSS, and JavaScript. A virtual environment is recommended.</w:t>
      </w:r>
    </w:p>
    <w:p>
      <w:pPr>
        <w:pStyle w:val="Heading2"/>
      </w:pPr>
      <w:r>
        <w:rPr>
          <w:color w:val="000000"/>
        </w:rPr>
        <w:t>3.5 User Requirements</w:t>
      </w:r>
    </w:p>
    <w:p>
      <w:pPr>
        <w:jc w:val="both"/>
      </w:pPr>
      <w:r>
        <w:t>A user should be able to create an account, sign in, upload a readable PDF resume, start an interview, answer questions, view scores and feedback, download a report, update settings, and reset a forgotten password.</w:t>
      </w:r>
    </w:p>
    <w:p>
      <w:pPr>
        <w:pStyle w:val="Heading2"/>
      </w:pPr>
      <w:r>
        <w:rPr>
          <w:color w:val="000000"/>
        </w:rPr>
        <w:t>3.6 System Constraints</w:t>
      </w:r>
    </w:p>
    <w:p>
      <w:pPr>
        <w:jc w:val="both"/>
      </w:pPr>
      <w:r>
        <w:t>The resume must be a valid PDF with selectable text. The default mode is rule-based. External AI providers are optional and require explicit environment configuration.</w:t>
      </w:r>
    </w:p>
    <w:p>
      <w:pPr>
        <w:pStyle w:val="Heading2"/>
      </w:pPr>
      <w:r>
        <w:rPr>
          <w:color w:val="000000"/>
        </w:rPr>
        <w:t>3.7 Feasibility Study</w:t>
      </w:r>
    </w:p>
    <w:p>
      <w:pPr>
        <w:jc w:val="both"/>
      </w:pPr>
      <w:r>
        <w:t>Technical feasibility is high for academic deployment because Django and SQLite are sufficient. Economic feasibility is high because the local mode avoids paid API services. Operational feasibility is acceptable because the workflow is browser based. Schedule feasibility is reasonable because the project is organized as a single Django app with focused modules.</w:t>
      </w:r>
    </w:p>
    <w:p>
      <w:r>
        <w:br w:type="page"/>
      </w:r>
    </w:p>
    <w:p>
      <w:pPr>
        <w:jc w:val="center"/>
      </w:pPr>
      <w:r>
        <w:rPr>
          <w:b/>
          <w:color w:val="000000"/>
          <w:sz w:val="36"/>
        </w:rPr>
        <w:t>CHAPTER 4</w:t>
        <w:br/>
      </w:r>
      <w:r>
        <w:rPr>
          <w:b/>
          <w:color w:val="000000"/>
          <w:sz w:val="40"/>
        </w:rPr>
        <w:t>SYSTEM ANALYSIS AND DESIGN</w:t>
      </w:r>
    </w:p>
    <w:p/>
    <w:p>
      <w:pPr>
        <w:pStyle w:val="Heading2"/>
      </w:pPr>
      <w:r>
        <w:rPr>
          <w:color w:val="000000"/>
        </w:rPr>
        <w:t>4.1 System Architecture</w:t>
      </w:r>
    </w:p>
    <w:p>
      <w:pPr>
        <w:jc w:val="center"/>
      </w:pPr>
      <w:r>
        <w:rPr>
          <w:i/>
        </w:rPr>
        <w:t>Figure 4.1 System Architecture</w:t>
      </w:r>
    </w:p>
    <w:p>
      <w:pPr>
        <w:spacing w:before="80" w:after="200"/>
      </w:pPr>
      <w:r>
        <w:rPr>
          <w:rFonts w:ascii="Consolas" w:hAnsi="Consolas"/>
          <w:sz w:val="16"/>
        </w:rPr>
        <w:t>Browser UI</w:t>
        <w:br/>
        <w:t xml:space="preserve">  |</w:t>
        <w:br/>
        <w:t xml:space="preserve">  | HTTP / JSON / CSRF</w:t>
        <w:br/>
        <w:t xml:space="preserve">  v</w:t>
        <w:br/>
        <w:t>Django URL Router</w:t>
        <w:br/>
        <w:t xml:space="preserve">  |</w:t>
        <w:br/>
        <w:t xml:space="preserve">  +-- Template Views: home, dashboard, settings, upload, guidance, reports</w:t>
        <w:br/>
        <w:t xml:space="preserve">  +-- Interview APIs: start, answer, finish, history</w:t>
        <w:br/>
        <w:t xml:space="preserve">  |</w:t>
        <w:br/>
        <w:t xml:space="preserve">  v</w:t>
        <w:br/>
        <w:t>users app services</w:t>
        <w:br/>
        <w:t xml:space="preserve">  +-- resume_services.py: extraction, profile, questions, scoring, feedback</w:t>
        <w:br/>
        <w:t xml:space="preserve">  +-- pdf_reports.py: ReportLab interview PDF</w:t>
        <w:br/>
        <w:t xml:space="preserve">  |</w:t>
        <w:br/>
        <w:t xml:space="preserve">  v</w:t>
        <w:br/>
        <w:t>SQLite database + media/resumes</w:t>
      </w:r>
    </w:p>
    <w:p>
      <w:pPr>
        <w:pStyle w:val="Heading2"/>
      </w:pPr>
      <w:r>
        <w:rPr>
          <w:color w:val="000000"/>
        </w:rPr>
        <w:t>4.2 Overall System Workflow</w:t>
      </w:r>
    </w:p>
    <w:p>
      <w:pPr>
        <w:jc w:val="center"/>
      </w:pPr>
      <w:r>
        <w:rPr>
          <w:i/>
        </w:rPr>
        <w:t>Figure 4.2 Overall System Workflow</w:t>
      </w:r>
    </w:p>
    <w:p>
      <w:pPr>
        <w:spacing w:before="80" w:after="200"/>
      </w:pPr>
      <w:r>
        <w:rPr>
          <w:rFonts w:ascii="Consolas" w:hAnsi="Consolas"/>
          <w:sz w:val="16"/>
        </w:rPr>
        <w:t>Register/Login -&gt; Update settings/profile -&gt; Upload PDF resume -&gt; Validate file -&gt; Extract text -&gt; Build parsed profile -&gt; Generate guidance or start interview -&gt; Save questions -&gt; Submit answers -&gt; Calculate scores -&gt; Finish session -&gt; Save feedback and model answers -&gt; View HTML report or PDF report</w:t>
      </w:r>
    </w:p>
    <w:p>
      <w:pPr>
        <w:pStyle w:val="Heading2"/>
      </w:pPr>
      <w:r>
        <w:rPr>
          <w:color w:val="000000"/>
        </w:rPr>
        <w:t>4.3 Context Diagram</w:t>
      </w:r>
    </w:p>
    <w:p>
      <w:pPr>
        <w:jc w:val="center"/>
      </w:pPr>
      <w:r>
        <w:rPr>
          <w:i/>
        </w:rPr>
        <w:t>Figure 4.3 Context Diagram</w:t>
      </w:r>
    </w:p>
    <w:p>
      <w:pPr>
        <w:spacing w:before="80" w:after="200"/>
      </w:pPr>
      <w:r>
        <w:rPr>
          <w:rFonts w:ascii="Consolas" w:hAnsi="Consolas"/>
          <w:sz w:val="16"/>
        </w:rPr>
        <w:t>Student/User &lt;-&gt; CareerAI Web Application &lt;-&gt; SQLite Database</w:t>
        <w:br/>
        <w:t>CareerAI Web Application -&gt; Email Backend for OTP</w:t>
        <w:br/>
        <w:t>CareerAI Web Application -&gt; Optional AI Provider only when ENABLE_AI=true and provider settings are configured</w:t>
      </w:r>
    </w:p>
    <w:p>
      <w:pPr>
        <w:pStyle w:val="Heading2"/>
      </w:pPr>
      <w:r>
        <w:rPr>
          <w:color w:val="000000"/>
        </w:rPr>
        <w:t>4.4 Data Flow Diagram Level 0</w:t>
      </w:r>
    </w:p>
    <w:p>
      <w:pPr>
        <w:jc w:val="center"/>
      </w:pPr>
      <w:r>
        <w:rPr>
          <w:i/>
        </w:rPr>
        <w:t>Figure 4.4 Data Flow Diagram Level 0</w:t>
      </w:r>
    </w:p>
    <w:p>
      <w:pPr>
        <w:spacing w:before="80" w:after="200"/>
      </w:pPr>
      <w:r>
        <w:rPr>
          <w:rFonts w:ascii="Consolas" w:hAnsi="Consolas"/>
          <w:sz w:val="16"/>
        </w:rPr>
        <w:t>User Input -&gt; Authentication Process -&gt; User Account Data</w:t>
        <w:br/>
        <w:t>Resume File -&gt; Resume Processing -&gt; Resume and Parsed Profile Data</w:t>
        <w:br/>
        <w:t>Interview Request -&gt; Question Generation -&gt; Interview Session Data</w:t>
        <w:br/>
        <w:t>Answer Text -&gt; Answer Evaluation -&gt; Scores and Feedback</w:t>
        <w:br/>
        <w:t>Completed Session -&gt; Report Generation -&gt; HTML/PDF Output</w:t>
      </w:r>
    </w:p>
    <w:p>
      <w:pPr>
        <w:pStyle w:val="Heading2"/>
      </w:pPr>
      <w:r>
        <w:rPr>
          <w:color w:val="000000"/>
        </w:rPr>
        <w:t>4.5 Data Flow Diagram Level 1</w:t>
      </w:r>
    </w:p>
    <w:p>
      <w:pPr>
        <w:jc w:val="center"/>
      </w:pPr>
      <w:r>
        <w:rPr>
          <w:i/>
        </w:rPr>
        <w:t>Figure 4.5 Data Flow Diagram Level 1</w:t>
      </w:r>
    </w:p>
    <w:p>
      <w:pPr>
        <w:spacing w:before="80" w:after="200"/>
      </w:pPr>
      <w:r>
        <w:rPr>
          <w:rFonts w:ascii="Consolas" w:hAnsi="Consolas"/>
          <w:sz w:val="16"/>
        </w:rPr>
        <w:t>Upload Resume: Request.FILES -&gt; extension check -&gt; size check -&gt; PDF signature check -&gt; Resume row -&gt; pypdf extraction -&gt; raw_text -&gt; build_local_profile -&gt; parsed_profile</w:t>
        <w:br/>
        <w:t>Interview: JSON start request -&gt; latest resume -&gt; generate_questions -&gt; InterviewSession + InterviewQuestion rows -&gt; answer JSON -&gt; evaluate_answer -&gt; InterviewAnswer -&gt; finish -&gt; InterviewFeedback</w:t>
      </w:r>
    </w:p>
    <w:p>
      <w:pPr>
        <w:pStyle w:val="Heading2"/>
      </w:pPr>
      <w:r>
        <w:rPr>
          <w:color w:val="000000"/>
        </w:rPr>
        <w:t>4.6 Use Case Diagram</w:t>
      </w:r>
    </w:p>
    <w:p>
      <w:pPr>
        <w:jc w:val="center"/>
      </w:pPr>
      <w:r>
        <w:rPr>
          <w:i/>
        </w:rPr>
        <w:t>Figure 4.6 Use Case Diagram</w:t>
      </w:r>
    </w:p>
    <w:p>
      <w:pPr>
        <w:spacing w:before="80" w:after="200"/>
      </w:pPr>
      <w:r>
        <w:rPr>
          <w:rFonts w:ascii="Consolas" w:hAnsi="Consolas"/>
          <w:sz w:val="16"/>
        </w:rPr>
        <w:t>Actor: Registered User</w:t>
        <w:br/>
        <w:t>Use cases: Register, Login, Reset Password, Update Settings, Upload Resume, Generate Career Guidance, Start Interview, Submit Answer, Finish Interview, View Performance, View Report, Download PDF, Logout</w:t>
        <w:br/>
        <w:t>Actor: Admin</w:t>
        <w:br/>
        <w:t>Use cases: Access Django admin for model administration</w:t>
      </w:r>
    </w:p>
    <w:p>
      <w:pPr>
        <w:pStyle w:val="Heading2"/>
      </w:pPr>
      <w:r>
        <w:rPr>
          <w:color w:val="000000"/>
        </w:rPr>
        <w:t>4.7 Activity Diagram</w:t>
      </w:r>
    </w:p>
    <w:p>
      <w:pPr>
        <w:jc w:val="center"/>
      </w:pPr>
      <w:r>
        <w:rPr>
          <w:i/>
        </w:rPr>
        <w:t>Figure 4.7 Activity Diagram</w:t>
      </w:r>
    </w:p>
    <w:p>
      <w:pPr>
        <w:spacing w:before="80" w:after="200"/>
      </w:pPr>
      <w:r>
        <w:rPr>
          <w:rFonts w:ascii="Consolas" w:hAnsi="Consolas"/>
          <w:sz w:val="16"/>
        </w:rPr>
        <w:t>Start -&gt; User logs in -&gt; Upload resume? -&gt; If no, request PDF upload -&gt; Validate PDF -&gt; Extract text -&gt; Build profile -&gt; User selects career guidance or interview -&gt; If interview, generate questions -&gt; submit answers -&gt; score answers -&gt; finish -&gt; show report -&gt; End</w:t>
      </w:r>
    </w:p>
    <w:p>
      <w:pPr>
        <w:pStyle w:val="Heading2"/>
      </w:pPr>
      <w:r>
        <w:rPr>
          <w:color w:val="000000"/>
        </w:rPr>
        <w:t>4.8 Sequence Diagram</w:t>
      </w:r>
    </w:p>
    <w:p>
      <w:pPr>
        <w:jc w:val="center"/>
      </w:pPr>
      <w:r>
        <w:rPr>
          <w:i/>
        </w:rPr>
        <w:t>Figure 4.8 Sequence Diagram</w:t>
      </w:r>
    </w:p>
    <w:p>
      <w:pPr>
        <w:spacing w:before="80" w:after="200"/>
      </w:pPr>
      <w:r>
        <w:rPr>
          <w:rFonts w:ascii="Consolas" w:hAnsi="Consolas"/>
          <w:sz w:val="16"/>
        </w:rPr>
        <w:t>User -&gt; Browser: click Start Interview</w:t>
        <w:br/>
        <w:t>Browser -&gt; Django API: POST /api/interview/start/</w:t>
        <w:br/>
        <w:t>Django -&gt; Resume model: fetch latest resume</w:t>
        <w:br/>
        <w:t>Django -&gt; resume_services: generate_questions</w:t>
        <w:br/>
        <w:t>Django -&gt; Database: create session and questions</w:t>
        <w:br/>
        <w:t>Django -&gt; Browser: return questions JSON</w:t>
        <w:br/>
        <w:t>User -&gt; Browser: submits answer</w:t>
        <w:br/>
        <w:t>Browser -&gt; Django API: POST /api/interview/answer/</w:t>
        <w:br/>
        <w:t>Django -&gt; resume_services: evaluate_answer</w:t>
        <w:br/>
        <w:t>Django -&gt; Database: save InterviewAnswer</w:t>
      </w:r>
    </w:p>
    <w:p>
      <w:pPr>
        <w:pStyle w:val="Heading2"/>
      </w:pPr>
      <w:r>
        <w:rPr>
          <w:color w:val="000000"/>
        </w:rPr>
        <w:t>4.9 Component Diagram</w:t>
      </w:r>
    </w:p>
    <w:p>
      <w:pPr>
        <w:jc w:val="center"/>
      </w:pPr>
      <w:r>
        <w:rPr>
          <w:i/>
        </w:rPr>
        <w:t>Figure 4.9 Component Diagram</w:t>
      </w:r>
    </w:p>
    <w:p>
      <w:pPr>
        <w:spacing w:before="80" w:after="200"/>
      </w:pPr>
      <w:r>
        <w:rPr>
          <w:rFonts w:ascii="Consolas" w:hAnsi="Consolas"/>
          <w:sz w:val="16"/>
        </w:rPr>
        <w:t>career_guidance project</w:t>
        <w:br/>
        <w:t xml:space="preserve">  manage.py</w:t>
        <w:br/>
        <w:t xml:space="preserve">  career_guidance/settings.py and urls.py</w:t>
        <w:br/>
        <w:t xml:space="preserve">  users/models.py</w:t>
        <w:br/>
        <w:t xml:space="preserve">  users/forms.py</w:t>
        <w:br/>
        <w:t xml:space="preserve">  users/views.py</w:t>
        <w:br/>
        <w:t xml:space="preserve">  users/resume_services.py</w:t>
        <w:br/>
        <w:t xml:space="preserve">  users/pdf_reports.py</w:t>
        <w:br/>
        <w:t xml:space="preserve">  users/templates/users/*.html</w:t>
        <w:br/>
        <w:t xml:space="preserve">  users/static/users/*.css and landing.js</w:t>
        <w:br/>
        <w:t xml:space="preserve">  users/migrations/*.py</w:t>
      </w:r>
    </w:p>
    <w:p>
      <w:pPr>
        <w:pStyle w:val="Heading2"/>
      </w:pPr>
      <w:r>
        <w:rPr>
          <w:color w:val="000000"/>
        </w:rPr>
        <w:t>4.10 ER Diagram</w:t>
      </w:r>
    </w:p>
    <w:p>
      <w:pPr>
        <w:jc w:val="center"/>
      </w:pPr>
      <w:r>
        <w:rPr>
          <w:i/>
        </w:rPr>
        <w:t>Figure 4.10 ER Diagram</w:t>
      </w:r>
    </w:p>
    <w:p>
      <w:pPr>
        <w:spacing w:before="80" w:after="200"/>
      </w:pPr>
      <w:r>
        <w:rPr>
          <w:rFonts w:ascii="Consolas" w:hAnsi="Consolas"/>
          <w:sz w:val="16"/>
        </w:rPr>
        <w:t>auth.User 1--1 Student</w:t>
        <w:br/>
        <w:t>auth.User 1--1 UserSettings</w:t>
        <w:br/>
        <w:t>auth.User 1--many Resume</w:t>
        <w:br/>
        <w:t>auth.User 1--many InterviewSession</w:t>
        <w:br/>
        <w:t>Resume 1--many InterviewSession</w:t>
        <w:br/>
        <w:t>InterviewSession 1--many InterviewQuestion</w:t>
        <w:br/>
        <w:t>InterviewQuestion 1--1 InterviewAnswer</w:t>
        <w:br/>
        <w:t>InterviewSession 1--1 InterviewFeedback</w:t>
      </w:r>
    </w:p>
    <w:p>
      <w:pPr>
        <w:pStyle w:val="Heading2"/>
      </w:pPr>
      <w:r>
        <w:rPr>
          <w:color w:val="000000"/>
        </w:rPr>
        <w:t>4.11 Database Design</w:t>
      </w:r>
    </w:p>
    <w:p>
      <w:pPr>
        <w:jc w:val="both"/>
      </w:pPr>
      <w:r>
        <w:t>The project uses Django ORM models backed by SQLite. Authentication uses Django's built-in auth_user table. The application-specific models are Student, UserSettings, Resume, InterviewSession, InterviewQuestion, InterviewAnswer, and InterviewFeedback.</w:t>
      </w:r>
    </w:p>
    <w:p>
      <w:pPr>
        <w:pStyle w:val="Heading2"/>
      </w:pPr>
      <w:r>
        <w:rPr>
          <w:color w:val="000000"/>
        </w:rPr>
        <w:t>4.12 Data Dictionary</w:t>
      </w:r>
    </w:p>
    <w:p>
      <w:pPr>
        <w:jc w:val="both"/>
      </w:pPr>
      <w:r>
        <w:t>A detailed data dictionary is provided in Chapter 7.</w:t>
      </w:r>
    </w:p>
    <w:p>
      <w:r>
        <w:br w:type="page"/>
      </w:r>
    </w:p>
    <w:p>
      <w:pPr>
        <w:jc w:val="center"/>
      </w:pPr>
      <w:r>
        <w:rPr>
          <w:b/>
          <w:color w:val="000000"/>
          <w:sz w:val="36"/>
        </w:rPr>
        <w:t>CHAPTER 5</w:t>
        <w:br/>
      </w:r>
      <w:r>
        <w:rPr>
          <w:b/>
          <w:color w:val="000000"/>
          <w:sz w:val="40"/>
        </w:rPr>
        <w:t>TECHNOLOGY STACK</w:t>
      </w:r>
    </w:p>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Technology</w:t>
            </w:r>
          </w:p>
        </w:tc>
        <w:tc>
          <w:tcPr>
            <w:tcW w:type="dxa" w:w="3264"/>
            <w:vAlign w:val="center"/>
            <w:shd w:fill="1F4E79"/>
          </w:tcPr>
          <w:p>
            <w:r>
              <w:rPr>
                <w:color w:val="FFFFFF"/>
              </w:rPr>
            </w:r>
            <w:r>
              <w:rPr>
                <w:b/>
                <w:color w:val="FFFFFF"/>
                <w:sz w:val="18"/>
              </w:rPr>
              <w:t>What it is</w:t>
            </w:r>
          </w:p>
        </w:tc>
        <w:tc>
          <w:tcPr>
            <w:tcW w:type="dxa" w:w="3264"/>
            <w:vAlign w:val="center"/>
            <w:shd w:fill="1F4E79"/>
          </w:tcPr>
          <w:p>
            <w:r>
              <w:rPr>
                <w:color w:val="FFFFFF"/>
              </w:rPr>
            </w:r>
            <w:r>
              <w:rPr>
                <w:b/>
                <w:color w:val="FFFFFF"/>
                <w:sz w:val="18"/>
              </w:rPr>
              <w:t>Use in CareerAI</w:t>
            </w:r>
          </w:p>
        </w:tc>
      </w:tr>
      <w:tr>
        <w:tc>
          <w:tcPr>
            <w:tcW w:type="dxa" w:w="3264"/>
            <w:vAlign w:val="center"/>
            <w:shd w:fill="F7FBFF"/>
          </w:tcPr>
          <w:p>
            <w:r/>
            <w:r>
              <w:rPr>
                <w:b w:val="0"/>
                <w:sz w:val="18"/>
              </w:rPr>
              <w:t>Python</w:t>
            </w:r>
          </w:p>
        </w:tc>
        <w:tc>
          <w:tcPr>
            <w:tcW w:type="dxa" w:w="3264"/>
            <w:vAlign w:val="center"/>
            <w:shd w:fill="F7FBFF"/>
          </w:tcPr>
          <w:p>
            <w:r/>
            <w:r>
              <w:rPr>
                <w:b w:val="0"/>
                <w:sz w:val="18"/>
              </w:rPr>
              <w:t>General purpose programming language</w:t>
            </w:r>
          </w:p>
        </w:tc>
        <w:tc>
          <w:tcPr>
            <w:tcW w:type="dxa" w:w="3264"/>
            <w:vAlign w:val="center"/>
            <w:shd w:fill="F7FBFF"/>
          </w:tcPr>
          <w:p>
            <w:r/>
            <w:r>
              <w:rPr>
                <w:b w:val="0"/>
                <w:sz w:val="18"/>
              </w:rPr>
              <w:t>Back-end application logic and services</w:t>
            </w:r>
          </w:p>
        </w:tc>
      </w:tr>
      <w:tr>
        <w:tc>
          <w:tcPr>
            <w:tcW w:type="dxa" w:w="3264"/>
            <w:vAlign w:val="center"/>
          </w:tcPr>
          <w:p>
            <w:r/>
            <w:r>
              <w:rPr>
                <w:b w:val="0"/>
                <w:sz w:val="18"/>
              </w:rPr>
              <w:t>Django 6</w:t>
            </w:r>
          </w:p>
        </w:tc>
        <w:tc>
          <w:tcPr>
            <w:tcW w:type="dxa" w:w="3264"/>
            <w:vAlign w:val="center"/>
          </w:tcPr>
          <w:p>
            <w:r/>
            <w:r>
              <w:rPr>
                <w:b w:val="0"/>
                <w:sz w:val="18"/>
              </w:rPr>
              <w:t>Python web framework</w:t>
            </w:r>
          </w:p>
        </w:tc>
        <w:tc>
          <w:tcPr>
            <w:tcW w:type="dxa" w:w="3264"/>
            <w:vAlign w:val="center"/>
          </w:tcPr>
          <w:p>
            <w:r/>
            <w:r>
              <w:rPr>
                <w:b w:val="0"/>
                <w:sz w:val="18"/>
              </w:rPr>
              <w:t>Routing, views, ORM, templates, authentication, sessions, security middleware</w:t>
            </w:r>
          </w:p>
        </w:tc>
      </w:tr>
      <w:tr>
        <w:tc>
          <w:tcPr>
            <w:tcW w:type="dxa" w:w="3264"/>
            <w:vAlign w:val="center"/>
            <w:shd w:fill="F7FBFF"/>
          </w:tcPr>
          <w:p>
            <w:r/>
            <w:r>
              <w:rPr>
                <w:b w:val="0"/>
                <w:sz w:val="18"/>
              </w:rPr>
              <w:t>Django REST Framework</w:t>
            </w:r>
          </w:p>
        </w:tc>
        <w:tc>
          <w:tcPr>
            <w:tcW w:type="dxa" w:w="3264"/>
            <w:vAlign w:val="center"/>
            <w:shd w:fill="F7FBFF"/>
          </w:tcPr>
          <w:p>
            <w:r/>
            <w:r>
              <w:rPr>
                <w:b w:val="0"/>
                <w:sz w:val="18"/>
              </w:rPr>
              <w:t>API support package</w:t>
            </w:r>
          </w:p>
        </w:tc>
        <w:tc>
          <w:tcPr>
            <w:tcW w:type="dxa" w:w="3264"/>
            <w:vAlign w:val="center"/>
            <w:shd w:fill="F7FBFF"/>
          </w:tcPr>
          <w:p>
            <w:r/>
            <w:r>
              <w:rPr>
                <w:b w:val="0"/>
                <w:sz w:val="18"/>
              </w:rPr>
              <w:t>Installed as a third-party app; interview APIs are implemented with Django JsonResponse</w:t>
            </w:r>
          </w:p>
        </w:tc>
      </w:tr>
      <w:tr>
        <w:tc>
          <w:tcPr>
            <w:tcW w:type="dxa" w:w="3264"/>
            <w:vAlign w:val="center"/>
          </w:tcPr>
          <w:p>
            <w:r/>
            <w:r>
              <w:rPr>
                <w:b w:val="0"/>
                <w:sz w:val="18"/>
              </w:rPr>
              <w:t>SQLite</w:t>
            </w:r>
          </w:p>
        </w:tc>
        <w:tc>
          <w:tcPr>
            <w:tcW w:type="dxa" w:w="3264"/>
            <w:vAlign w:val="center"/>
          </w:tcPr>
          <w:p>
            <w:r/>
            <w:r>
              <w:rPr>
                <w:b w:val="0"/>
                <w:sz w:val="18"/>
              </w:rPr>
              <w:t>File-based relational database</w:t>
            </w:r>
          </w:p>
        </w:tc>
        <w:tc>
          <w:tcPr>
            <w:tcW w:type="dxa" w:w="3264"/>
            <w:vAlign w:val="center"/>
          </w:tcPr>
          <w:p>
            <w:r/>
            <w:r>
              <w:rPr>
                <w:b w:val="0"/>
                <w:sz w:val="18"/>
              </w:rPr>
              <w:t>Default database configured as BASE_DIR / db.sqlite3</w:t>
            </w:r>
          </w:p>
        </w:tc>
      </w:tr>
      <w:tr>
        <w:tc>
          <w:tcPr>
            <w:tcW w:type="dxa" w:w="3264"/>
            <w:vAlign w:val="center"/>
            <w:shd w:fill="F7FBFF"/>
          </w:tcPr>
          <w:p>
            <w:r/>
            <w:r>
              <w:rPr>
                <w:b w:val="0"/>
                <w:sz w:val="18"/>
              </w:rPr>
              <w:t>HTML</w:t>
            </w:r>
          </w:p>
        </w:tc>
        <w:tc>
          <w:tcPr>
            <w:tcW w:type="dxa" w:w="3264"/>
            <w:vAlign w:val="center"/>
            <w:shd w:fill="F7FBFF"/>
          </w:tcPr>
          <w:p>
            <w:r/>
            <w:r>
              <w:rPr>
                <w:b w:val="0"/>
                <w:sz w:val="18"/>
              </w:rPr>
              <w:t>Markup language</w:t>
            </w:r>
          </w:p>
        </w:tc>
        <w:tc>
          <w:tcPr>
            <w:tcW w:type="dxa" w:w="3264"/>
            <w:vAlign w:val="center"/>
            <w:shd w:fill="F7FBFF"/>
          </w:tcPr>
          <w:p>
            <w:r/>
            <w:r>
              <w:rPr>
                <w:b w:val="0"/>
                <w:sz w:val="18"/>
              </w:rPr>
              <w:t>Templates for landing, login, dashboard, upload, guidance, interview, reports</w:t>
            </w:r>
          </w:p>
        </w:tc>
      </w:tr>
      <w:tr>
        <w:tc>
          <w:tcPr>
            <w:tcW w:type="dxa" w:w="3264"/>
            <w:vAlign w:val="center"/>
          </w:tcPr>
          <w:p>
            <w:r/>
            <w:r>
              <w:rPr>
                <w:b w:val="0"/>
                <w:sz w:val="18"/>
              </w:rPr>
              <w:t>CSS</w:t>
            </w:r>
          </w:p>
        </w:tc>
        <w:tc>
          <w:tcPr>
            <w:tcW w:type="dxa" w:w="3264"/>
            <w:vAlign w:val="center"/>
          </w:tcPr>
          <w:p>
            <w:r/>
            <w:r>
              <w:rPr>
                <w:b w:val="0"/>
                <w:sz w:val="18"/>
              </w:rPr>
              <w:t>Style sheet language</w:t>
            </w:r>
          </w:p>
        </w:tc>
        <w:tc>
          <w:tcPr>
            <w:tcW w:type="dxa" w:w="3264"/>
            <w:vAlign w:val="center"/>
          </w:tcPr>
          <w:p>
            <w:r/>
            <w:r>
              <w:rPr>
                <w:b w:val="0"/>
                <w:sz w:val="18"/>
              </w:rPr>
              <w:t>Separate static CSS files for major pages</w:t>
            </w:r>
          </w:p>
        </w:tc>
      </w:tr>
      <w:tr>
        <w:tc>
          <w:tcPr>
            <w:tcW w:type="dxa" w:w="3264"/>
            <w:vAlign w:val="center"/>
            <w:shd w:fill="F7FBFF"/>
          </w:tcPr>
          <w:p>
            <w:r/>
            <w:r>
              <w:rPr>
                <w:b w:val="0"/>
                <w:sz w:val="18"/>
              </w:rPr>
              <w:t>JavaScript</w:t>
            </w:r>
          </w:p>
        </w:tc>
        <w:tc>
          <w:tcPr>
            <w:tcW w:type="dxa" w:w="3264"/>
            <w:vAlign w:val="center"/>
            <w:shd w:fill="F7FBFF"/>
          </w:tcPr>
          <w:p>
            <w:r/>
            <w:r>
              <w:rPr>
                <w:b w:val="0"/>
                <w:sz w:val="18"/>
              </w:rPr>
              <w:t>Browser scripting language</w:t>
            </w:r>
          </w:p>
        </w:tc>
        <w:tc>
          <w:tcPr>
            <w:tcW w:type="dxa" w:w="3264"/>
            <w:vAlign w:val="center"/>
            <w:shd w:fill="F7FBFF"/>
          </w:tcPr>
          <w:p>
            <w:r/>
            <w:r>
              <w:rPr>
                <w:b w:val="0"/>
                <w:sz w:val="18"/>
              </w:rPr>
              <w:t>Landing animation and interview UI API calls, speech synthesis/recognition support in template</w:t>
            </w:r>
          </w:p>
        </w:tc>
      </w:tr>
      <w:tr>
        <w:tc>
          <w:tcPr>
            <w:tcW w:type="dxa" w:w="3264"/>
            <w:vAlign w:val="center"/>
          </w:tcPr>
          <w:p>
            <w:r/>
            <w:r>
              <w:rPr>
                <w:b w:val="0"/>
                <w:sz w:val="18"/>
              </w:rPr>
              <w:t>pypdf</w:t>
            </w:r>
          </w:p>
        </w:tc>
        <w:tc>
          <w:tcPr>
            <w:tcW w:type="dxa" w:w="3264"/>
            <w:vAlign w:val="center"/>
          </w:tcPr>
          <w:p>
            <w:r/>
            <w:r>
              <w:rPr>
                <w:b w:val="0"/>
                <w:sz w:val="18"/>
              </w:rPr>
              <w:t>PDF reading library</w:t>
            </w:r>
          </w:p>
        </w:tc>
        <w:tc>
          <w:tcPr>
            <w:tcW w:type="dxa" w:w="3264"/>
            <w:vAlign w:val="center"/>
          </w:tcPr>
          <w:p>
            <w:r/>
            <w:r>
              <w:rPr>
                <w:b w:val="0"/>
                <w:sz w:val="18"/>
              </w:rPr>
              <w:t>Extracts selectable text from uploaded PDF resumes</w:t>
            </w:r>
          </w:p>
        </w:tc>
      </w:tr>
      <w:tr>
        <w:tc>
          <w:tcPr>
            <w:tcW w:type="dxa" w:w="3264"/>
            <w:vAlign w:val="center"/>
            <w:shd w:fill="F7FBFF"/>
          </w:tcPr>
          <w:p>
            <w:r/>
            <w:r>
              <w:rPr>
                <w:b w:val="0"/>
                <w:sz w:val="18"/>
              </w:rPr>
              <w:t>ReportLab</w:t>
            </w:r>
          </w:p>
        </w:tc>
        <w:tc>
          <w:tcPr>
            <w:tcW w:type="dxa" w:w="3264"/>
            <w:vAlign w:val="center"/>
            <w:shd w:fill="F7FBFF"/>
          </w:tcPr>
          <w:p>
            <w:r/>
            <w:r>
              <w:rPr>
                <w:b w:val="0"/>
                <w:sz w:val="18"/>
              </w:rPr>
              <w:t>PDF generation library</w:t>
            </w:r>
          </w:p>
        </w:tc>
        <w:tc>
          <w:tcPr>
            <w:tcW w:type="dxa" w:w="3264"/>
            <w:vAlign w:val="center"/>
            <w:shd w:fill="F7FBFF"/>
          </w:tcPr>
          <w:p>
            <w:r/>
            <w:r>
              <w:rPr>
                <w:b w:val="0"/>
                <w:sz w:val="18"/>
              </w:rPr>
              <w:t>Creates downloadable interview reports</w:t>
            </w:r>
          </w:p>
        </w:tc>
      </w:tr>
      <w:tr>
        <w:tc>
          <w:tcPr>
            <w:tcW w:type="dxa" w:w="3264"/>
            <w:vAlign w:val="center"/>
          </w:tcPr>
          <w:p>
            <w:r/>
            <w:r>
              <w:rPr>
                <w:b w:val="0"/>
                <w:sz w:val="18"/>
              </w:rPr>
              <w:t>python-dotenv</w:t>
            </w:r>
          </w:p>
        </w:tc>
        <w:tc>
          <w:tcPr>
            <w:tcW w:type="dxa" w:w="3264"/>
            <w:vAlign w:val="center"/>
          </w:tcPr>
          <w:p>
            <w:r/>
            <w:r>
              <w:rPr>
                <w:b w:val="0"/>
                <w:sz w:val="18"/>
              </w:rPr>
              <w:t>Environment variable helper</w:t>
            </w:r>
          </w:p>
        </w:tc>
        <w:tc>
          <w:tcPr>
            <w:tcW w:type="dxa" w:w="3264"/>
            <w:vAlign w:val="center"/>
          </w:tcPr>
          <w:p>
            <w:r/>
            <w:r>
              <w:rPr>
                <w:b w:val="0"/>
                <w:sz w:val="18"/>
              </w:rPr>
              <w:t>Loads .env files when available</w:t>
            </w:r>
          </w:p>
        </w:tc>
      </w:tr>
      <w:tr>
        <w:tc>
          <w:tcPr>
            <w:tcW w:type="dxa" w:w="3264"/>
            <w:vAlign w:val="center"/>
            <w:shd w:fill="F7FBFF"/>
          </w:tcPr>
          <w:p>
            <w:r/>
            <w:r>
              <w:rPr>
                <w:b w:val="0"/>
                <w:sz w:val="18"/>
              </w:rPr>
              <w:t>Email backend</w:t>
            </w:r>
          </w:p>
        </w:tc>
        <w:tc>
          <w:tcPr>
            <w:tcW w:type="dxa" w:w="3264"/>
            <w:vAlign w:val="center"/>
            <w:shd w:fill="F7FBFF"/>
          </w:tcPr>
          <w:p>
            <w:r/>
            <w:r>
              <w:rPr>
                <w:b w:val="0"/>
                <w:sz w:val="18"/>
              </w:rPr>
              <w:t>Django email system</w:t>
            </w:r>
          </w:p>
        </w:tc>
        <w:tc>
          <w:tcPr>
            <w:tcW w:type="dxa" w:w="3264"/>
            <w:vAlign w:val="center"/>
            <w:shd w:fill="F7FBFF"/>
          </w:tcPr>
          <w:p>
            <w:r/>
            <w:r>
              <w:rPr>
                <w:b w:val="0"/>
                <w:sz w:val="18"/>
              </w:rPr>
              <w:t>Sends password reset OTP through SMTP or prints to console backend</w:t>
            </w:r>
          </w:p>
        </w:tc>
      </w:tr>
    </w:tbl>
    <w:p/>
    <w:p>
      <w:pPr>
        <w:jc w:val="both"/>
      </w:pPr>
      <w:r>
        <w:t>Optional provider settings exist for Gemini, OpenAI-compatible APIs, and OpenRouter, but the default project configuration keeps AI disabled and provider set to local. Therefore, the report treats external AI as optional configuration, not as a guaranteed implemented runtime feature.</w:t>
      </w:r>
    </w:p>
    <w:p>
      <w:r>
        <w:br w:type="page"/>
      </w:r>
    </w:p>
    <w:p>
      <w:pPr>
        <w:jc w:val="center"/>
      </w:pPr>
      <w:r>
        <w:rPr>
          <w:b/>
          <w:color w:val="000000"/>
          <w:sz w:val="36"/>
        </w:rPr>
        <w:t>CHAPTER 6</w:t>
        <w:br/>
      </w:r>
      <w:r>
        <w:rPr>
          <w:b/>
          <w:color w:val="000000"/>
          <w:sz w:val="40"/>
        </w:rPr>
        <w:t>SYSTEM MODULES</w:t>
      </w:r>
    </w:p>
    <w:p/>
    <w:p>
      <w:pPr>
        <w:pStyle w:val="Heading2"/>
      </w:pPr>
      <w:r>
        <w:rPr>
          <w:color w:val="000000"/>
        </w:rPr>
        <w:t>6.1 Landing and Home Module</w:t>
      </w:r>
    </w:p>
    <w:p>
      <w:pPr>
        <w:jc w:val="both"/>
      </w:pPr>
      <w:r>
        <w:t>Public landing page served by landing_page and index.html. It introduces resume intelligence, adaptive questions, voice interview room, bilingual coaching, scoring, and report download as product concepts shown in the UI.</w:t>
      </w:r>
    </w:p>
    <w:p>
      <w:pPr>
        <w:pStyle w:val="Heading2"/>
      </w:pPr>
      <w:r>
        <w:rPr>
          <w:color w:val="000000"/>
        </w:rPr>
        <w:t>6.2 User Registration</w:t>
      </w:r>
    </w:p>
    <w:p>
      <w:pPr>
        <w:jc w:val="both"/>
      </w:pPr>
      <w:r>
        <w:t>RegisterForm collects username, email, and password. Email is required and must be unique. The view validates password strength using Django validators and stores the password through set_password.</w:t>
      </w:r>
    </w:p>
    <w:p>
      <w:pPr>
        <w:pStyle w:val="Heading2"/>
      </w:pPr>
      <w:r>
        <w:rPr>
          <w:color w:val="000000"/>
        </w:rPr>
        <w:t>6.3 User Login and Logout</w:t>
      </w:r>
    </w:p>
    <w:p>
      <w:pPr>
        <w:jc w:val="both"/>
      </w:pPr>
      <w:r>
        <w:t>user_login authenticates username and password and redirects valid users to dashboard. Invalid or malformed requests return the login page with an error message. user_logout signs out and redirects to login.</w:t>
      </w:r>
    </w:p>
    <w:p>
      <w:pPr>
        <w:pStyle w:val="Heading2"/>
      </w:pPr>
      <w:r>
        <w:rPr>
          <w:color w:val="000000"/>
        </w:rPr>
        <w:t>6.4 Password Recovery and OTP</w:t>
      </w:r>
    </w:p>
    <w:p>
      <w:pPr>
        <w:jc w:val="both"/>
      </w:pPr>
      <w:r>
        <w:t>forgot_password sends a six-digit OTP, stores only a hashed OTP in session, applies expiry, limits attempts, supports resend cooldown, and invalidates existing sessions after successful reset.</w:t>
      </w:r>
    </w:p>
    <w:p>
      <w:pPr>
        <w:pStyle w:val="Heading2"/>
      </w:pPr>
      <w:r>
        <w:rPr>
          <w:color w:val="000000"/>
        </w:rPr>
        <w:t>6.5 User Profile and Settings</w:t>
      </w:r>
    </w:p>
    <w:p>
      <w:pPr>
        <w:jc w:val="both"/>
      </w:pPr>
      <w:r>
        <w:t>settings_page creates or updates Student and UserSettings records. It stores full name, college, course, email, notification options, theme, and profile visibility.</w:t>
      </w:r>
    </w:p>
    <w:p>
      <w:pPr>
        <w:pStyle w:val="Heading2"/>
      </w:pPr>
      <w:r>
        <w:rPr>
          <w:color w:val="000000"/>
        </w:rPr>
        <w:t>6.6 Resume Upload</w:t>
      </w:r>
    </w:p>
    <w:p>
      <w:pPr>
        <w:jc w:val="both"/>
      </w:pPr>
      <w:r>
        <w:t>upload_resume accepts a file named resume, requires .pdf extension, checks size using RESUME_MAX_SIZE, verifies the PDF signature starts with %PDF-, saves Resume, extracts text, and stores parsed profile.</w:t>
      </w:r>
    </w:p>
    <w:p>
      <w:pPr>
        <w:pStyle w:val="Heading2"/>
      </w:pPr>
      <w:r>
        <w:rPr>
          <w:color w:val="000000"/>
        </w:rPr>
        <w:t>6.7 Resume Text Extraction</w:t>
      </w:r>
    </w:p>
    <w:p>
      <w:pPr>
        <w:jc w:val="both"/>
      </w:pPr>
      <w:r>
        <w:t>extract_resume_text uses pypdf.PdfReader to extract selectable text from every page. Empty extracted text raises ResumeProcessingError.</w:t>
      </w:r>
    </w:p>
    <w:p>
      <w:pPr>
        <w:pStyle w:val="Heading2"/>
      </w:pPr>
      <w:r>
        <w:rPr>
          <w:color w:val="000000"/>
        </w:rPr>
        <w:t>6.8 Resume Profile Analysis</w:t>
      </w:r>
    </w:p>
    <w:p>
      <w:pPr>
        <w:jc w:val="both"/>
      </w:pPr>
      <w:r>
        <w:t>build_local_profile detects skills from SKILL_CATALOG and extracts education, experience, projects, and certifications from recognized resume sections.</w:t>
      </w:r>
    </w:p>
    <w:p>
      <w:pPr>
        <w:pStyle w:val="Heading2"/>
      </w:pPr>
      <w:r>
        <w:rPr>
          <w:color w:val="000000"/>
        </w:rPr>
        <w:t>6.9 Career Guidance</w:t>
      </w:r>
    </w:p>
    <w:p>
      <w:pPr>
        <w:jc w:val="both"/>
      </w:pPr>
      <w:r>
        <w:t>career_guidance_page uses the latest resume and optional latest interview feedback to produce target roles, strengths, gaps, project ideas, a thirty-day plan, and next steps.</w:t>
      </w:r>
    </w:p>
    <w:p>
      <w:pPr>
        <w:pStyle w:val="Heading2"/>
      </w:pPr>
      <w:r>
        <w:rPr>
          <w:color w:val="000000"/>
        </w:rPr>
        <w:t>6.10 Resume-Based Interview</w:t>
      </w:r>
    </w:p>
    <w:p>
      <w:pPr>
        <w:jc w:val="both"/>
      </w:pPr>
      <w:r>
        <w:t>interview_start_api creates a session and stores generated questions. Easy and medium interviews are clamped to 15 to 30 questions; hard interviews use 40 questions.</w:t>
      </w:r>
    </w:p>
    <w:p>
      <w:pPr>
        <w:pStyle w:val="Heading2"/>
      </w:pPr>
      <w:r>
        <w:rPr>
          <w:color w:val="000000"/>
        </w:rPr>
        <w:t>6.11 Answer Evaluation</w:t>
      </w:r>
    </w:p>
    <w:p>
      <w:pPr>
        <w:jc w:val="both"/>
      </w:pPr>
      <w:r>
        <w:t>interview_answer_api evaluates answer text using expected topics, word count, communication estimate, and filler words. It saves technical, relevance, communication, and overall scores.</w:t>
      </w:r>
    </w:p>
    <w:p>
      <w:pPr>
        <w:pStyle w:val="Heading2"/>
      </w:pPr>
      <w:r>
        <w:rPr>
          <w:color w:val="000000"/>
        </w:rPr>
        <w:t>6.12 Interview Feedback</w:t>
      </w:r>
    </w:p>
    <w:p>
      <w:pPr>
        <w:jc w:val="both"/>
      </w:pPr>
      <w:r>
        <w:t>interview_finish_api averages submitted answer scores, generates strengths, weaknesses, recommendations, and professional bilingual answers, then marks the session completed.</w:t>
      </w:r>
    </w:p>
    <w:p>
      <w:pPr>
        <w:pStyle w:val="Heading2"/>
      </w:pPr>
      <w:r>
        <w:rPr>
          <w:color w:val="000000"/>
        </w:rPr>
        <w:t>6.13 Interview Report</w:t>
      </w:r>
    </w:p>
    <w:p>
      <w:pPr>
        <w:jc w:val="both"/>
      </w:pPr>
      <w:r>
        <w:t>interview_report renders a protected HTML report for completed sessions owned by the signed-in user.</w:t>
      </w:r>
    </w:p>
    <w:p>
      <w:pPr>
        <w:pStyle w:val="Heading2"/>
      </w:pPr>
      <w:r>
        <w:rPr>
          <w:color w:val="000000"/>
        </w:rPr>
        <w:t>6.14 PDF Report Generation</w:t>
      </w:r>
    </w:p>
    <w:p>
      <w:pPr>
        <w:jc w:val="both"/>
      </w:pPr>
      <w:r>
        <w:t>interview_report_pdf calls build_interview_report_pdf, which uses ReportLab to generate a styled report with score summary, feedback, questions, model answers, and candidate answers.</w:t>
      </w:r>
    </w:p>
    <w:p>
      <w:pPr>
        <w:pStyle w:val="Heading2"/>
      </w:pPr>
      <w:r>
        <w:rPr>
          <w:color w:val="000000"/>
        </w:rPr>
        <w:t>6.15 Performance Module</w:t>
      </w:r>
    </w:p>
    <w:p>
      <w:pPr>
        <w:jc w:val="both"/>
      </w:pPr>
      <w:r>
        <w:t>performance_page calculates completed interview count, average score, best score, latest score, improvement delta, category scores, trend data, and recent session links for the current user only.</w:t>
      </w:r>
    </w:p>
    <w:p>
      <w:r>
        <w:br w:type="page"/>
      </w:r>
    </w:p>
    <w:p>
      <w:pPr>
        <w:jc w:val="center"/>
      </w:pPr>
      <w:r>
        <w:rPr>
          <w:b/>
          <w:color w:val="000000"/>
          <w:sz w:val="36"/>
        </w:rPr>
        <w:t>CHAPTER 7</w:t>
        <w:br/>
      </w:r>
      <w:r>
        <w:rPr>
          <w:b/>
          <w:color w:val="000000"/>
          <w:sz w:val="40"/>
        </w:rPr>
        <w:t>DATABASE DESIGN</w:t>
      </w:r>
    </w:p>
    <w:p/>
    <w:p>
      <w:pPr>
        <w:jc w:val="both"/>
      </w:pPr>
      <w:r>
        <w:t>The database is SQLite as configured in settings.py. Django also creates standard authentication and session tables. The application models are documented below.</w:t>
      </w:r>
    </w:p>
    <w:p>
      <w:pPr>
        <w:pStyle w:val="Heading2"/>
      </w:pPr>
      <w:r>
        <w:rPr>
          <w:color w:val="000000"/>
        </w:rPr>
        <w:t>7.x Student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user</w:t>
            </w:r>
          </w:p>
        </w:tc>
        <w:tc>
          <w:tcPr>
            <w:tcW w:type="dxa" w:w="3264"/>
            <w:vAlign w:val="center"/>
          </w:tcPr>
          <w:p>
            <w:r/>
            <w:r>
              <w:rPr>
                <w:b w:val="0"/>
                <w:sz w:val="18"/>
              </w:rPr>
              <w:t>OneToOneField User</w:t>
            </w:r>
          </w:p>
        </w:tc>
        <w:tc>
          <w:tcPr>
            <w:tcW w:type="dxa" w:w="3264"/>
            <w:vAlign w:val="center"/>
          </w:tcPr>
          <w:p>
            <w:r/>
            <w:r>
              <w:rPr>
                <w:b w:val="0"/>
                <w:sz w:val="18"/>
              </w:rPr>
              <w:t>Student belongs to one user</w:t>
            </w:r>
          </w:p>
        </w:tc>
      </w:tr>
      <w:tr>
        <w:tc>
          <w:tcPr>
            <w:tcW w:type="dxa" w:w="3264"/>
            <w:vAlign w:val="center"/>
            <w:shd w:fill="F7FBFF"/>
          </w:tcPr>
          <w:p>
            <w:r/>
            <w:r>
              <w:rPr>
                <w:b w:val="0"/>
                <w:sz w:val="18"/>
              </w:rPr>
              <w:t>full_name</w:t>
            </w:r>
          </w:p>
        </w:tc>
        <w:tc>
          <w:tcPr>
            <w:tcW w:type="dxa" w:w="3264"/>
            <w:vAlign w:val="center"/>
            <w:shd w:fill="F7FBFF"/>
          </w:tcPr>
          <w:p>
            <w:r/>
            <w:r>
              <w:rPr>
                <w:b w:val="0"/>
                <w:sz w:val="18"/>
              </w:rPr>
              <w:t>CharField(100)</w:t>
            </w:r>
          </w:p>
        </w:tc>
        <w:tc>
          <w:tcPr>
            <w:tcW w:type="dxa" w:w="3264"/>
            <w:vAlign w:val="center"/>
            <w:shd w:fill="F7FBFF"/>
          </w:tcPr>
          <w:p>
            <w:r/>
            <w:r>
              <w:rPr>
                <w:b w:val="0"/>
                <w:sz w:val="18"/>
              </w:rPr>
              <w:t>Student name</w:t>
            </w:r>
          </w:p>
        </w:tc>
      </w:tr>
      <w:tr>
        <w:tc>
          <w:tcPr>
            <w:tcW w:type="dxa" w:w="3264"/>
            <w:vAlign w:val="center"/>
          </w:tcPr>
          <w:p>
            <w:r/>
            <w:r>
              <w:rPr>
                <w:b w:val="0"/>
                <w:sz w:val="18"/>
              </w:rPr>
              <w:t>college</w:t>
            </w:r>
          </w:p>
        </w:tc>
        <w:tc>
          <w:tcPr>
            <w:tcW w:type="dxa" w:w="3264"/>
            <w:vAlign w:val="center"/>
          </w:tcPr>
          <w:p>
            <w:r/>
            <w:r>
              <w:rPr>
                <w:b w:val="0"/>
                <w:sz w:val="18"/>
              </w:rPr>
              <w:t>CharField(100)</w:t>
            </w:r>
          </w:p>
        </w:tc>
        <w:tc>
          <w:tcPr>
            <w:tcW w:type="dxa" w:w="3264"/>
            <w:vAlign w:val="center"/>
          </w:tcPr>
          <w:p>
            <w:r/>
            <w:r>
              <w:rPr>
                <w:b w:val="0"/>
                <w:sz w:val="18"/>
              </w:rPr>
              <w:t>College name</w:t>
            </w:r>
          </w:p>
        </w:tc>
      </w:tr>
      <w:tr>
        <w:tc>
          <w:tcPr>
            <w:tcW w:type="dxa" w:w="3264"/>
            <w:vAlign w:val="center"/>
            <w:shd w:fill="F7FBFF"/>
          </w:tcPr>
          <w:p>
            <w:r/>
            <w:r>
              <w:rPr>
                <w:b w:val="0"/>
                <w:sz w:val="18"/>
              </w:rPr>
              <w:t>course</w:t>
            </w:r>
          </w:p>
        </w:tc>
        <w:tc>
          <w:tcPr>
            <w:tcW w:type="dxa" w:w="3264"/>
            <w:vAlign w:val="center"/>
            <w:shd w:fill="F7FBFF"/>
          </w:tcPr>
          <w:p>
            <w:r/>
            <w:r>
              <w:rPr>
                <w:b w:val="0"/>
                <w:sz w:val="18"/>
              </w:rPr>
              <w:t>CharField(100, blank)</w:t>
            </w:r>
          </w:p>
        </w:tc>
        <w:tc>
          <w:tcPr>
            <w:tcW w:type="dxa" w:w="3264"/>
            <w:vAlign w:val="center"/>
            <w:shd w:fill="F7FBFF"/>
          </w:tcPr>
          <w:p>
            <w:r/>
            <w:r>
              <w:rPr>
                <w:b w:val="0"/>
                <w:sz w:val="18"/>
              </w:rPr>
              <w:t>Course name</w:t>
            </w:r>
          </w:p>
        </w:tc>
      </w:tr>
      <w:tr>
        <w:tc>
          <w:tcPr>
            <w:tcW w:type="dxa" w:w="3264"/>
            <w:vAlign w:val="center"/>
          </w:tcPr>
          <w:p>
            <w:r/>
            <w:r>
              <w:rPr>
                <w:b w:val="0"/>
                <w:sz w:val="18"/>
              </w:rPr>
              <w:t>cgpa</w:t>
            </w:r>
          </w:p>
        </w:tc>
        <w:tc>
          <w:tcPr>
            <w:tcW w:type="dxa" w:w="3264"/>
            <w:vAlign w:val="center"/>
          </w:tcPr>
          <w:p>
            <w:r/>
            <w:r>
              <w:rPr>
                <w:b w:val="0"/>
                <w:sz w:val="18"/>
              </w:rPr>
              <w:t>FloatField</w:t>
            </w:r>
          </w:p>
        </w:tc>
        <w:tc>
          <w:tcPr>
            <w:tcW w:type="dxa" w:w="3264"/>
            <w:vAlign w:val="center"/>
          </w:tcPr>
          <w:p>
            <w:r/>
            <w:r>
              <w:rPr>
                <w:b w:val="0"/>
                <w:sz w:val="18"/>
              </w:rPr>
              <w:t>Academic score</w:t>
            </w:r>
          </w:p>
        </w:tc>
      </w:tr>
      <w:tr>
        <w:tc>
          <w:tcPr>
            <w:tcW w:type="dxa" w:w="3264"/>
            <w:vAlign w:val="center"/>
            <w:shd w:fill="F7FBFF"/>
          </w:tcPr>
          <w:p>
            <w:r/>
            <w:r>
              <w:rPr>
                <w:b w:val="0"/>
                <w:sz w:val="18"/>
              </w:rPr>
              <w:t>skills</w:t>
            </w:r>
          </w:p>
        </w:tc>
        <w:tc>
          <w:tcPr>
            <w:tcW w:type="dxa" w:w="3264"/>
            <w:vAlign w:val="center"/>
            <w:shd w:fill="F7FBFF"/>
          </w:tcPr>
          <w:p>
            <w:r/>
            <w:r>
              <w:rPr>
                <w:b w:val="0"/>
                <w:sz w:val="18"/>
              </w:rPr>
              <w:t>TextField(blank)</w:t>
            </w:r>
          </w:p>
        </w:tc>
        <w:tc>
          <w:tcPr>
            <w:tcW w:type="dxa" w:w="3264"/>
            <w:vAlign w:val="center"/>
            <w:shd w:fill="F7FBFF"/>
          </w:tcPr>
          <w:p>
            <w:r/>
            <w:r>
              <w:rPr>
                <w:b w:val="0"/>
                <w:sz w:val="18"/>
              </w:rPr>
              <w:t>Manually entered skills</w:t>
            </w:r>
          </w:p>
        </w:tc>
      </w:tr>
    </w:tbl>
    <w:p/>
    <w:p>
      <w:pPr>
        <w:pStyle w:val="Heading2"/>
      </w:pPr>
      <w:r>
        <w:rPr>
          <w:color w:val="000000"/>
        </w:rPr>
        <w:t>7.x UserSettings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user</w:t>
            </w:r>
          </w:p>
        </w:tc>
        <w:tc>
          <w:tcPr>
            <w:tcW w:type="dxa" w:w="3264"/>
            <w:vAlign w:val="center"/>
          </w:tcPr>
          <w:p>
            <w:r/>
            <w:r>
              <w:rPr>
                <w:b w:val="0"/>
                <w:sz w:val="18"/>
              </w:rPr>
              <w:t>OneToOneField User</w:t>
            </w:r>
          </w:p>
        </w:tc>
        <w:tc>
          <w:tcPr>
            <w:tcW w:type="dxa" w:w="3264"/>
            <w:vAlign w:val="center"/>
          </w:tcPr>
          <w:p>
            <w:r/>
            <w:r>
              <w:rPr>
                <w:b w:val="0"/>
                <w:sz w:val="18"/>
              </w:rPr>
              <w:t>Settings owner</w:t>
            </w:r>
          </w:p>
        </w:tc>
      </w:tr>
      <w:tr>
        <w:tc>
          <w:tcPr>
            <w:tcW w:type="dxa" w:w="3264"/>
            <w:vAlign w:val="center"/>
            <w:shd w:fill="F7FBFF"/>
          </w:tcPr>
          <w:p>
            <w:r/>
            <w:r>
              <w:rPr>
                <w:b w:val="0"/>
                <w:sz w:val="18"/>
              </w:rPr>
              <w:t>career_notifications</w:t>
            </w:r>
          </w:p>
        </w:tc>
        <w:tc>
          <w:tcPr>
            <w:tcW w:type="dxa" w:w="3264"/>
            <w:vAlign w:val="center"/>
            <w:shd w:fill="F7FBFF"/>
          </w:tcPr>
          <w:p>
            <w:r/>
            <w:r>
              <w:rPr>
                <w:b w:val="0"/>
                <w:sz w:val="18"/>
              </w:rPr>
              <w:t>BooleanField</w:t>
            </w:r>
          </w:p>
        </w:tc>
        <w:tc>
          <w:tcPr>
            <w:tcW w:type="dxa" w:w="3264"/>
            <w:vAlign w:val="center"/>
            <w:shd w:fill="F7FBFF"/>
          </w:tcPr>
          <w:p>
            <w:r/>
            <w:r>
              <w:rPr>
                <w:b w:val="0"/>
                <w:sz w:val="18"/>
              </w:rPr>
              <w:t>Career notification preference</w:t>
            </w:r>
          </w:p>
        </w:tc>
      </w:tr>
      <w:tr>
        <w:tc>
          <w:tcPr>
            <w:tcW w:type="dxa" w:w="3264"/>
            <w:vAlign w:val="center"/>
          </w:tcPr>
          <w:p>
            <w:r/>
            <w:r>
              <w:rPr>
                <w:b w:val="0"/>
                <w:sz w:val="18"/>
              </w:rPr>
              <w:t>resume_notifications</w:t>
            </w:r>
          </w:p>
        </w:tc>
        <w:tc>
          <w:tcPr>
            <w:tcW w:type="dxa" w:w="3264"/>
            <w:vAlign w:val="center"/>
          </w:tcPr>
          <w:p>
            <w:r/>
            <w:r>
              <w:rPr>
                <w:b w:val="0"/>
                <w:sz w:val="18"/>
              </w:rPr>
              <w:t>BooleanField</w:t>
            </w:r>
          </w:p>
        </w:tc>
        <w:tc>
          <w:tcPr>
            <w:tcW w:type="dxa" w:w="3264"/>
            <w:vAlign w:val="center"/>
          </w:tcPr>
          <w:p>
            <w:r/>
            <w:r>
              <w:rPr>
                <w:b w:val="0"/>
                <w:sz w:val="18"/>
              </w:rPr>
              <w:t>Resume notification preference</w:t>
            </w:r>
          </w:p>
        </w:tc>
      </w:tr>
      <w:tr>
        <w:tc>
          <w:tcPr>
            <w:tcW w:type="dxa" w:w="3264"/>
            <w:vAlign w:val="center"/>
            <w:shd w:fill="F7FBFF"/>
          </w:tcPr>
          <w:p>
            <w:r/>
            <w:r>
              <w:rPr>
                <w:b w:val="0"/>
                <w:sz w:val="18"/>
              </w:rPr>
              <w:t>job_notifications</w:t>
            </w:r>
          </w:p>
        </w:tc>
        <w:tc>
          <w:tcPr>
            <w:tcW w:type="dxa" w:w="3264"/>
            <w:vAlign w:val="center"/>
            <w:shd w:fill="F7FBFF"/>
          </w:tcPr>
          <w:p>
            <w:r/>
            <w:r>
              <w:rPr>
                <w:b w:val="0"/>
                <w:sz w:val="18"/>
              </w:rPr>
              <w:t>BooleanField</w:t>
            </w:r>
          </w:p>
        </w:tc>
        <w:tc>
          <w:tcPr>
            <w:tcW w:type="dxa" w:w="3264"/>
            <w:vAlign w:val="center"/>
            <w:shd w:fill="F7FBFF"/>
          </w:tcPr>
          <w:p>
            <w:r/>
            <w:r>
              <w:rPr>
                <w:b w:val="0"/>
                <w:sz w:val="18"/>
              </w:rPr>
              <w:t>Job notification preference</w:t>
            </w:r>
          </w:p>
        </w:tc>
      </w:tr>
      <w:tr>
        <w:tc>
          <w:tcPr>
            <w:tcW w:type="dxa" w:w="3264"/>
            <w:vAlign w:val="center"/>
          </w:tcPr>
          <w:p>
            <w:r/>
            <w:r>
              <w:rPr>
                <w:b w:val="0"/>
                <w:sz w:val="18"/>
              </w:rPr>
              <w:t>theme</w:t>
            </w:r>
          </w:p>
        </w:tc>
        <w:tc>
          <w:tcPr>
            <w:tcW w:type="dxa" w:w="3264"/>
            <w:vAlign w:val="center"/>
          </w:tcPr>
          <w:p>
            <w:r/>
            <w:r>
              <w:rPr>
                <w:b w:val="0"/>
                <w:sz w:val="18"/>
              </w:rPr>
              <w:t>CharField choices</w:t>
            </w:r>
          </w:p>
        </w:tc>
        <w:tc>
          <w:tcPr>
            <w:tcW w:type="dxa" w:w="3264"/>
            <w:vAlign w:val="center"/>
          </w:tcPr>
          <w:p>
            <w:r/>
            <w:r>
              <w:rPr>
                <w:b w:val="0"/>
                <w:sz w:val="18"/>
              </w:rPr>
              <w:t>light, dark, or system</w:t>
            </w:r>
          </w:p>
        </w:tc>
      </w:tr>
      <w:tr>
        <w:tc>
          <w:tcPr>
            <w:tcW w:type="dxa" w:w="3264"/>
            <w:vAlign w:val="center"/>
            <w:shd w:fill="F7FBFF"/>
          </w:tcPr>
          <w:p>
            <w:r/>
            <w:r>
              <w:rPr>
                <w:b w:val="0"/>
                <w:sz w:val="18"/>
              </w:rPr>
              <w:t>profile_visibility</w:t>
            </w:r>
          </w:p>
        </w:tc>
        <w:tc>
          <w:tcPr>
            <w:tcW w:type="dxa" w:w="3264"/>
            <w:vAlign w:val="center"/>
            <w:shd w:fill="F7FBFF"/>
          </w:tcPr>
          <w:p>
            <w:r/>
            <w:r>
              <w:rPr>
                <w:b w:val="0"/>
                <w:sz w:val="18"/>
              </w:rPr>
              <w:t>BooleanField</w:t>
            </w:r>
          </w:p>
        </w:tc>
        <w:tc>
          <w:tcPr>
            <w:tcW w:type="dxa" w:w="3264"/>
            <w:vAlign w:val="center"/>
            <w:shd w:fill="F7FBFF"/>
          </w:tcPr>
          <w:p>
            <w:r/>
            <w:r>
              <w:rPr>
                <w:b w:val="0"/>
                <w:sz w:val="18"/>
              </w:rPr>
              <w:t>Profile visibility preference</w:t>
            </w:r>
          </w:p>
        </w:tc>
      </w:tr>
    </w:tbl>
    <w:p/>
    <w:p>
      <w:pPr>
        <w:pStyle w:val="Heading2"/>
      </w:pPr>
      <w:r>
        <w:rPr>
          <w:color w:val="000000"/>
        </w:rPr>
        <w:t>7.x Resume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user</w:t>
            </w:r>
          </w:p>
        </w:tc>
        <w:tc>
          <w:tcPr>
            <w:tcW w:type="dxa" w:w="3264"/>
            <w:vAlign w:val="center"/>
          </w:tcPr>
          <w:p>
            <w:r/>
            <w:r>
              <w:rPr>
                <w:b w:val="0"/>
                <w:sz w:val="18"/>
              </w:rPr>
              <w:t>ForeignKey User</w:t>
            </w:r>
          </w:p>
        </w:tc>
        <w:tc>
          <w:tcPr>
            <w:tcW w:type="dxa" w:w="3264"/>
            <w:vAlign w:val="center"/>
          </w:tcPr>
          <w:p>
            <w:r/>
            <w:r>
              <w:rPr>
                <w:b w:val="0"/>
                <w:sz w:val="18"/>
              </w:rPr>
              <w:t>Owner</w:t>
            </w:r>
          </w:p>
        </w:tc>
      </w:tr>
      <w:tr>
        <w:tc>
          <w:tcPr>
            <w:tcW w:type="dxa" w:w="3264"/>
            <w:vAlign w:val="center"/>
            <w:shd w:fill="F7FBFF"/>
          </w:tcPr>
          <w:p>
            <w:r/>
            <w:r>
              <w:rPr>
                <w:b w:val="0"/>
                <w:sz w:val="18"/>
              </w:rPr>
              <w:t>resume_file</w:t>
            </w:r>
          </w:p>
        </w:tc>
        <w:tc>
          <w:tcPr>
            <w:tcW w:type="dxa" w:w="3264"/>
            <w:vAlign w:val="center"/>
            <w:shd w:fill="F7FBFF"/>
          </w:tcPr>
          <w:p>
            <w:r/>
            <w:r>
              <w:rPr>
                <w:b w:val="0"/>
                <w:sz w:val="18"/>
              </w:rPr>
              <w:t>FileField</w:t>
            </w:r>
          </w:p>
        </w:tc>
        <w:tc>
          <w:tcPr>
            <w:tcW w:type="dxa" w:w="3264"/>
            <w:vAlign w:val="center"/>
            <w:shd w:fill="F7FBFF"/>
          </w:tcPr>
          <w:p>
            <w:r/>
            <w:r>
              <w:rPr>
                <w:b w:val="0"/>
                <w:sz w:val="18"/>
              </w:rPr>
              <w:t>Uploaded under resumes/</w:t>
            </w:r>
          </w:p>
        </w:tc>
      </w:tr>
      <w:tr>
        <w:tc>
          <w:tcPr>
            <w:tcW w:type="dxa" w:w="3264"/>
            <w:vAlign w:val="center"/>
          </w:tcPr>
          <w:p>
            <w:r/>
            <w:r>
              <w:rPr>
                <w:b w:val="0"/>
                <w:sz w:val="18"/>
              </w:rPr>
              <w:t>raw_text</w:t>
            </w:r>
          </w:p>
        </w:tc>
        <w:tc>
          <w:tcPr>
            <w:tcW w:type="dxa" w:w="3264"/>
            <w:vAlign w:val="center"/>
          </w:tcPr>
          <w:p>
            <w:r/>
            <w:r>
              <w:rPr>
                <w:b w:val="0"/>
                <w:sz w:val="18"/>
              </w:rPr>
              <w:t>TextField</w:t>
            </w:r>
          </w:p>
        </w:tc>
        <w:tc>
          <w:tcPr>
            <w:tcW w:type="dxa" w:w="3264"/>
            <w:vAlign w:val="center"/>
          </w:tcPr>
          <w:p>
            <w:r/>
            <w:r>
              <w:rPr>
                <w:b w:val="0"/>
                <w:sz w:val="18"/>
              </w:rPr>
              <w:t>Extracted PDF text</w:t>
            </w:r>
          </w:p>
        </w:tc>
      </w:tr>
      <w:tr>
        <w:tc>
          <w:tcPr>
            <w:tcW w:type="dxa" w:w="3264"/>
            <w:vAlign w:val="center"/>
            <w:shd w:fill="F7FBFF"/>
          </w:tcPr>
          <w:p>
            <w:r/>
            <w:r>
              <w:rPr>
                <w:b w:val="0"/>
                <w:sz w:val="18"/>
              </w:rPr>
              <w:t>parsed_profile</w:t>
            </w:r>
          </w:p>
        </w:tc>
        <w:tc>
          <w:tcPr>
            <w:tcW w:type="dxa" w:w="3264"/>
            <w:vAlign w:val="center"/>
            <w:shd w:fill="F7FBFF"/>
          </w:tcPr>
          <w:p>
            <w:r/>
            <w:r>
              <w:rPr>
                <w:b w:val="0"/>
                <w:sz w:val="18"/>
              </w:rPr>
              <w:t>JSONField</w:t>
            </w:r>
          </w:p>
        </w:tc>
        <w:tc>
          <w:tcPr>
            <w:tcW w:type="dxa" w:w="3264"/>
            <w:vAlign w:val="center"/>
            <w:shd w:fill="F7FBFF"/>
          </w:tcPr>
          <w:p>
            <w:r/>
            <w:r>
              <w:rPr>
                <w:b w:val="0"/>
                <w:sz w:val="18"/>
              </w:rPr>
              <w:t>Detected skills, education, projects, experience</w:t>
            </w:r>
          </w:p>
        </w:tc>
      </w:tr>
      <w:tr>
        <w:tc>
          <w:tcPr>
            <w:tcW w:type="dxa" w:w="3264"/>
            <w:vAlign w:val="center"/>
          </w:tcPr>
          <w:p>
            <w:r/>
            <w:r>
              <w:rPr>
                <w:b w:val="0"/>
                <w:sz w:val="18"/>
              </w:rPr>
              <w:t>parse_status</w:t>
            </w:r>
          </w:p>
        </w:tc>
        <w:tc>
          <w:tcPr>
            <w:tcW w:type="dxa" w:w="3264"/>
            <w:vAlign w:val="center"/>
          </w:tcPr>
          <w:p>
            <w:r/>
            <w:r>
              <w:rPr>
                <w:b w:val="0"/>
                <w:sz w:val="18"/>
              </w:rPr>
              <w:t>CharField choices</w:t>
            </w:r>
          </w:p>
        </w:tc>
        <w:tc>
          <w:tcPr>
            <w:tcW w:type="dxa" w:w="3264"/>
            <w:vAlign w:val="center"/>
          </w:tcPr>
          <w:p>
            <w:r/>
            <w:r>
              <w:rPr>
                <w:b w:val="0"/>
                <w:sz w:val="18"/>
              </w:rPr>
              <w:t>pending, complete, failed</w:t>
            </w:r>
          </w:p>
        </w:tc>
      </w:tr>
      <w:tr>
        <w:tc>
          <w:tcPr>
            <w:tcW w:type="dxa" w:w="3264"/>
            <w:vAlign w:val="center"/>
            <w:shd w:fill="F7FBFF"/>
          </w:tcPr>
          <w:p>
            <w:r/>
            <w:r>
              <w:rPr>
                <w:b w:val="0"/>
                <w:sz w:val="18"/>
              </w:rPr>
              <w:t>parse_error</w:t>
            </w:r>
          </w:p>
        </w:tc>
        <w:tc>
          <w:tcPr>
            <w:tcW w:type="dxa" w:w="3264"/>
            <w:vAlign w:val="center"/>
            <w:shd w:fill="F7FBFF"/>
          </w:tcPr>
          <w:p>
            <w:r/>
            <w:r>
              <w:rPr>
                <w:b w:val="0"/>
                <w:sz w:val="18"/>
              </w:rPr>
              <w:t>CharField(255)</w:t>
            </w:r>
          </w:p>
        </w:tc>
        <w:tc>
          <w:tcPr>
            <w:tcW w:type="dxa" w:w="3264"/>
            <w:vAlign w:val="center"/>
            <w:shd w:fill="F7FBFF"/>
          </w:tcPr>
          <w:p>
            <w:r/>
            <w:r>
              <w:rPr>
                <w:b w:val="0"/>
                <w:sz w:val="18"/>
              </w:rPr>
              <w:t>Extraction error</w:t>
            </w:r>
          </w:p>
        </w:tc>
      </w:tr>
      <w:tr>
        <w:tc>
          <w:tcPr>
            <w:tcW w:type="dxa" w:w="3264"/>
            <w:vAlign w:val="center"/>
          </w:tcPr>
          <w:p>
            <w:r/>
            <w:r>
              <w:rPr>
                <w:b w:val="0"/>
                <w:sz w:val="18"/>
              </w:rPr>
              <w:t>uploaded_at</w:t>
            </w:r>
          </w:p>
        </w:tc>
        <w:tc>
          <w:tcPr>
            <w:tcW w:type="dxa" w:w="3264"/>
            <w:vAlign w:val="center"/>
          </w:tcPr>
          <w:p>
            <w:r/>
            <w:r>
              <w:rPr>
                <w:b w:val="0"/>
                <w:sz w:val="18"/>
              </w:rPr>
              <w:t>DateTimeField</w:t>
            </w:r>
          </w:p>
        </w:tc>
        <w:tc>
          <w:tcPr>
            <w:tcW w:type="dxa" w:w="3264"/>
            <w:vAlign w:val="center"/>
          </w:tcPr>
          <w:p>
            <w:r/>
            <w:r>
              <w:rPr>
                <w:b w:val="0"/>
                <w:sz w:val="18"/>
              </w:rPr>
              <w:t>Upload timestamp</w:t>
            </w:r>
          </w:p>
        </w:tc>
      </w:tr>
    </w:tbl>
    <w:p/>
    <w:p>
      <w:pPr>
        <w:pStyle w:val="Heading2"/>
      </w:pPr>
      <w:r>
        <w:rPr>
          <w:color w:val="000000"/>
        </w:rPr>
        <w:t>7.x InterviewSession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user</w:t>
            </w:r>
          </w:p>
        </w:tc>
        <w:tc>
          <w:tcPr>
            <w:tcW w:type="dxa" w:w="3264"/>
            <w:vAlign w:val="center"/>
          </w:tcPr>
          <w:p>
            <w:r/>
            <w:r>
              <w:rPr>
                <w:b w:val="0"/>
                <w:sz w:val="18"/>
              </w:rPr>
              <w:t>ForeignKey User</w:t>
            </w:r>
          </w:p>
        </w:tc>
        <w:tc>
          <w:tcPr>
            <w:tcW w:type="dxa" w:w="3264"/>
            <w:vAlign w:val="center"/>
          </w:tcPr>
          <w:p>
            <w:r/>
            <w:r>
              <w:rPr>
                <w:b w:val="0"/>
                <w:sz w:val="18"/>
              </w:rPr>
              <w:t>Owner</w:t>
            </w:r>
          </w:p>
        </w:tc>
      </w:tr>
      <w:tr>
        <w:tc>
          <w:tcPr>
            <w:tcW w:type="dxa" w:w="3264"/>
            <w:vAlign w:val="center"/>
            <w:shd w:fill="F7FBFF"/>
          </w:tcPr>
          <w:p>
            <w:r/>
            <w:r>
              <w:rPr>
                <w:b w:val="0"/>
                <w:sz w:val="18"/>
              </w:rPr>
              <w:t>resume</w:t>
            </w:r>
          </w:p>
        </w:tc>
        <w:tc>
          <w:tcPr>
            <w:tcW w:type="dxa" w:w="3264"/>
            <w:vAlign w:val="center"/>
            <w:shd w:fill="F7FBFF"/>
          </w:tcPr>
          <w:p>
            <w:r/>
            <w:r>
              <w:rPr>
                <w:b w:val="0"/>
                <w:sz w:val="18"/>
              </w:rPr>
              <w:t>ForeignKey Resume nullable</w:t>
            </w:r>
          </w:p>
        </w:tc>
        <w:tc>
          <w:tcPr>
            <w:tcW w:type="dxa" w:w="3264"/>
            <w:vAlign w:val="center"/>
            <w:shd w:fill="F7FBFF"/>
          </w:tcPr>
          <w:p>
            <w:r/>
            <w:r>
              <w:rPr>
                <w:b w:val="0"/>
                <w:sz w:val="18"/>
              </w:rPr>
              <w:t>Resume evidence</w:t>
            </w:r>
          </w:p>
        </w:tc>
      </w:tr>
      <w:tr>
        <w:tc>
          <w:tcPr>
            <w:tcW w:type="dxa" w:w="3264"/>
            <w:vAlign w:val="center"/>
          </w:tcPr>
          <w:p>
            <w:r/>
            <w:r>
              <w:rPr>
                <w:b w:val="0"/>
                <w:sz w:val="18"/>
              </w:rPr>
              <w:t>role</w:t>
            </w:r>
          </w:p>
        </w:tc>
        <w:tc>
          <w:tcPr>
            <w:tcW w:type="dxa" w:w="3264"/>
            <w:vAlign w:val="center"/>
          </w:tcPr>
          <w:p>
            <w:r/>
            <w:r>
              <w:rPr>
                <w:b w:val="0"/>
                <w:sz w:val="18"/>
              </w:rPr>
              <w:t>CharField(100)</w:t>
            </w:r>
          </w:p>
        </w:tc>
        <w:tc>
          <w:tcPr>
            <w:tcW w:type="dxa" w:w="3264"/>
            <w:vAlign w:val="center"/>
          </w:tcPr>
          <w:p>
            <w:r/>
            <w:r>
              <w:rPr>
                <w:b w:val="0"/>
                <w:sz w:val="18"/>
              </w:rPr>
              <w:t>Target role</w:t>
            </w:r>
          </w:p>
        </w:tc>
      </w:tr>
      <w:tr>
        <w:tc>
          <w:tcPr>
            <w:tcW w:type="dxa" w:w="3264"/>
            <w:vAlign w:val="center"/>
            <w:shd w:fill="F7FBFF"/>
          </w:tcPr>
          <w:p>
            <w:r/>
            <w:r>
              <w:rPr>
                <w:b w:val="0"/>
                <w:sz w:val="18"/>
              </w:rPr>
              <w:t>difficulty</w:t>
            </w:r>
          </w:p>
        </w:tc>
        <w:tc>
          <w:tcPr>
            <w:tcW w:type="dxa" w:w="3264"/>
            <w:vAlign w:val="center"/>
            <w:shd w:fill="F7FBFF"/>
          </w:tcPr>
          <w:p>
            <w:r/>
            <w:r>
              <w:rPr>
                <w:b w:val="0"/>
                <w:sz w:val="18"/>
              </w:rPr>
              <w:t>CharField(20)</w:t>
            </w:r>
          </w:p>
        </w:tc>
        <w:tc>
          <w:tcPr>
            <w:tcW w:type="dxa" w:w="3264"/>
            <w:vAlign w:val="center"/>
            <w:shd w:fill="F7FBFF"/>
          </w:tcPr>
          <w:p>
            <w:r/>
            <w:r>
              <w:rPr>
                <w:b w:val="0"/>
                <w:sz w:val="18"/>
              </w:rPr>
              <w:t>easy, medium, hard</w:t>
            </w:r>
          </w:p>
        </w:tc>
      </w:tr>
      <w:tr>
        <w:tc>
          <w:tcPr>
            <w:tcW w:type="dxa" w:w="3264"/>
            <w:vAlign w:val="center"/>
          </w:tcPr>
          <w:p>
            <w:r/>
            <w:r>
              <w:rPr>
                <w:b w:val="0"/>
                <w:sz w:val="18"/>
              </w:rPr>
              <w:t>interview_type</w:t>
            </w:r>
          </w:p>
        </w:tc>
        <w:tc>
          <w:tcPr>
            <w:tcW w:type="dxa" w:w="3264"/>
            <w:vAlign w:val="center"/>
          </w:tcPr>
          <w:p>
            <w:r/>
            <w:r>
              <w:rPr>
                <w:b w:val="0"/>
                <w:sz w:val="18"/>
              </w:rPr>
              <w:t>CharField(30)</w:t>
            </w:r>
          </w:p>
        </w:tc>
        <w:tc>
          <w:tcPr>
            <w:tcW w:type="dxa" w:w="3264"/>
            <w:vAlign w:val="center"/>
          </w:tcPr>
          <w:p>
            <w:r/>
            <w:r>
              <w:rPr>
                <w:b w:val="0"/>
                <w:sz w:val="18"/>
              </w:rPr>
              <w:t>general, technical, behavioral</w:t>
            </w:r>
          </w:p>
        </w:tc>
      </w:tr>
      <w:tr>
        <w:tc>
          <w:tcPr>
            <w:tcW w:type="dxa" w:w="3264"/>
            <w:vAlign w:val="center"/>
            <w:shd w:fill="F7FBFF"/>
          </w:tcPr>
          <w:p>
            <w:r/>
            <w:r>
              <w:rPr>
                <w:b w:val="0"/>
                <w:sz w:val="18"/>
              </w:rPr>
              <w:t>status</w:t>
            </w:r>
          </w:p>
        </w:tc>
        <w:tc>
          <w:tcPr>
            <w:tcW w:type="dxa" w:w="3264"/>
            <w:vAlign w:val="center"/>
            <w:shd w:fill="F7FBFF"/>
          </w:tcPr>
          <w:p>
            <w:r/>
            <w:r>
              <w:rPr>
                <w:b w:val="0"/>
                <w:sz w:val="18"/>
              </w:rPr>
              <w:t>CharField(20)</w:t>
            </w:r>
          </w:p>
        </w:tc>
        <w:tc>
          <w:tcPr>
            <w:tcW w:type="dxa" w:w="3264"/>
            <w:vAlign w:val="center"/>
            <w:shd w:fill="F7FBFF"/>
          </w:tcPr>
          <w:p>
            <w:r/>
            <w:r>
              <w:rPr>
                <w:b w:val="0"/>
                <w:sz w:val="18"/>
              </w:rPr>
              <w:t>in_progress or completed</w:t>
            </w:r>
          </w:p>
        </w:tc>
      </w:tr>
      <w:tr>
        <w:tc>
          <w:tcPr>
            <w:tcW w:type="dxa" w:w="3264"/>
            <w:vAlign w:val="center"/>
          </w:tcPr>
          <w:p>
            <w:r/>
            <w:r>
              <w:rPr>
                <w:b w:val="0"/>
                <w:sz w:val="18"/>
              </w:rPr>
              <w:t>question_count</w:t>
            </w:r>
          </w:p>
        </w:tc>
        <w:tc>
          <w:tcPr>
            <w:tcW w:type="dxa" w:w="3264"/>
            <w:vAlign w:val="center"/>
          </w:tcPr>
          <w:p>
            <w:r/>
            <w:r>
              <w:rPr>
                <w:b w:val="0"/>
                <w:sz w:val="18"/>
              </w:rPr>
              <w:t>PositiveSmallIntegerField</w:t>
            </w:r>
          </w:p>
        </w:tc>
        <w:tc>
          <w:tcPr>
            <w:tcW w:type="dxa" w:w="3264"/>
            <w:vAlign w:val="center"/>
          </w:tcPr>
          <w:p>
            <w:r/>
            <w:r>
              <w:rPr>
                <w:b w:val="0"/>
                <w:sz w:val="18"/>
              </w:rPr>
              <w:t>Number of questions</w:t>
            </w:r>
          </w:p>
        </w:tc>
      </w:tr>
      <w:tr>
        <w:tc>
          <w:tcPr>
            <w:tcW w:type="dxa" w:w="3264"/>
            <w:vAlign w:val="center"/>
            <w:shd w:fill="F7FBFF"/>
          </w:tcPr>
          <w:p>
            <w:r/>
            <w:r>
              <w:rPr>
                <w:b w:val="0"/>
                <w:sz w:val="18"/>
              </w:rPr>
              <w:t>overall_score</w:t>
            </w:r>
          </w:p>
        </w:tc>
        <w:tc>
          <w:tcPr>
            <w:tcW w:type="dxa" w:w="3264"/>
            <w:vAlign w:val="center"/>
            <w:shd w:fill="F7FBFF"/>
          </w:tcPr>
          <w:p>
            <w:r/>
            <w:r>
              <w:rPr>
                <w:b w:val="0"/>
                <w:sz w:val="18"/>
              </w:rPr>
              <w:t>FloatField nullable</w:t>
            </w:r>
          </w:p>
        </w:tc>
        <w:tc>
          <w:tcPr>
            <w:tcW w:type="dxa" w:w="3264"/>
            <w:vAlign w:val="center"/>
            <w:shd w:fill="F7FBFF"/>
          </w:tcPr>
          <w:p>
            <w:r/>
            <w:r>
              <w:rPr>
                <w:b w:val="0"/>
                <w:sz w:val="18"/>
              </w:rPr>
              <w:t>Final score</w:t>
            </w:r>
          </w:p>
        </w:tc>
      </w:tr>
      <w:tr>
        <w:tc>
          <w:tcPr>
            <w:tcW w:type="dxa" w:w="3264"/>
            <w:vAlign w:val="center"/>
          </w:tcPr>
          <w:p>
            <w:r/>
            <w:r>
              <w:rPr>
                <w:b w:val="0"/>
                <w:sz w:val="18"/>
              </w:rPr>
              <w:t>started_at</w:t>
            </w:r>
          </w:p>
        </w:tc>
        <w:tc>
          <w:tcPr>
            <w:tcW w:type="dxa" w:w="3264"/>
            <w:vAlign w:val="center"/>
          </w:tcPr>
          <w:p>
            <w:r/>
            <w:r>
              <w:rPr>
                <w:b w:val="0"/>
                <w:sz w:val="18"/>
              </w:rPr>
              <w:t>DateTimeField</w:t>
            </w:r>
          </w:p>
        </w:tc>
        <w:tc>
          <w:tcPr>
            <w:tcW w:type="dxa" w:w="3264"/>
            <w:vAlign w:val="center"/>
          </w:tcPr>
          <w:p>
            <w:r/>
            <w:r>
              <w:rPr>
                <w:b w:val="0"/>
                <w:sz w:val="18"/>
              </w:rPr>
              <w:t>Start time</w:t>
            </w:r>
          </w:p>
        </w:tc>
      </w:tr>
      <w:tr>
        <w:tc>
          <w:tcPr>
            <w:tcW w:type="dxa" w:w="3264"/>
            <w:vAlign w:val="center"/>
            <w:shd w:fill="F7FBFF"/>
          </w:tcPr>
          <w:p>
            <w:r/>
            <w:r>
              <w:rPr>
                <w:b w:val="0"/>
                <w:sz w:val="18"/>
              </w:rPr>
              <w:t>completed_at</w:t>
            </w:r>
          </w:p>
        </w:tc>
        <w:tc>
          <w:tcPr>
            <w:tcW w:type="dxa" w:w="3264"/>
            <w:vAlign w:val="center"/>
            <w:shd w:fill="F7FBFF"/>
          </w:tcPr>
          <w:p>
            <w:r/>
            <w:r>
              <w:rPr>
                <w:b w:val="0"/>
                <w:sz w:val="18"/>
              </w:rPr>
              <w:t>DateTimeField nullable</w:t>
            </w:r>
          </w:p>
        </w:tc>
        <w:tc>
          <w:tcPr>
            <w:tcW w:type="dxa" w:w="3264"/>
            <w:vAlign w:val="center"/>
            <w:shd w:fill="F7FBFF"/>
          </w:tcPr>
          <w:p>
            <w:r/>
            <w:r>
              <w:rPr>
                <w:b w:val="0"/>
                <w:sz w:val="18"/>
              </w:rPr>
              <w:t>Finish time</w:t>
            </w:r>
          </w:p>
        </w:tc>
      </w:tr>
    </w:tbl>
    <w:p/>
    <w:p>
      <w:pPr>
        <w:pStyle w:val="Heading2"/>
      </w:pPr>
      <w:r>
        <w:rPr>
          <w:color w:val="000000"/>
        </w:rPr>
        <w:t>7.x InterviewQuestion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session</w:t>
            </w:r>
          </w:p>
        </w:tc>
        <w:tc>
          <w:tcPr>
            <w:tcW w:type="dxa" w:w="3264"/>
            <w:vAlign w:val="center"/>
          </w:tcPr>
          <w:p>
            <w:r/>
            <w:r>
              <w:rPr>
                <w:b w:val="0"/>
                <w:sz w:val="18"/>
              </w:rPr>
              <w:t>ForeignKey InterviewSession</w:t>
            </w:r>
          </w:p>
        </w:tc>
        <w:tc>
          <w:tcPr>
            <w:tcW w:type="dxa" w:w="3264"/>
            <w:vAlign w:val="center"/>
          </w:tcPr>
          <w:p>
            <w:r/>
            <w:r>
              <w:rPr>
                <w:b w:val="0"/>
                <w:sz w:val="18"/>
              </w:rPr>
              <w:t>Parent session</w:t>
            </w:r>
          </w:p>
        </w:tc>
      </w:tr>
      <w:tr>
        <w:tc>
          <w:tcPr>
            <w:tcW w:type="dxa" w:w="3264"/>
            <w:vAlign w:val="center"/>
            <w:shd w:fill="F7FBFF"/>
          </w:tcPr>
          <w:p>
            <w:r/>
            <w:r>
              <w:rPr>
                <w:b w:val="0"/>
                <w:sz w:val="18"/>
              </w:rPr>
              <w:t>order</w:t>
            </w:r>
          </w:p>
        </w:tc>
        <w:tc>
          <w:tcPr>
            <w:tcW w:type="dxa" w:w="3264"/>
            <w:vAlign w:val="center"/>
            <w:shd w:fill="F7FBFF"/>
          </w:tcPr>
          <w:p>
            <w:r/>
            <w:r>
              <w:rPr>
                <w:b w:val="0"/>
                <w:sz w:val="18"/>
              </w:rPr>
              <w:t>PositiveSmallIntegerField</w:t>
            </w:r>
          </w:p>
        </w:tc>
        <w:tc>
          <w:tcPr>
            <w:tcW w:type="dxa" w:w="3264"/>
            <w:vAlign w:val="center"/>
            <w:shd w:fill="F7FBFF"/>
          </w:tcPr>
          <w:p>
            <w:r/>
            <w:r>
              <w:rPr>
                <w:b w:val="0"/>
                <w:sz w:val="18"/>
              </w:rPr>
              <w:t>Question order</w:t>
            </w:r>
          </w:p>
        </w:tc>
      </w:tr>
      <w:tr>
        <w:tc>
          <w:tcPr>
            <w:tcW w:type="dxa" w:w="3264"/>
            <w:vAlign w:val="center"/>
          </w:tcPr>
          <w:p>
            <w:r/>
            <w:r>
              <w:rPr>
                <w:b w:val="0"/>
                <w:sz w:val="18"/>
              </w:rPr>
              <w:t>question_text</w:t>
            </w:r>
          </w:p>
        </w:tc>
        <w:tc>
          <w:tcPr>
            <w:tcW w:type="dxa" w:w="3264"/>
            <w:vAlign w:val="center"/>
          </w:tcPr>
          <w:p>
            <w:r/>
            <w:r>
              <w:rPr>
                <w:b w:val="0"/>
                <w:sz w:val="18"/>
              </w:rPr>
              <w:t>TextField</w:t>
            </w:r>
          </w:p>
        </w:tc>
        <w:tc>
          <w:tcPr>
            <w:tcW w:type="dxa" w:w="3264"/>
            <w:vAlign w:val="center"/>
          </w:tcPr>
          <w:p>
            <w:r/>
            <w:r>
              <w:rPr>
                <w:b w:val="0"/>
                <w:sz w:val="18"/>
              </w:rPr>
              <w:t>Question</w:t>
            </w:r>
          </w:p>
        </w:tc>
      </w:tr>
      <w:tr>
        <w:tc>
          <w:tcPr>
            <w:tcW w:type="dxa" w:w="3264"/>
            <w:vAlign w:val="center"/>
            <w:shd w:fill="F7FBFF"/>
          </w:tcPr>
          <w:p>
            <w:r/>
            <w:r>
              <w:rPr>
                <w:b w:val="0"/>
                <w:sz w:val="18"/>
              </w:rPr>
              <w:t>category</w:t>
            </w:r>
          </w:p>
        </w:tc>
        <w:tc>
          <w:tcPr>
            <w:tcW w:type="dxa" w:w="3264"/>
            <w:vAlign w:val="center"/>
            <w:shd w:fill="F7FBFF"/>
          </w:tcPr>
          <w:p>
            <w:r/>
            <w:r>
              <w:rPr>
                <w:b w:val="0"/>
                <w:sz w:val="18"/>
              </w:rPr>
              <w:t>CharField(50)</w:t>
            </w:r>
          </w:p>
        </w:tc>
        <w:tc>
          <w:tcPr>
            <w:tcW w:type="dxa" w:w="3264"/>
            <w:vAlign w:val="center"/>
            <w:shd w:fill="F7FBFF"/>
          </w:tcPr>
          <w:p>
            <w:r/>
            <w:r>
              <w:rPr>
                <w:b w:val="0"/>
                <w:sz w:val="18"/>
              </w:rPr>
              <w:t>Question category</w:t>
            </w:r>
          </w:p>
        </w:tc>
      </w:tr>
      <w:tr>
        <w:tc>
          <w:tcPr>
            <w:tcW w:type="dxa" w:w="3264"/>
            <w:vAlign w:val="center"/>
          </w:tcPr>
          <w:p>
            <w:r/>
            <w:r>
              <w:rPr>
                <w:b w:val="0"/>
                <w:sz w:val="18"/>
              </w:rPr>
              <w:t>source</w:t>
            </w:r>
          </w:p>
        </w:tc>
        <w:tc>
          <w:tcPr>
            <w:tcW w:type="dxa" w:w="3264"/>
            <w:vAlign w:val="center"/>
          </w:tcPr>
          <w:p>
            <w:r/>
            <w:r>
              <w:rPr>
                <w:b w:val="0"/>
                <w:sz w:val="18"/>
              </w:rPr>
              <w:t>CharField(30)</w:t>
            </w:r>
          </w:p>
        </w:tc>
        <w:tc>
          <w:tcPr>
            <w:tcW w:type="dxa" w:w="3264"/>
            <w:vAlign w:val="center"/>
          </w:tcPr>
          <w:p>
            <w:r/>
            <w:r>
              <w:rPr>
                <w:b w:val="0"/>
                <w:sz w:val="18"/>
              </w:rPr>
              <w:t>local, ai, project, skill, fallback</w:t>
            </w:r>
          </w:p>
        </w:tc>
      </w:tr>
      <w:tr>
        <w:tc>
          <w:tcPr>
            <w:tcW w:type="dxa" w:w="3264"/>
            <w:vAlign w:val="center"/>
            <w:shd w:fill="F7FBFF"/>
          </w:tcPr>
          <w:p>
            <w:r/>
            <w:r>
              <w:rPr>
                <w:b w:val="0"/>
                <w:sz w:val="18"/>
              </w:rPr>
              <w:t>source_evidence</w:t>
            </w:r>
          </w:p>
        </w:tc>
        <w:tc>
          <w:tcPr>
            <w:tcW w:type="dxa" w:w="3264"/>
            <w:vAlign w:val="center"/>
            <w:shd w:fill="F7FBFF"/>
          </w:tcPr>
          <w:p>
            <w:r/>
            <w:r>
              <w:rPr>
                <w:b w:val="0"/>
                <w:sz w:val="18"/>
              </w:rPr>
              <w:t>CharField(255)</w:t>
            </w:r>
          </w:p>
        </w:tc>
        <w:tc>
          <w:tcPr>
            <w:tcW w:type="dxa" w:w="3264"/>
            <w:vAlign w:val="center"/>
            <w:shd w:fill="F7FBFF"/>
          </w:tcPr>
          <w:p>
            <w:r/>
            <w:r>
              <w:rPr>
                <w:b w:val="0"/>
                <w:sz w:val="18"/>
              </w:rPr>
              <w:t>Resume evidence phrase</w:t>
            </w:r>
          </w:p>
        </w:tc>
      </w:tr>
      <w:tr>
        <w:tc>
          <w:tcPr>
            <w:tcW w:type="dxa" w:w="3264"/>
            <w:vAlign w:val="center"/>
          </w:tcPr>
          <w:p>
            <w:r/>
            <w:r>
              <w:rPr>
                <w:b w:val="0"/>
                <w:sz w:val="18"/>
              </w:rPr>
              <w:t>expected_topics</w:t>
            </w:r>
          </w:p>
        </w:tc>
        <w:tc>
          <w:tcPr>
            <w:tcW w:type="dxa" w:w="3264"/>
            <w:vAlign w:val="center"/>
          </w:tcPr>
          <w:p>
            <w:r/>
            <w:r>
              <w:rPr>
                <w:b w:val="0"/>
                <w:sz w:val="18"/>
              </w:rPr>
              <w:t>JSONField</w:t>
            </w:r>
          </w:p>
        </w:tc>
        <w:tc>
          <w:tcPr>
            <w:tcW w:type="dxa" w:w="3264"/>
            <w:vAlign w:val="center"/>
          </w:tcPr>
          <w:p>
            <w:r/>
            <w:r>
              <w:rPr>
                <w:b w:val="0"/>
                <w:sz w:val="18"/>
              </w:rPr>
              <w:t>Expected answer topics</w:t>
            </w:r>
          </w:p>
        </w:tc>
      </w:tr>
    </w:tbl>
    <w:p/>
    <w:p>
      <w:pPr>
        <w:pStyle w:val="Heading2"/>
      </w:pPr>
      <w:r>
        <w:rPr>
          <w:color w:val="000000"/>
        </w:rPr>
        <w:t>7.x InterviewAnswer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question</w:t>
            </w:r>
          </w:p>
        </w:tc>
        <w:tc>
          <w:tcPr>
            <w:tcW w:type="dxa" w:w="3264"/>
            <w:vAlign w:val="center"/>
          </w:tcPr>
          <w:p>
            <w:r/>
            <w:r>
              <w:rPr>
                <w:b w:val="0"/>
                <w:sz w:val="18"/>
              </w:rPr>
              <w:t>OneToOneField InterviewQuestion</w:t>
            </w:r>
          </w:p>
        </w:tc>
        <w:tc>
          <w:tcPr>
            <w:tcW w:type="dxa" w:w="3264"/>
            <w:vAlign w:val="center"/>
          </w:tcPr>
          <w:p>
            <w:r/>
            <w:r>
              <w:rPr>
                <w:b w:val="0"/>
                <w:sz w:val="18"/>
              </w:rPr>
              <w:t>One answer per question</w:t>
            </w:r>
          </w:p>
        </w:tc>
      </w:tr>
      <w:tr>
        <w:tc>
          <w:tcPr>
            <w:tcW w:type="dxa" w:w="3264"/>
            <w:vAlign w:val="center"/>
            <w:shd w:fill="F7FBFF"/>
          </w:tcPr>
          <w:p>
            <w:r/>
            <w:r>
              <w:rPr>
                <w:b w:val="0"/>
                <w:sz w:val="18"/>
              </w:rPr>
              <w:t>answer_text</w:t>
            </w:r>
          </w:p>
        </w:tc>
        <w:tc>
          <w:tcPr>
            <w:tcW w:type="dxa" w:w="3264"/>
            <w:vAlign w:val="center"/>
            <w:shd w:fill="F7FBFF"/>
          </w:tcPr>
          <w:p>
            <w:r/>
            <w:r>
              <w:rPr>
                <w:b w:val="0"/>
                <w:sz w:val="18"/>
              </w:rPr>
              <w:t>TextField</w:t>
            </w:r>
          </w:p>
        </w:tc>
        <w:tc>
          <w:tcPr>
            <w:tcW w:type="dxa" w:w="3264"/>
            <w:vAlign w:val="center"/>
            <w:shd w:fill="F7FBFF"/>
          </w:tcPr>
          <w:p>
            <w:r/>
            <w:r>
              <w:rPr>
                <w:b w:val="0"/>
                <w:sz w:val="18"/>
              </w:rPr>
              <w:t>Candidate answer</w:t>
            </w:r>
          </w:p>
        </w:tc>
      </w:tr>
      <w:tr>
        <w:tc>
          <w:tcPr>
            <w:tcW w:type="dxa" w:w="3264"/>
            <w:vAlign w:val="center"/>
          </w:tcPr>
          <w:p>
            <w:r/>
            <w:r>
              <w:rPr>
                <w:b w:val="0"/>
                <w:sz w:val="18"/>
              </w:rPr>
              <w:t>duration_seconds</w:t>
            </w:r>
          </w:p>
        </w:tc>
        <w:tc>
          <w:tcPr>
            <w:tcW w:type="dxa" w:w="3264"/>
            <w:vAlign w:val="center"/>
          </w:tcPr>
          <w:p>
            <w:r/>
            <w:r>
              <w:rPr>
                <w:b w:val="0"/>
                <w:sz w:val="18"/>
              </w:rPr>
              <w:t>PositiveIntegerField nullable</w:t>
            </w:r>
          </w:p>
        </w:tc>
        <w:tc>
          <w:tcPr>
            <w:tcW w:type="dxa" w:w="3264"/>
            <w:vAlign w:val="center"/>
          </w:tcPr>
          <w:p>
            <w:r/>
            <w:r>
              <w:rPr>
                <w:b w:val="0"/>
                <w:sz w:val="18"/>
              </w:rPr>
              <w:t>Optional duration</w:t>
            </w:r>
          </w:p>
        </w:tc>
      </w:tr>
      <w:tr>
        <w:tc>
          <w:tcPr>
            <w:tcW w:type="dxa" w:w="3264"/>
            <w:vAlign w:val="center"/>
            <w:shd w:fill="F7FBFF"/>
          </w:tcPr>
          <w:p>
            <w:r/>
            <w:r>
              <w:rPr>
                <w:b w:val="0"/>
                <w:sz w:val="18"/>
              </w:rPr>
              <w:t>technical_score</w:t>
            </w:r>
          </w:p>
        </w:tc>
        <w:tc>
          <w:tcPr>
            <w:tcW w:type="dxa" w:w="3264"/>
            <w:vAlign w:val="center"/>
            <w:shd w:fill="F7FBFF"/>
          </w:tcPr>
          <w:p>
            <w:r/>
            <w:r>
              <w:rPr>
                <w:b w:val="0"/>
                <w:sz w:val="18"/>
              </w:rPr>
              <w:t>FloatField</w:t>
            </w:r>
          </w:p>
        </w:tc>
        <w:tc>
          <w:tcPr>
            <w:tcW w:type="dxa" w:w="3264"/>
            <w:vAlign w:val="center"/>
            <w:shd w:fill="F7FBFF"/>
          </w:tcPr>
          <w:p>
            <w:r/>
            <w:r>
              <w:rPr>
                <w:b w:val="0"/>
                <w:sz w:val="18"/>
              </w:rPr>
              <w:t>Technical score</w:t>
            </w:r>
          </w:p>
        </w:tc>
      </w:tr>
      <w:tr>
        <w:tc>
          <w:tcPr>
            <w:tcW w:type="dxa" w:w="3264"/>
            <w:vAlign w:val="center"/>
          </w:tcPr>
          <w:p>
            <w:r/>
            <w:r>
              <w:rPr>
                <w:b w:val="0"/>
                <w:sz w:val="18"/>
              </w:rPr>
              <w:t>relevance_score</w:t>
            </w:r>
          </w:p>
        </w:tc>
        <w:tc>
          <w:tcPr>
            <w:tcW w:type="dxa" w:w="3264"/>
            <w:vAlign w:val="center"/>
          </w:tcPr>
          <w:p>
            <w:r/>
            <w:r>
              <w:rPr>
                <w:b w:val="0"/>
                <w:sz w:val="18"/>
              </w:rPr>
              <w:t>FloatField</w:t>
            </w:r>
          </w:p>
        </w:tc>
        <w:tc>
          <w:tcPr>
            <w:tcW w:type="dxa" w:w="3264"/>
            <w:vAlign w:val="center"/>
          </w:tcPr>
          <w:p>
            <w:r/>
            <w:r>
              <w:rPr>
                <w:b w:val="0"/>
                <w:sz w:val="18"/>
              </w:rPr>
              <w:t>Relevance score</w:t>
            </w:r>
          </w:p>
        </w:tc>
      </w:tr>
      <w:tr>
        <w:tc>
          <w:tcPr>
            <w:tcW w:type="dxa" w:w="3264"/>
            <w:vAlign w:val="center"/>
            <w:shd w:fill="F7FBFF"/>
          </w:tcPr>
          <w:p>
            <w:r/>
            <w:r>
              <w:rPr>
                <w:b w:val="0"/>
                <w:sz w:val="18"/>
              </w:rPr>
              <w:t>communication_score</w:t>
            </w:r>
          </w:p>
        </w:tc>
        <w:tc>
          <w:tcPr>
            <w:tcW w:type="dxa" w:w="3264"/>
            <w:vAlign w:val="center"/>
            <w:shd w:fill="F7FBFF"/>
          </w:tcPr>
          <w:p>
            <w:r/>
            <w:r>
              <w:rPr>
                <w:b w:val="0"/>
                <w:sz w:val="18"/>
              </w:rPr>
              <w:t>FloatField</w:t>
            </w:r>
          </w:p>
        </w:tc>
        <w:tc>
          <w:tcPr>
            <w:tcW w:type="dxa" w:w="3264"/>
            <w:vAlign w:val="center"/>
            <w:shd w:fill="F7FBFF"/>
          </w:tcPr>
          <w:p>
            <w:r/>
            <w:r>
              <w:rPr>
                <w:b w:val="0"/>
                <w:sz w:val="18"/>
              </w:rPr>
              <w:t>Communication score</w:t>
            </w:r>
          </w:p>
        </w:tc>
      </w:tr>
      <w:tr>
        <w:tc>
          <w:tcPr>
            <w:tcW w:type="dxa" w:w="3264"/>
            <w:vAlign w:val="center"/>
          </w:tcPr>
          <w:p>
            <w:r/>
            <w:r>
              <w:rPr>
                <w:b w:val="0"/>
                <w:sz w:val="18"/>
              </w:rPr>
              <w:t>overall_score</w:t>
            </w:r>
          </w:p>
        </w:tc>
        <w:tc>
          <w:tcPr>
            <w:tcW w:type="dxa" w:w="3264"/>
            <w:vAlign w:val="center"/>
          </w:tcPr>
          <w:p>
            <w:r/>
            <w:r>
              <w:rPr>
                <w:b w:val="0"/>
                <w:sz w:val="18"/>
              </w:rPr>
              <w:t>FloatField</w:t>
            </w:r>
          </w:p>
        </w:tc>
        <w:tc>
          <w:tcPr>
            <w:tcW w:type="dxa" w:w="3264"/>
            <w:vAlign w:val="center"/>
          </w:tcPr>
          <w:p>
            <w:r/>
            <w:r>
              <w:rPr>
                <w:b w:val="0"/>
                <w:sz w:val="18"/>
              </w:rPr>
              <w:t>Overall score</w:t>
            </w:r>
          </w:p>
        </w:tc>
      </w:tr>
      <w:tr>
        <w:tc>
          <w:tcPr>
            <w:tcW w:type="dxa" w:w="3264"/>
            <w:vAlign w:val="center"/>
            <w:shd w:fill="F7FBFF"/>
          </w:tcPr>
          <w:p>
            <w:r/>
            <w:r>
              <w:rPr>
                <w:b w:val="0"/>
                <w:sz w:val="18"/>
              </w:rPr>
              <w:t>filler_count</w:t>
            </w:r>
          </w:p>
        </w:tc>
        <w:tc>
          <w:tcPr>
            <w:tcW w:type="dxa" w:w="3264"/>
            <w:vAlign w:val="center"/>
            <w:shd w:fill="F7FBFF"/>
          </w:tcPr>
          <w:p>
            <w:r/>
            <w:r>
              <w:rPr>
                <w:b w:val="0"/>
                <w:sz w:val="18"/>
              </w:rPr>
              <w:t>PositiveIntegerField</w:t>
            </w:r>
          </w:p>
        </w:tc>
        <w:tc>
          <w:tcPr>
            <w:tcW w:type="dxa" w:w="3264"/>
            <w:vAlign w:val="center"/>
            <w:shd w:fill="F7FBFF"/>
          </w:tcPr>
          <w:p>
            <w:r/>
            <w:r>
              <w:rPr>
                <w:b w:val="0"/>
                <w:sz w:val="18"/>
              </w:rPr>
              <w:t>Detected filler words</w:t>
            </w:r>
          </w:p>
        </w:tc>
      </w:tr>
      <w:tr>
        <w:tc>
          <w:tcPr>
            <w:tcW w:type="dxa" w:w="3264"/>
            <w:vAlign w:val="center"/>
          </w:tcPr>
          <w:p>
            <w:r/>
            <w:r>
              <w:rPr>
                <w:b w:val="0"/>
                <w:sz w:val="18"/>
              </w:rPr>
              <w:t>feedback</w:t>
            </w:r>
          </w:p>
        </w:tc>
        <w:tc>
          <w:tcPr>
            <w:tcW w:type="dxa" w:w="3264"/>
            <w:vAlign w:val="center"/>
          </w:tcPr>
          <w:p>
            <w:r/>
            <w:r>
              <w:rPr>
                <w:b w:val="0"/>
                <w:sz w:val="18"/>
              </w:rPr>
              <w:t>JSONField</w:t>
            </w:r>
          </w:p>
        </w:tc>
        <w:tc>
          <w:tcPr>
            <w:tcW w:type="dxa" w:w="3264"/>
            <w:vAlign w:val="center"/>
          </w:tcPr>
          <w:p>
            <w:r/>
            <w:r>
              <w:rPr>
                <w:b w:val="0"/>
                <w:sz w:val="18"/>
              </w:rPr>
              <w:t>Feedback items</w:t>
            </w:r>
          </w:p>
        </w:tc>
      </w:tr>
      <w:tr>
        <w:tc>
          <w:tcPr>
            <w:tcW w:type="dxa" w:w="3264"/>
            <w:vAlign w:val="center"/>
            <w:shd w:fill="F7FBFF"/>
          </w:tcPr>
          <w:p>
            <w:r/>
            <w:r>
              <w:rPr>
                <w:b w:val="0"/>
                <w:sz w:val="18"/>
              </w:rPr>
              <w:t>submitted_at</w:t>
            </w:r>
          </w:p>
        </w:tc>
        <w:tc>
          <w:tcPr>
            <w:tcW w:type="dxa" w:w="3264"/>
            <w:vAlign w:val="center"/>
            <w:shd w:fill="F7FBFF"/>
          </w:tcPr>
          <w:p>
            <w:r/>
            <w:r>
              <w:rPr>
                <w:b w:val="0"/>
                <w:sz w:val="18"/>
              </w:rPr>
              <w:t>DateTimeField</w:t>
            </w:r>
          </w:p>
        </w:tc>
        <w:tc>
          <w:tcPr>
            <w:tcW w:type="dxa" w:w="3264"/>
            <w:vAlign w:val="center"/>
            <w:shd w:fill="F7FBFF"/>
          </w:tcPr>
          <w:p>
            <w:r/>
            <w:r>
              <w:rPr>
                <w:b w:val="0"/>
                <w:sz w:val="18"/>
              </w:rPr>
              <w:t>Last submission time</w:t>
            </w:r>
          </w:p>
        </w:tc>
      </w:tr>
    </w:tbl>
    <w:p/>
    <w:p>
      <w:pPr>
        <w:pStyle w:val="Heading2"/>
      </w:pPr>
      <w:r>
        <w:rPr>
          <w:color w:val="000000"/>
        </w:rPr>
        <w:t>7.x InterviewFeedback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Field</w:t>
            </w:r>
          </w:p>
        </w:tc>
        <w:tc>
          <w:tcPr>
            <w:tcW w:type="dxa" w:w="3264"/>
            <w:vAlign w:val="center"/>
            <w:shd w:fill="1F4E79"/>
          </w:tcPr>
          <w:p>
            <w:r>
              <w:rPr>
                <w:color w:val="FFFFFF"/>
              </w:rPr>
            </w:r>
            <w:r>
              <w:rPr>
                <w:b/>
                <w:color w:val="FFFFFF"/>
                <w:sz w:val="18"/>
              </w:rPr>
              <w:t>Type</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id</w:t>
            </w:r>
          </w:p>
        </w:tc>
        <w:tc>
          <w:tcPr>
            <w:tcW w:type="dxa" w:w="3264"/>
            <w:vAlign w:val="center"/>
            <w:shd w:fill="F7FBFF"/>
          </w:tcPr>
          <w:p>
            <w:r/>
            <w:r>
              <w:rPr>
                <w:b w:val="0"/>
                <w:sz w:val="18"/>
              </w:rPr>
              <w:t>BigAutoField</w:t>
            </w:r>
          </w:p>
        </w:tc>
        <w:tc>
          <w:tcPr>
            <w:tcW w:type="dxa" w:w="3264"/>
            <w:vAlign w:val="center"/>
            <w:shd w:fill="F7FBFF"/>
          </w:tcPr>
          <w:p>
            <w:r/>
            <w:r>
              <w:rPr>
                <w:b w:val="0"/>
                <w:sz w:val="18"/>
              </w:rPr>
              <w:t>Primary key</w:t>
            </w:r>
          </w:p>
        </w:tc>
      </w:tr>
      <w:tr>
        <w:tc>
          <w:tcPr>
            <w:tcW w:type="dxa" w:w="3264"/>
            <w:vAlign w:val="center"/>
          </w:tcPr>
          <w:p>
            <w:r/>
            <w:r>
              <w:rPr>
                <w:b w:val="0"/>
                <w:sz w:val="18"/>
              </w:rPr>
              <w:t>session</w:t>
            </w:r>
          </w:p>
        </w:tc>
        <w:tc>
          <w:tcPr>
            <w:tcW w:type="dxa" w:w="3264"/>
            <w:vAlign w:val="center"/>
          </w:tcPr>
          <w:p>
            <w:r/>
            <w:r>
              <w:rPr>
                <w:b w:val="0"/>
                <w:sz w:val="18"/>
              </w:rPr>
              <w:t>OneToOneField InterviewSession</w:t>
            </w:r>
          </w:p>
        </w:tc>
        <w:tc>
          <w:tcPr>
            <w:tcW w:type="dxa" w:w="3264"/>
            <w:vAlign w:val="center"/>
          </w:tcPr>
          <w:p>
            <w:r/>
            <w:r>
              <w:rPr>
                <w:b w:val="0"/>
                <w:sz w:val="18"/>
              </w:rPr>
              <w:t>Completed session</w:t>
            </w:r>
          </w:p>
        </w:tc>
      </w:tr>
      <w:tr>
        <w:tc>
          <w:tcPr>
            <w:tcW w:type="dxa" w:w="3264"/>
            <w:vAlign w:val="center"/>
            <w:shd w:fill="F7FBFF"/>
          </w:tcPr>
          <w:p>
            <w:r/>
            <w:r>
              <w:rPr>
                <w:b w:val="0"/>
                <w:sz w:val="18"/>
              </w:rPr>
              <w:t>strengths</w:t>
            </w:r>
          </w:p>
        </w:tc>
        <w:tc>
          <w:tcPr>
            <w:tcW w:type="dxa" w:w="3264"/>
            <w:vAlign w:val="center"/>
            <w:shd w:fill="F7FBFF"/>
          </w:tcPr>
          <w:p>
            <w:r/>
            <w:r>
              <w:rPr>
                <w:b w:val="0"/>
                <w:sz w:val="18"/>
              </w:rPr>
              <w:t>JSONField</w:t>
            </w:r>
          </w:p>
        </w:tc>
        <w:tc>
          <w:tcPr>
            <w:tcW w:type="dxa" w:w="3264"/>
            <w:vAlign w:val="center"/>
            <w:shd w:fill="F7FBFF"/>
          </w:tcPr>
          <w:p>
            <w:r/>
            <w:r>
              <w:rPr>
                <w:b w:val="0"/>
                <w:sz w:val="18"/>
              </w:rPr>
              <w:t>Strength list</w:t>
            </w:r>
          </w:p>
        </w:tc>
      </w:tr>
      <w:tr>
        <w:tc>
          <w:tcPr>
            <w:tcW w:type="dxa" w:w="3264"/>
            <w:vAlign w:val="center"/>
          </w:tcPr>
          <w:p>
            <w:r/>
            <w:r>
              <w:rPr>
                <w:b w:val="0"/>
                <w:sz w:val="18"/>
              </w:rPr>
              <w:t>weaknesses</w:t>
            </w:r>
          </w:p>
        </w:tc>
        <w:tc>
          <w:tcPr>
            <w:tcW w:type="dxa" w:w="3264"/>
            <w:vAlign w:val="center"/>
          </w:tcPr>
          <w:p>
            <w:r/>
            <w:r>
              <w:rPr>
                <w:b w:val="0"/>
                <w:sz w:val="18"/>
              </w:rPr>
              <w:t>JSONField</w:t>
            </w:r>
          </w:p>
        </w:tc>
        <w:tc>
          <w:tcPr>
            <w:tcW w:type="dxa" w:w="3264"/>
            <w:vAlign w:val="center"/>
          </w:tcPr>
          <w:p>
            <w:r/>
            <w:r>
              <w:rPr>
                <w:b w:val="0"/>
                <w:sz w:val="18"/>
              </w:rPr>
              <w:t>Weakness list</w:t>
            </w:r>
          </w:p>
        </w:tc>
      </w:tr>
      <w:tr>
        <w:tc>
          <w:tcPr>
            <w:tcW w:type="dxa" w:w="3264"/>
            <w:vAlign w:val="center"/>
            <w:shd w:fill="F7FBFF"/>
          </w:tcPr>
          <w:p>
            <w:r/>
            <w:r>
              <w:rPr>
                <w:b w:val="0"/>
                <w:sz w:val="18"/>
              </w:rPr>
              <w:t>recommendations</w:t>
            </w:r>
          </w:p>
        </w:tc>
        <w:tc>
          <w:tcPr>
            <w:tcW w:type="dxa" w:w="3264"/>
            <w:vAlign w:val="center"/>
            <w:shd w:fill="F7FBFF"/>
          </w:tcPr>
          <w:p>
            <w:r/>
            <w:r>
              <w:rPr>
                <w:b w:val="0"/>
                <w:sz w:val="18"/>
              </w:rPr>
              <w:t>JSONField</w:t>
            </w:r>
          </w:p>
        </w:tc>
        <w:tc>
          <w:tcPr>
            <w:tcW w:type="dxa" w:w="3264"/>
            <w:vAlign w:val="center"/>
            <w:shd w:fill="F7FBFF"/>
          </w:tcPr>
          <w:p>
            <w:r/>
            <w:r>
              <w:rPr>
                <w:b w:val="0"/>
                <w:sz w:val="18"/>
              </w:rPr>
              <w:t>Recommendations</w:t>
            </w:r>
          </w:p>
        </w:tc>
      </w:tr>
      <w:tr>
        <w:tc>
          <w:tcPr>
            <w:tcW w:type="dxa" w:w="3264"/>
            <w:vAlign w:val="center"/>
          </w:tcPr>
          <w:p>
            <w:r/>
            <w:r>
              <w:rPr>
                <w:b w:val="0"/>
                <w:sz w:val="18"/>
              </w:rPr>
              <w:t>professional_answers</w:t>
            </w:r>
          </w:p>
        </w:tc>
        <w:tc>
          <w:tcPr>
            <w:tcW w:type="dxa" w:w="3264"/>
            <w:vAlign w:val="center"/>
          </w:tcPr>
          <w:p>
            <w:r/>
            <w:r>
              <w:rPr>
                <w:b w:val="0"/>
                <w:sz w:val="18"/>
              </w:rPr>
              <w:t>JSONField</w:t>
            </w:r>
          </w:p>
        </w:tc>
        <w:tc>
          <w:tcPr>
            <w:tcW w:type="dxa" w:w="3264"/>
            <w:vAlign w:val="center"/>
          </w:tcPr>
          <w:p>
            <w:r/>
            <w:r>
              <w:rPr>
                <w:b w:val="0"/>
                <w:sz w:val="18"/>
              </w:rPr>
              <w:t>Bilingual model answers</w:t>
            </w:r>
          </w:p>
        </w:tc>
      </w:tr>
      <w:tr>
        <w:tc>
          <w:tcPr>
            <w:tcW w:type="dxa" w:w="3264"/>
            <w:vAlign w:val="center"/>
            <w:shd w:fill="F7FBFF"/>
          </w:tcPr>
          <w:p>
            <w:r/>
            <w:r>
              <w:rPr>
                <w:b w:val="0"/>
                <w:sz w:val="18"/>
              </w:rPr>
              <w:t>generated_by</w:t>
            </w:r>
          </w:p>
        </w:tc>
        <w:tc>
          <w:tcPr>
            <w:tcW w:type="dxa" w:w="3264"/>
            <w:vAlign w:val="center"/>
            <w:shd w:fill="F7FBFF"/>
          </w:tcPr>
          <w:p>
            <w:r/>
            <w:r>
              <w:rPr>
                <w:b w:val="0"/>
                <w:sz w:val="18"/>
              </w:rPr>
              <w:t>CharField(20)</w:t>
            </w:r>
          </w:p>
        </w:tc>
        <w:tc>
          <w:tcPr>
            <w:tcW w:type="dxa" w:w="3264"/>
            <w:vAlign w:val="center"/>
            <w:shd w:fill="F7FBFF"/>
          </w:tcPr>
          <w:p>
            <w:r/>
            <w:r>
              <w:rPr>
                <w:b w:val="0"/>
                <w:sz w:val="18"/>
              </w:rPr>
              <w:t>local or provider indicator</w:t>
            </w:r>
          </w:p>
        </w:tc>
      </w:tr>
      <w:tr>
        <w:tc>
          <w:tcPr>
            <w:tcW w:type="dxa" w:w="3264"/>
            <w:vAlign w:val="center"/>
          </w:tcPr>
          <w:p>
            <w:r/>
            <w:r>
              <w:rPr>
                <w:b w:val="0"/>
                <w:sz w:val="18"/>
              </w:rPr>
              <w:t>created_at</w:t>
            </w:r>
          </w:p>
        </w:tc>
        <w:tc>
          <w:tcPr>
            <w:tcW w:type="dxa" w:w="3264"/>
            <w:vAlign w:val="center"/>
          </w:tcPr>
          <w:p>
            <w:r/>
            <w:r>
              <w:rPr>
                <w:b w:val="0"/>
                <w:sz w:val="18"/>
              </w:rPr>
              <w:t>DateTimeField</w:t>
            </w:r>
          </w:p>
        </w:tc>
        <w:tc>
          <w:tcPr>
            <w:tcW w:type="dxa" w:w="3264"/>
            <w:vAlign w:val="center"/>
          </w:tcPr>
          <w:p>
            <w:r/>
            <w:r>
              <w:rPr>
                <w:b w:val="0"/>
                <w:sz w:val="18"/>
              </w:rPr>
              <w:t>Generation time</w:t>
            </w:r>
          </w:p>
        </w:tc>
      </w:tr>
    </w:tbl>
    <w:p/>
    <w:p>
      <w:pPr>
        <w:pStyle w:val="Heading2"/>
      </w:pPr>
      <w:r>
        <w:rPr>
          <w:color w:val="000000"/>
        </w:rPr>
        <w:t>7.10 ER Diagram</w:t>
      </w:r>
    </w:p>
    <w:p>
      <w:pPr>
        <w:jc w:val="center"/>
      </w:pPr>
      <w:r>
        <w:rPr>
          <w:i/>
        </w:rPr>
        <w:t>Figure 7.1 ER Diagram</w:t>
      </w:r>
    </w:p>
    <w:p>
      <w:pPr>
        <w:spacing w:before="80" w:after="200"/>
      </w:pPr>
      <w:r>
        <w:rPr>
          <w:rFonts w:ascii="Consolas" w:hAnsi="Consolas"/>
          <w:sz w:val="16"/>
        </w:rPr>
        <w:t>auth.User 1--1 Student</w:t>
        <w:br/>
        <w:t>auth.User 1--1 UserSettings</w:t>
        <w:br/>
        <w:t>auth.User 1--many Resume</w:t>
        <w:br/>
        <w:t>auth.User 1--many InterviewSession</w:t>
        <w:br/>
        <w:t>Resume 1--many InterviewSession</w:t>
        <w:br/>
        <w:t>InterviewSession 1--many InterviewQuestion</w:t>
        <w:br/>
        <w:t>InterviewQuestion 1--1 InterviewAnswer</w:t>
        <w:br/>
        <w:t>InterviewSession 1--1 InterviewFeedback</w:t>
      </w:r>
    </w:p>
    <w:p>
      <w:r>
        <w:br w:type="page"/>
      </w:r>
    </w:p>
    <w:p>
      <w:pPr>
        <w:jc w:val="center"/>
      </w:pPr>
      <w:r>
        <w:rPr>
          <w:b/>
          <w:color w:val="000000"/>
          <w:sz w:val="36"/>
        </w:rPr>
        <w:t>CHAPTER 8</w:t>
        <w:br/>
      </w:r>
      <w:r>
        <w:rPr>
          <w:b/>
          <w:color w:val="000000"/>
          <w:sz w:val="40"/>
        </w:rPr>
        <w:t>IMPLEMENTATION</w:t>
      </w:r>
    </w:p>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Route</w:t>
            </w:r>
          </w:p>
        </w:tc>
        <w:tc>
          <w:tcPr>
            <w:tcW w:type="dxa" w:w="3264"/>
            <w:vAlign w:val="center"/>
            <w:shd w:fill="1F4E79"/>
          </w:tcPr>
          <w:p>
            <w:r>
              <w:rPr>
                <w:color w:val="FFFFFF"/>
              </w:rPr>
            </w:r>
            <w:r>
              <w:rPr>
                <w:b/>
                <w:color w:val="FFFFFF"/>
                <w:sz w:val="18"/>
              </w:rPr>
              <w:t>View</w:t>
            </w:r>
          </w:p>
        </w:tc>
        <w:tc>
          <w:tcPr>
            <w:tcW w:type="dxa" w:w="3264"/>
            <w:vAlign w:val="center"/>
            <w:shd w:fill="1F4E79"/>
          </w:tcPr>
          <w:p>
            <w:r>
              <w:rPr>
                <w:color w:val="FFFFFF"/>
              </w:rPr>
            </w:r>
            <w:r>
              <w:rPr>
                <w:b/>
                <w:color w:val="FFFFFF"/>
                <w:sz w:val="18"/>
              </w:rPr>
              <w:t>Purpose</w:t>
            </w:r>
          </w:p>
        </w:tc>
      </w:tr>
      <w:tr>
        <w:tc>
          <w:tcPr>
            <w:tcW w:type="dxa" w:w="3264"/>
            <w:vAlign w:val="center"/>
            <w:shd w:fill="F7FBFF"/>
          </w:tcPr>
          <w:p>
            <w:r/>
            <w:r>
              <w:rPr>
                <w:b w:val="0"/>
                <w:sz w:val="18"/>
              </w:rPr>
              <w:t>/</w:t>
            </w:r>
          </w:p>
        </w:tc>
        <w:tc>
          <w:tcPr>
            <w:tcW w:type="dxa" w:w="3264"/>
            <w:vAlign w:val="center"/>
            <w:shd w:fill="F7FBFF"/>
          </w:tcPr>
          <w:p>
            <w:r/>
            <w:r>
              <w:rPr>
                <w:b w:val="0"/>
                <w:sz w:val="18"/>
              </w:rPr>
              <w:t>landing_page</w:t>
            </w:r>
          </w:p>
        </w:tc>
        <w:tc>
          <w:tcPr>
            <w:tcW w:type="dxa" w:w="3264"/>
            <w:vAlign w:val="center"/>
            <w:shd w:fill="F7FBFF"/>
          </w:tcPr>
          <w:p>
            <w:r/>
            <w:r>
              <w:rPr>
                <w:b w:val="0"/>
                <w:sz w:val="18"/>
              </w:rPr>
              <w:t>Public landing page</w:t>
            </w:r>
          </w:p>
        </w:tc>
      </w:tr>
      <w:tr>
        <w:tc>
          <w:tcPr>
            <w:tcW w:type="dxa" w:w="3264"/>
            <w:vAlign w:val="center"/>
          </w:tcPr>
          <w:p>
            <w:r/>
            <w:r>
              <w:rPr>
                <w:b w:val="0"/>
                <w:sz w:val="18"/>
              </w:rPr>
              <w:t>/register/</w:t>
            </w:r>
          </w:p>
        </w:tc>
        <w:tc>
          <w:tcPr>
            <w:tcW w:type="dxa" w:w="3264"/>
            <w:vAlign w:val="center"/>
          </w:tcPr>
          <w:p>
            <w:r/>
            <w:r>
              <w:rPr>
                <w:b w:val="0"/>
                <w:sz w:val="18"/>
              </w:rPr>
              <w:t>register</w:t>
            </w:r>
          </w:p>
        </w:tc>
        <w:tc>
          <w:tcPr>
            <w:tcW w:type="dxa" w:w="3264"/>
            <w:vAlign w:val="center"/>
          </w:tcPr>
          <w:p>
            <w:r/>
            <w:r>
              <w:rPr>
                <w:b w:val="0"/>
                <w:sz w:val="18"/>
              </w:rPr>
              <w:t>Create account</w:t>
            </w:r>
          </w:p>
        </w:tc>
      </w:tr>
      <w:tr>
        <w:tc>
          <w:tcPr>
            <w:tcW w:type="dxa" w:w="3264"/>
            <w:vAlign w:val="center"/>
            <w:shd w:fill="F7FBFF"/>
          </w:tcPr>
          <w:p>
            <w:r/>
            <w:r>
              <w:rPr>
                <w:b w:val="0"/>
                <w:sz w:val="18"/>
              </w:rPr>
              <w:t>/login/</w:t>
            </w:r>
          </w:p>
        </w:tc>
        <w:tc>
          <w:tcPr>
            <w:tcW w:type="dxa" w:w="3264"/>
            <w:vAlign w:val="center"/>
            <w:shd w:fill="F7FBFF"/>
          </w:tcPr>
          <w:p>
            <w:r/>
            <w:r>
              <w:rPr>
                <w:b w:val="0"/>
                <w:sz w:val="18"/>
              </w:rPr>
              <w:t>user_login</w:t>
            </w:r>
          </w:p>
        </w:tc>
        <w:tc>
          <w:tcPr>
            <w:tcW w:type="dxa" w:w="3264"/>
            <w:vAlign w:val="center"/>
            <w:shd w:fill="F7FBFF"/>
          </w:tcPr>
          <w:p>
            <w:r/>
            <w:r>
              <w:rPr>
                <w:b w:val="0"/>
                <w:sz w:val="18"/>
              </w:rPr>
              <w:t>Authenticate user</w:t>
            </w:r>
          </w:p>
        </w:tc>
      </w:tr>
      <w:tr>
        <w:tc>
          <w:tcPr>
            <w:tcW w:type="dxa" w:w="3264"/>
            <w:vAlign w:val="center"/>
          </w:tcPr>
          <w:p>
            <w:r/>
            <w:r>
              <w:rPr>
                <w:b w:val="0"/>
                <w:sz w:val="18"/>
              </w:rPr>
              <w:t>/dashboard/</w:t>
            </w:r>
          </w:p>
        </w:tc>
        <w:tc>
          <w:tcPr>
            <w:tcW w:type="dxa" w:w="3264"/>
            <w:vAlign w:val="center"/>
          </w:tcPr>
          <w:p>
            <w:r/>
            <w:r>
              <w:rPr>
                <w:b w:val="0"/>
                <w:sz w:val="18"/>
              </w:rPr>
              <w:t>dashboard</w:t>
            </w:r>
          </w:p>
        </w:tc>
        <w:tc>
          <w:tcPr>
            <w:tcW w:type="dxa" w:w="3264"/>
            <w:vAlign w:val="center"/>
          </w:tcPr>
          <w:p>
            <w:r/>
            <w:r>
              <w:rPr>
                <w:b w:val="0"/>
                <w:sz w:val="18"/>
              </w:rPr>
              <w:t>Main user dashboard</w:t>
            </w:r>
          </w:p>
        </w:tc>
      </w:tr>
      <w:tr>
        <w:tc>
          <w:tcPr>
            <w:tcW w:type="dxa" w:w="3264"/>
            <w:vAlign w:val="center"/>
            <w:shd w:fill="F7FBFF"/>
          </w:tcPr>
          <w:p>
            <w:r/>
            <w:r>
              <w:rPr>
                <w:b w:val="0"/>
                <w:sz w:val="18"/>
              </w:rPr>
              <w:t>/upload/</w:t>
            </w:r>
          </w:p>
        </w:tc>
        <w:tc>
          <w:tcPr>
            <w:tcW w:type="dxa" w:w="3264"/>
            <w:vAlign w:val="center"/>
            <w:shd w:fill="F7FBFF"/>
          </w:tcPr>
          <w:p>
            <w:r/>
            <w:r>
              <w:rPr>
                <w:b w:val="0"/>
                <w:sz w:val="18"/>
              </w:rPr>
              <w:t>upload_resume</w:t>
            </w:r>
          </w:p>
        </w:tc>
        <w:tc>
          <w:tcPr>
            <w:tcW w:type="dxa" w:w="3264"/>
            <w:vAlign w:val="center"/>
            <w:shd w:fill="F7FBFF"/>
          </w:tcPr>
          <w:p>
            <w:r/>
            <w:r>
              <w:rPr>
                <w:b w:val="0"/>
                <w:sz w:val="18"/>
              </w:rPr>
              <w:t>Upload and parse PDF resume</w:t>
            </w:r>
          </w:p>
        </w:tc>
      </w:tr>
      <w:tr>
        <w:tc>
          <w:tcPr>
            <w:tcW w:type="dxa" w:w="3264"/>
            <w:vAlign w:val="center"/>
          </w:tcPr>
          <w:p>
            <w:r/>
            <w:r>
              <w:rPr>
                <w:b w:val="0"/>
                <w:sz w:val="18"/>
              </w:rPr>
              <w:t>/career-guidance/</w:t>
            </w:r>
          </w:p>
        </w:tc>
        <w:tc>
          <w:tcPr>
            <w:tcW w:type="dxa" w:w="3264"/>
            <w:vAlign w:val="center"/>
          </w:tcPr>
          <w:p>
            <w:r/>
            <w:r>
              <w:rPr>
                <w:b w:val="0"/>
                <w:sz w:val="18"/>
              </w:rPr>
              <w:t>career_guidance_page</w:t>
            </w:r>
          </w:p>
        </w:tc>
        <w:tc>
          <w:tcPr>
            <w:tcW w:type="dxa" w:w="3264"/>
            <w:vAlign w:val="center"/>
          </w:tcPr>
          <w:p>
            <w:r/>
            <w:r>
              <w:rPr>
                <w:b w:val="0"/>
                <w:sz w:val="18"/>
              </w:rPr>
              <w:t>Generate career suggestions</w:t>
            </w:r>
          </w:p>
        </w:tc>
      </w:tr>
      <w:tr>
        <w:tc>
          <w:tcPr>
            <w:tcW w:type="dxa" w:w="3264"/>
            <w:vAlign w:val="center"/>
            <w:shd w:fill="F7FBFF"/>
          </w:tcPr>
          <w:p>
            <w:r/>
            <w:r>
              <w:rPr>
                <w:b w:val="0"/>
                <w:sz w:val="18"/>
              </w:rPr>
              <w:t>/ai-interview/</w:t>
            </w:r>
          </w:p>
        </w:tc>
        <w:tc>
          <w:tcPr>
            <w:tcW w:type="dxa" w:w="3264"/>
            <w:vAlign w:val="center"/>
            <w:shd w:fill="F7FBFF"/>
          </w:tcPr>
          <w:p>
            <w:r/>
            <w:r>
              <w:rPr>
                <w:b w:val="0"/>
                <w:sz w:val="18"/>
              </w:rPr>
              <w:t>ai_interview_page</w:t>
            </w:r>
          </w:p>
        </w:tc>
        <w:tc>
          <w:tcPr>
            <w:tcW w:type="dxa" w:w="3264"/>
            <w:vAlign w:val="center"/>
            <w:shd w:fill="F7FBFF"/>
          </w:tcPr>
          <w:p>
            <w:r/>
            <w:r>
              <w:rPr>
                <w:b w:val="0"/>
                <w:sz w:val="18"/>
              </w:rPr>
              <w:t>Interview interface</w:t>
            </w:r>
          </w:p>
        </w:tc>
      </w:tr>
      <w:tr>
        <w:tc>
          <w:tcPr>
            <w:tcW w:type="dxa" w:w="3264"/>
            <w:vAlign w:val="center"/>
          </w:tcPr>
          <w:p>
            <w:r/>
            <w:r>
              <w:rPr>
                <w:b w:val="0"/>
                <w:sz w:val="18"/>
              </w:rPr>
              <w:t>/api/interview/start/</w:t>
            </w:r>
          </w:p>
        </w:tc>
        <w:tc>
          <w:tcPr>
            <w:tcW w:type="dxa" w:w="3264"/>
            <w:vAlign w:val="center"/>
          </w:tcPr>
          <w:p>
            <w:r/>
            <w:r>
              <w:rPr>
                <w:b w:val="0"/>
                <w:sz w:val="18"/>
              </w:rPr>
              <w:t>interview_start_api</w:t>
            </w:r>
          </w:p>
        </w:tc>
        <w:tc>
          <w:tcPr>
            <w:tcW w:type="dxa" w:w="3264"/>
            <w:vAlign w:val="center"/>
          </w:tcPr>
          <w:p>
            <w:r/>
            <w:r>
              <w:rPr>
                <w:b w:val="0"/>
                <w:sz w:val="18"/>
              </w:rPr>
              <w:t>Create questions</w:t>
            </w:r>
          </w:p>
        </w:tc>
      </w:tr>
      <w:tr>
        <w:tc>
          <w:tcPr>
            <w:tcW w:type="dxa" w:w="3264"/>
            <w:vAlign w:val="center"/>
            <w:shd w:fill="F7FBFF"/>
          </w:tcPr>
          <w:p>
            <w:r/>
            <w:r>
              <w:rPr>
                <w:b w:val="0"/>
                <w:sz w:val="18"/>
              </w:rPr>
              <w:t>/api/interview/answer/</w:t>
            </w:r>
          </w:p>
        </w:tc>
        <w:tc>
          <w:tcPr>
            <w:tcW w:type="dxa" w:w="3264"/>
            <w:vAlign w:val="center"/>
            <w:shd w:fill="F7FBFF"/>
          </w:tcPr>
          <w:p>
            <w:r/>
            <w:r>
              <w:rPr>
                <w:b w:val="0"/>
                <w:sz w:val="18"/>
              </w:rPr>
              <w:t>interview_answer_api</w:t>
            </w:r>
          </w:p>
        </w:tc>
        <w:tc>
          <w:tcPr>
            <w:tcW w:type="dxa" w:w="3264"/>
            <w:vAlign w:val="center"/>
            <w:shd w:fill="F7FBFF"/>
          </w:tcPr>
          <w:p>
            <w:r/>
            <w:r>
              <w:rPr>
                <w:b w:val="0"/>
                <w:sz w:val="18"/>
              </w:rPr>
              <w:t>Score answer</w:t>
            </w:r>
          </w:p>
        </w:tc>
      </w:tr>
      <w:tr>
        <w:tc>
          <w:tcPr>
            <w:tcW w:type="dxa" w:w="3264"/>
            <w:vAlign w:val="center"/>
          </w:tcPr>
          <w:p>
            <w:r/>
            <w:r>
              <w:rPr>
                <w:b w:val="0"/>
                <w:sz w:val="18"/>
              </w:rPr>
              <w:t>/api/interview/finish/</w:t>
            </w:r>
          </w:p>
        </w:tc>
        <w:tc>
          <w:tcPr>
            <w:tcW w:type="dxa" w:w="3264"/>
            <w:vAlign w:val="center"/>
          </w:tcPr>
          <w:p>
            <w:r/>
            <w:r>
              <w:rPr>
                <w:b w:val="0"/>
                <w:sz w:val="18"/>
              </w:rPr>
              <w:t>interview_finish_api</w:t>
            </w:r>
          </w:p>
        </w:tc>
        <w:tc>
          <w:tcPr>
            <w:tcW w:type="dxa" w:w="3264"/>
            <w:vAlign w:val="center"/>
          </w:tcPr>
          <w:p>
            <w:r/>
            <w:r>
              <w:rPr>
                <w:b w:val="0"/>
                <w:sz w:val="18"/>
              </w:rPr>
              <w:t>Complete session</w:t>
            </w:r>
          </w:p>
        </w:tc>
      </w:tr>
      <w:tr>
        <w:tc>
          <w:tcPr>
            <w:tcW w:type="dxa" w:w="3264"/>
            <w:vAlign w:val="center"/>
            <w:shd w:fill="F7FBFF"/>
          </w:tcPr>
          <w:p>
            <w:r/>
            <w:r>
              <w:rPr>
                <w:b w:val="0"/>
                <w:sz w:val="18"/>
              </w:rPr>
              <w:t>/interview/&lt;id&gt;/report/</w:t>
            </w:r>
          </w:p>
        </w:tc>
        <w:tc>
          <w:tcPr>
            <w:tcW w:type="dxa" w:w="3264"/>
            <w:vAlign w:val="center"/>
            <w:shd w:fill="F7FBFF"/>
          </w:tcPr>
          <w:p>
            <w:r/>
            <w:r>
              <w:rPr>
                <w:b w:val="0"/>
                <w:sz w:val="18"/>
              </w:rPr>
              <w:t>interview_report</w:t>
            </w:r>
          </w:p>
        </w:tc>
        <w:tc>
          <w:tcPr>
            <w:tcW w:type="dxa" w:w="3264"/>
            <w:vAlign w:val="center"/>
            <w:shd w:fill="F7FBFF"/>
          </w:tcPr>
          <w:p>
            <w:r/>
            <w:r>
              <w:rPr>
                <w:b w:val="0"/>
                <w:sz w:val="18"/>
              </w:rPr>
              <w:t>HTML report</w:t>
            </w:r>
          </w:p>
        </w:tc>
      </w:tr>
      <w:tr>
        <w:tc>
          <w:tcPr>
            <w:tcW w:type="dxa" w:w="3264"/>
            <w:vAlign w:val="center"/>
          </w:tcPr>
          <w:p>
            <w:r/>
            <w:r>
              <w:rPr>
                <w:b w:val="0"/>
                <w:sz w:val="18"/>
              </w:rPr>
              <w:t>/interview/&lt;id&gt;/report.pdf</w:t>
            </w:r>
          </w:p>
        </w:tc>
        <w:tc>
          <w:tcPr>
            <w:tcW w:type="dxa" w:w="3264"/>
            <w:vAlign w:val="center"/>
          </w:tcPr>
          <w:p>
            <w:r/>
            <w:r>
              <w:rPr>
                <w:b w:val="0"/>
                <w:sz w:val="18"/>
              </w:rPr>
              <w:t>interview_report_pdf</w:t>
            </w:r>
          </w:p>
        </w:tc>
        <w:tc>
          <w:tcPr>
            <w:tcW w:type="dxa" w:w="3264"/>
            <w:vAlign w:val="center"/>
          </w:tcPr>
          <w:p>
            <w:r/>
            <w:r>
              <w:rPr>
                <w:b w:val="0"/>
                <w:sz w:val="18"/>
              </w:rPr>
              <w:t>PDF download</w:t>
            </w:r>
          </w:p>
        </w:tc>
      </w:tr>
    </w:tbl>
    <w:p/>
    <w:p>
      <w:pPr>
        <w:pStyle w:val="Heading2"/>
      </w:pPr>
      <w:r>
        <w:rPr>
          <w:color w:val="000000"/>
        </w:rPr>
        <w:t>Resume Upload Validation</w:t>
      </w:r>
    </w:p>
    <w:p>
      <w:pPr>
        <w:spacing w:before="80" w:after="200"/>
      </w:pPr>
      <w:r>
        <w:rPr>
          <w:rFonts w:ascii="Consolas" w:hAnsi="Consolas"/>
          <w:sz w:val="16"/>
        </w:rPr>
        <w:t>extension = os.path.splitext(resume.name or '')[1].lower()</w:t>
        <w:br/>
        <w:t>if extension != '.pdf':</w:t>
        <w:br/>
        <w:t xml:space="preserve">    return render(..., {'error': 'Only PDF resumes are supported.'})</w:t>
        <w:br/>
        <w:t>header = resume.read(5)</w:t>
        <w:br/>
        <w:t>resume.seek(0)</w:t>
        <w:br/>
        <w:t>if header != b'%PDF-':</w:t>
        <w:br/>
        <w:t xml:space="preserve">    return render(..., {'error': 'The uploaded file is not a valid PDF.'})</w:t>
      </w:r>
    </w:p>
    <w:p>
      <w:pPr>
        <w:pStyle w:val="Heading2"/>
      </w:pPr>
      <w:r>
        <w:rPr>
          <w:color w:val="000000"/>
        </w:rPr>
        <w:t>PDF Text Extraction</w:t>
      </w:r>
    </w:p>
    <w:p>
      <w:pPr>
        <w:spacing w:before="80" w:after="200"/>
      </w:pPr>
      <w:r>
        <w:rPr>
          <w:rFonts w:ascii="Consolas" w:hAnsi="Consolas"/>
          <w:sz w:val="16"/>
        </w:rPr>
        <w:t>from pypdf import PdfReader</w:t>
        <w:br/>
        <w:t>with file_field.open('rb') as handle:</w:t>
        <w:br/>
        <w:t xml:space="preserve">    reader = PdfReader(handle)</w:t>
        <w:br/>
        <w:t xml:space="preserve">    pages = [(page.extract_text() or '').strip() for page in reader.pages]</w:t>
        <w:br/>
        <w:t>text = '\n'.join(page for page in pages if page).strip()</w:t>
      </w:r>
    </w:p>
    <w:p>
      <w:pPr>
        <w:pStyle w:val="Heading2"/>
      </w:pPr>
      <w:r>
        <w:rPr>
          <w:color w:val="000000"/>
        </w:rPr>
        <w:t>Answer Scoring Formula</w:t>
      </w:r>
    </w:p>
    <w:p>
      <w:pPr>
        <w:spacing w:before="80" w:after="200"/>
      </w:pPr>
      <w:r>
        <w:rPr>
          <w:rFonts w:ascii="Consolas" w:hAnsi="Consolas"/>
          <w:sz w:val="16"/>
        </w:rPr>
        <w:t>technical = round((topic_score * 0.7) + (length_score * 0.3), 2)</w:t>
        <w:br/>
        <w:t>relevance = round(topic_score, 2)</w:t>
        <w:br/>
        <w:t>overall = round((technical * 0.5) + (relevance * 0.25) + (communication * 0.25), 2)</w:t>
      </w:r>
    </w:p>
    <w:p>
      <w:pPr>
        <w:pStyle w:val="Heading2"/>
      </w:pPr>
      <w:r>
        <w:rPr>
          <w:color w:val="000000"/>
        </w:rPr>
        <w:t>PDF Report Response</w:t>
      </w:r>
    </w:p>
    <w:p>
      <w:pPr>
        <w:spacing w:before="80" w:after="200"/>
      </w:pPr>
      <w:r>
        <w:rPr>
          <w:rFonts w:ascii="Consolas" w:hAnsi="Consolas"/>
          <w:sz w:val="16"/>
        </w:rPr>
        <w:t>pdf_bytes = build_interview_report_pdf(session)</w:t>
        <w:br/>
        <w:t>response = HttpResponse(pdf_bytes, content_type='application/pdf')</w:t>
        <w:br/>
        <w:t>response['Content-Disposition'] = f'attachment; filename="careerai_interview_report_{session.id}.pdf"'</w:t>
      </w:r>
    </w:p>
    <w:p>
      <w:pPr>
        <w:jc w:val="both"/>
      </w:pPr>
      <w:r>
        <w:t>Templates are stored under users/templates/users and static styling is stored under users/static/users. The interview template includes JavaScript fetch calls to the JSON endpoints and browser speech features. Error handling is implemented through form validation, JSON status codes, Django messages, and ResumeProcessingError.</w:t>
      </w:r>
    </w:p>
    <w:p>
      <w:r>
        <w:br w:type="page"/>
      </w:r>
    </w:p>
    <w:p>
      <w:pPr>
        <w:jc w:val="center"/>
      </w:pPr>
      <w:r>
        <w:rPr>
          <w:b/>
          <w:color w:val="000000"/>
          <w:sz w:val="36"/>
        </w:rPr>
        <w:t>CHAPTER 9</w:t>
        <w:br/>
      </w:r>
      <w:r>
        <w:rPr>
          <w:b/>
          <w:color w:val="000000"/>
          <w:sz w:val="40"/>
        </w:rPr>
        <w:t>ALGORITHMS AND LOGIC</w:t>
      </w:r>
    </w:p>
    <w:p/>
    <w:p>
      <w:pPr>
        <w:pStyle w:val="Heading2"/>
      </w:pPr>
      <w:r>
        <w:rPr>
          <w:color w:val="000000"/>
        </w:rPr>
        <w:t>9.1 Resume Text Extraction Algorithm</w:t>
      </w:r>
    </w:p>
    <w:p>
      <w:pPr>
        <w:jc w:val="both"/>
      </w:pPr>
      <w:r>
        <w:t>Input: uploaded PDF FileField. Processing: open file, read all pages using pypdf, extract selectable text, join non-empty page strings, reject empty text, limit stored text to 100000 characters. Output: raw resume text or ResumeProcessingError.</w:t>
      </w:r>
    </w:p>
    <w:p>
      <w:pPr>
        <w:pStyle w:val="Heading2"/>
      </w:pPr>
      <w:r>
        <w:rPr>
          <w:color w:val="000000"/>
        </w:rPr>
        <w:t>9.2 Skill Detection Algorithm</w:t>
      </w:r>
    </w:p>
    <w:p>
      <w:pPr>
        <w:jc w:val="both"/>
      </w:pPr>
      <w:r>
        <w:t>Input: raw resume text and optional Student.skills. Processing: compare text against SKILL_CATALOG using token-aware regular expression matching, merge manually entered skills, remove duplicates case-insensitively. Output: list of detected skills.</w:t>
      </w:r>
    </w:p>
    <w:p>
      <w:pPr>
        <w:pStyle w:val="Heading2"/>
      </w:pPr>
      <w:r>
        <w:rPr>
          <w:color w:val="000000"/>
        </w:rPr>
        <w:t>9.3 Section Detection Algorithm</w:t>
      </w:r>
    </w:p>
    <w:p>
      <w:pPr>
        <w:jc w:val="both"/>
      </w:pPr>
      <w:r>
        <w:t>Input: raw text lines. Processing: normalize each line, detect headings matching skills, education, experience, projects, or certifications aliases, collect following lines under the active section. Output: dictionary of section lines.</w:t>
      </w:r>
    </w:p>
    <w:p>
      <w:pPr>
        <w:pStyle w:val="Heading2"/>
      </w:pPr>
      <w:r>
        <w:rPr>
          <w:color w:val="000000"/>
        </w:rPr>
        <w:t>9.4 Interview Question Generation Algorithm</w:t>
      </w:r>
    </w:p>
    <w:p>
      <w:pPr>
        <w:jc w:val="both"/>
      </w:pPr>
      <w:r>
        <w:t>Input: parsed profile, role, difficulty, interview type, count, language. Processing: build project, skill, education, experience, motivation, and generic profile questions from evidence; fill sparse resumes with variant templates; optionally call configured provider and validate evidence before accepting. Output: ordered question list.</w:t>
      </w:r>
    </w:p>
    <w:p>
      <w:pPr>
        <w:pStyle w:val="Heading2"/>
      </w:pPr>
      <w:r>
        <w:rPr>
          <w:color w:val="000000"/>
        </w:rPr>
        <w:t>9.5 Answer Evaluation Algorithm</w:t>
      </w:r>
    </w:p>
    <w:p>
      <w:pPr>
        <w:jc w:val="both"/>
      </w:pPr>
      <w:r>
        <w:t>Input: question expected topics and answer text. Processing: tokenize answer, count filler words, match expected topics, compute topic score, length score, communication score, technical score, relevance score, and weighted overall score. Output: numeric scores and feedback list.</w:t>
      </w:r>
    </w:p>
    <w:p>
      <w:pPr>
        <w:pStyle w:val="Heading2"/>
      </w:pPr>
      <w:r>
        <w:rPr>
          <w:color w:val="000000"/>
        </w:rPr>
        <w:t>9.6 Feedback Generation Algorithm</w:t>
      </w:r>
    </w:p>
    <w:p>
      <w:pPr>
        <w:jc w:val="both"/>
      </w:pPr>
      <w:r>
        <w:t>Input: saved answer rows. Processing: mark strengths for high scores, weaknesses for low score or filler count, and recommendations based on detected weaknesses. Output: strengths, weaknesses, and recommendations.</w:t>
      </w:r>
    </w:p>
    <w:p>
      <w:pPr>
        <w:pStyle w:val="Heading2"/>
      </w:pPr>
      <w:r>
        <w:rPr>
          <w:color w:val="000000"/>
        </w:rPr>
        <w:t>9.7 OTP Reset Algorithm</w:t>
      </w:r>
    </w:p>
    <w:p>
      <w:pPr>
        <w:jc w:val="both"/>
      </w:pPr>
      <w:r>
        <w:t>Input: registered email. Processing: lookup active unique user without disclosing existence, generate six-digit OTP, store password hash of OTP in session, email OTP, verify attempts and expiry, validate new password, save new hash, invalidate old sessions. Output: reset success or safe error message.</w:t>
      </w:r>
    </w:p>
    <w:p>
      <w:pPr>
        <w:jc w:val="center"/>
      </w:pPr>
      <w:r>
        <w:rPr>
          <w:i/>
        </w:rPr>
        <w:t>Figure 9.1 Resume Processing Flowchart</w:t>
      </w:r>
    </w:p>
    <w:p>
      <w:pPr>
        <w:spacing w:before="80" w:after="200"/>
      </w:pPr>
      <w:r>
        <w:rPr>
          <w:rFonts w:ascii="Consolas" w:hAnsi="Consolas"/>
          <w:sz w:val="16"/>
        </w:rPr>
        <w:t>Start</w:t>
        <w:br/>
        <w:t xml:space="preserve">  -&gt; Receive PDF</w:t>
        <w:br/>
        <w:t xml:space="preserve">  -&gt; Validate extension, size, signature</w:t>
        <w:br/>
        <w:t xml:space="preserve">  -&gt; Extract text using pypdf</w:t>
        <w:br/>
        <w:t xml:space="preserve">  -&gt; Detect sections and skills</w:t>
        <w:br/>
        <w:t xml:space="preserve">  -&gt; Store raw_text and parsed_profile</w:t>
        <w:br/>
        <w:t>End</w:t>
      </w:r>
    </w:p>
    <w:p>
      <w:pPr>
        <w:jc w:val="center"/>
      </w:pPr>
      <w:r>
        <w:rPr>
          <w:i/>
        </w:rPr>
        <w:t>Figure 9.2 Interview Evaluation Flowchart</w:t>
      </w:r>
    </w:p>
    <w:p>
      <w:pPr>
        <w:spacing w:before="80" w:after="200"/>
      </w:pPr>
      <w:r>
        <w:rPr>
          <w:rFonts w:ascii="Consolas" w:hAnsi="Consolas"/>
          <w:sz w:val="16"/>
        </w:rPr>
        <w:t>Start</w:t>
        <w:br/>
        <w:t xml:space="preserve">  -&gt; Receive answer JSON</w:t>
        <w:br/>
        <w:t xml:space="preserve">  -&gt; Load owned question</w:t>
        <w:br/>
        <w:t xml:space="preserve">  -&gt; Count words and filler terms</w:t>
        <w:br/>
        <w:t xml:space="preserve">  -&gt; Match expected topics</w:t>
        <w:br/>
        <w:t xml:space="preserve">  -&gt; Calculate technical, relevance, communication, overall</w:t>
        <w:br/>
        <w:t xml:space="preserve">  -&gt; Save InterviewAnswer</w:t>
        <w:br/>
        <w:t>End</w:t>
      </w:r>
    </w:p>
    <w:p>
      <w:r>
        <w:br w:type="page"/>
      </w:r>
    </w:p>
    <w:p>
      <w:pPr>
        <w:jc w:val="center"/>
      </w:pPr>
      <w:r>
        <w:rPr>
          <w:b/>
          <w:color w:val="000000"/>
          <w:sz w:val="36"/>
        </w:rPr>
        <w:t>CHAPTER 10</w:t>
        <w:br/>
      </w:r>
      <w:r>
        <w:rPr>
          <w:b/>
          <w:color w:val="000000"/>
          <w:sz w:val="40"/>
        </w:rPr>
        <w:t>USER INTERFACE AND SCREENSHOTS</w:t>
      </w:r>
    </w:p>
    <w:p/>
    <w:p>
      <w:pPr>
        <w:jc w:val="both"/>
      </w:pPr>
      <w:r>
        <w:t>This chapter presents screenshots captured from the actual CareerAI Django application running locally on the development server. A demo account and demo resume were used so that no personal password, private resume, or API key is exposed.</w:t>
      </w:r>
    </w:p>
    <w:p>
      <w:pPr>
        <w:jc w:val="center"/>
      </w:pPr>
      <w:r>
        <w:drawing>
          <wp:inline xmlns:a="http://schemas.openxmlformats.org/drawingml/2006/main" xmlns:pic="http://schemas.openxmlformats.org/drawingml/2006/picture">
            <wp:extent cx="5669280" cy="3189232"/>
            <wp:docPr id="1" name="Picture 1"/>
            <wp:cNvGraphicFramePr>
              <a:graphicFrameLocks noChangeAspect="1"/>
            </wp:cNvGraphicFramePr>
            <a:graphic>
              <a:graphicData uri="http://schemas.openxmlformats.org/drawingml/2006/picture">
                <pic:pic>
                  <pic:nvPicPr>
                    <pic:cNvPr id="0" name="figure_10_1_home_page.png"/>
                    <pic:cNvPicPr/>
                  </pic:nvPicPr>
                  <pic:blipFill>
                    <a:blip r:embed="rId9"/>
                    <a:stretch>
                      <a:fillRect/>
                    </a:stretch>
                  </pic:blipFill>
                  <pic:spPr>
                    <a:xfrm>
                      <a:off x="0" y="0"/>
                      <a:ext cx="5669280" cy="3189232"/>
                    </a:xfrm>
                    <a:prstGeom prst="rect"/>
                  </pic:spPr>
                </pic:pic>
              </a:graphicData>
            </a:graphic>
          </wp:inline>
        </w:drawing>
      </w:r>
    </w:p>
    <w:p>
      <w:pPr>
        <w:jc w:val="center"/>
      </w:pPr>
      <w:r>
        <w:rPr>
          <w:b/>
          <w:i/>
        </w:rPr>
        <w:t>Figure 10.1: CareerAI Home Page</w:t>
      </w:r>
    </w:p>
    <w:p>
      <w:pPr>
        <w:jc w:val="both"/>
      </w:pPr>
      <w:r>
        <w:t>The home page is the public entry point served by the landing_page view and index.html template. It introduces the main workflow and provides navigation links to registration and login.</w:t>
      </w:r>
    </w:p>
    <w:p>
      <w:r>
        <w:br w:type="page"/>
      </w:r>
    </w:p>
    <w:p>
      <w:pPr>
        <w:jc w:val="center"/>
      </w:pPr>
      <w:r>
        <w:drawing>
          <wp:inline xmlns:a="http://schemas.openxmlformats.org/drawingml/2006/main" xmlns:pic="http://schemas.openxmlformats.org/drawingml/2006/picture">
            <wp:extent cx="5669280" cy="3187414"/>
            <wp:docPr id="2" name="Picture 2"/>
            <wp:cNvGraphicFramePr>
              <a:graphicFrameLocks noChangeAspect="1"/>
            </wp:cNvGraphicFramePr>
            <a:graphic>
              <a:graphicData uri="http://schemas.openxmlformats.org/drawingml/2006/picture">
                <pic:pic>
                  <pic:nvPicPr>
                    <pic:cNvPr id="0" name="figure_10_2_registration_page.png"/>
                    <pic:cNvPicPr/>
                  </pic:nvPicPr>
                  <pic:blipFill>
                    <a:blip r:embed="rId10"/>
                    <a:stretch>
                      <a:fillRect/>
                    </a:stretch>
                  </pic:blipFill>
                  <pic:spPr>
                    <a:xfrm>
                      <a:off x="0" y="0"/>
                      <a:ext cx="5669280" cy="3187414"/>
                    </a:xfrm>
                    <a:prstGeom prst="rect"/>
                  </pic:spPr>
                </pic:pic>
              </a:graphicData>
            </a:graphic>
          </wp:inline>
        </w:drawing>
      </w:r>
    </w:p>
    <w:p>
      <w:pPr>
        <w:jc w:val="center"/>
      </w:pPr>
      <w:r>
        <w:rPr>
          <w:b/>
          <w:i/>
        </w:rPr>
        <w:t>Figure 10.2: User Registration Interface</w:t>
      </w:r>
    </w:p>
    <w:p>
      <w:pPr>
        <w:jc w:val="both"/>
      </w:pPr>
      <w:r>
        <w:t>The registration screen belongs to the RegisterForm module. The user provides username, email address, and password before the system validates and creates a Django auth user.</w:t>
      </w:r>
    </w:p>
    <w:p>
      <w:r>
        <w:br w:type="page"/>
      </w:r>
    </w:p>
    <w:p>
      <w:pPr>
        <w:jc w:val="center"/>
      </w:pPr>
      <w:r>
        <w:drawing>
          <wp:inline xmlns:a="http://schemas.openxmlformats.org/drawingml/2006/main" xmlns:pic="http://schemas.openxmlformats.org/drawingml/2006/picture">
            <wp:extent cx="5669280" cy="3187414"/>
            <wp:docPr id="3" name="Picture 3"/>
            <wp:cNvGraphicFramePr>
              <a:graphicFrameLocks noChangeAspect="1"/>
            </wp:cNvGraphicFramePr>
            <a:graphic>
              <a:graphicData uri="http://schemas.openxmlformats.org/drawingml/2006/picture">
                <pic:pic>
                  <pic:nvPicPr>
                    <pic:cNvPr id="0" name="figure_10_3_login_page.png"/>
                    <pic:cNvPicPr/>
                  </pic:nvPicPr>
                  <pic:blipFill>
                    <a:blip r:embed="rId11"/>
                    <a:stretch>
                      <a:fillRect/>
                    </a:stretch>
                  </pic:blipFill>
                  <pic:spPr>
                    <a:xfrm>
                      <a:off x="0" y="0"/>
                      <a:ext cx="5669280" cy="3187414"/>
                    </a:xfrm>
                    <a:prstGeom prst="rect"/>
                  </pic:spPr>
                </pic:pic>
              </a:graphicData>
            </a:graphic>
          </wp:inline>
        </w:drawing>
      </w:r>
    </w:p>
    <w:p>
      <w:pPr>
        <w:jc w:val="center"/>
      </w:pPr>
      <w:r>
        <w:rPr>
          <w:b/>
          <w:i/>
        </w:rPr>
        <w:t>Figure 10.3: User Login Interface</w:t>
      </w:r>
    </w:p>
    <w:p>
      <w:pPr>
        <w:jc w:val="both"/>
      </w:pPr>
      <w:r>
        <w:t>The login page uses the user_login view. It accepts username and password and creates an authenticated Django session for valid credentials.</w:t>
      </w:r>
    </w:p>
    <w:p>
      <w:r>
        <w:br w:type="page"/>
      </w:r>
    </w:p>
    <w:p>
      <w:pPr>
        <w:jc w:val="center"/>
      </w:pPr>
      <w:r>
        <w:drawing>
          <wp:inline xmlns:a="http://schemas.openxmlformats.org/drawingml/2006/main" xmlns:pic="http://schemas.openxmlformats.org/drawingml/2006/picture">
            <wp:extent cx="5669280" cy="3189232"/>
            <wp:docPr id="4" name="Picture 4"/>
            <wp:cNvGraphicFramePr>
              <a:graphicFrameLocks noChangeAspect="1"/>
            </wp:cNvGraphicFramePr>
            <a:graphic>
              <a:graphicData uri="http://schemas.openxmlformats.org/drawingml/2006/picture">
                <pic:pic>
                  <pic:nvPicPr>
                    <pic:cNvPr id="0" name="figure_10_4_dashboard.png"/>
                    <pic:cNvPicPr/>
                  </pic:nvPicPr>
                  <pic:blipFill>
                    <a:blip r:embed="rId12"/>
                    <a:stretch>
                      <a:fillRect/>
                    </a:stretch>
                  </pic:blipFill>
                  <pic:spPr>
                    <a:xfrm>
                      <a:off x="0" y="0"/>
                      <a:ext cx="5669280" cy="3189232"/>
                    </a:xfrm>
                    <a:prstGeom prst="rect"/>
                  </pic:spPr>
                </pic:pic>
              </a:graphicData>
            </a:graphic>
          </wp:inline>
        </w:drawing>
      </w:r>
    </w:p>
    <w:p>
      <w:pPr>
        <w:jc w:val="center"/>
      </w:pPr>
      <w:r>
        <w:rPr>
          <w:b/>
          <w:i/>
        </w:rPr>
        <w:t>Figure 10.4: Authenticated Dashboard</w:t>
      </w:r>
    </w:p>
    <w:p>
      <w:pPr>
        <w:jc w:val="both"/>
      </w:pPr>
      <w:r>
        <w:t>The dashboard is the main user workspace. It shows resume status, interview count, average score information, and links to upload, interview, performance, career guidance, and settings modules.</w:t>
      </w:r>
    </w:p>
    <w:p>
      <w:r>
        <w:br w:type="page"/>
      </w:r>
    </w:p>
    <w:p>
      <w:pPr>
        <w:jc w:val="center"/>
      </w:pPr>
      <w:r>
        <w:drawing>
          <wp:inline xmlns:a="http://schemas.openxmlformats.org/drawingml/2006/main" xmlns:pic="http://schemas.openxmlformats.org/drawingml/2006/picture">
            <wp:extent cx="5669280" cy="3189232"/>
            <wp:docPr id="5" name="Picture 5"/>
            <wp:cNvGraphicFramePr>
              <a:graphicFrameLocks noChangeAspect="1"/>
            </wp:cNvGraphicFramePr>
            <a:graphic>
              <a:graphicData uri="http://schemas.openxmlformats.org/drawingml/2006/picture">
                <pic:pic>
                  <pic:nvPicPr>
                    <pic:cNvPr id="0" name="figure_10_5_resume_upload.png"/>
                    <pic:cNvPicPr/>
                  </pic:nvPicPr>
                  <pic:blipFill>
                    <a:blip r:embed="rId13"/>
                    <a:stretch>
                      <a:fillRect/>
                    </a:stretch>
                  </pic:blipFill>
                  <pic:spPr>
                    <a:xfrm>
                      <a:off x="0" y="0"/>
                      <a:ext cx="5669280" cy="3189232"/>
                    </a:xfrm>
                    <a:prstGeom prst="rect"/>
                  </pic:spPr>
                </pic:pic>
              </a:graphicData>
            </a:graphic>
          </wp:inline>
        </w:drawing>
      </w:r>
    </w:p>
    <w:p>
      <w:pPr>
        <w:jc w:val="center"/>
      </w:pPr>
      <w:r>
        <w:rPr>
          <w:b/>
          <w:i/>
        </w:rPr>
        <w:t>Figure 10.5: Resume Upload Interface</w:t>
      </w:r>
    </w:p>
    <w:p>
      <w:pPr>
        <w:jc w:val="both"/>
      </w:pPr>
      <w:r>
        <w:t>The resume upload screen accepts a PDF file and is connected with server-side validation for extension, file size, and PDF signature. After upload, the system extracts text and builds a parsed profile.</w:t>
      </w:r>
    </w:p>
    <w:p>
      <w:r>
        <w:br w:type="page"/>
      </w:r>
    </w:p>
    <w:p>
      <w:pPr>
        <w:jc w:val="center"/>
      </w:pPr>
      <w:r>
        <w:drawing>
          <wp:inline xmlns:a="http://schemas.openxmlformats.org/drawingml/2006/main" xmlns:pic="http://schemas.openxmlformats.org/drawingml/2006/picture">
            <wp:extent cx="5669280" cy="3189232"/>
            <wp:docPr id="6" name="Picture 6"/>
            <wp:cNvGraphicFramePr>
              <a:graphicFrameLocks noChangeAspect="1"/>
            </wp:cNvGraphicFramePr>
            <a:graphic>
              <a:graphicData uri="http://schemas.openxmlformats.org/drawingml/2006/picture">
                <pic:pic>
                  <pic:nvPicPr>
                    <pic:cNvPr id="0" name="figure_10_6_career_guidance_initial.png"/>
                    <pic:cNvPicPr/>
                  </pic:nvPicPr>
                  <pic:blipFill>
                    <a:blip r:embed="rId14"/>
                    <a:stretch>
                      <a:fillRect/>
                    </a:stretch>
                  </pic:blipFill>
                  <pic:spPr>
                    <a:xfrm>
                      <a:off x="0" y="0"/>
                      <a:ext cx="5669280" cy="3189232"/>
                    </a:xfrm>
                    <a:prstGeom prst="rect"/>
                  </pic:spPr>
                </pic:pic>
              </a:graphicData>
            </a:graphic>
          </wp:inline>
        </w:drawing>
      </w:r>
    </w:p>
    <w:p>
      <w:pPr>
        <w:jc w:val="center"/>
      </w:pPr>
      <w:r>
        <w:rPr>
          <w:b/>
          <w:i/>
        </w:rPr>
        <w:t>Figure 10.6: Career Guidance Request Screen</w:t>
      </w:r>
    </w:p>
    <w:p>
      <w:pPr>
        <w:jc w:val="both"/>
      </w:pPr>
      <w:r>
        <w:t>This screen shows the career guidance page before generating suggestions. It displays the current resume evidence and offers the action to generate guidance.</w:t>
      </w:r>
    </w:p>
    <w:p>
      <w:r>
        <w:br w:type="page"/>
      </w:r>
    </w:p>
    <w:p>
      <w:pPr>
        <w:jc w:val="center"/>
      </w:pPr>
      <w:r>
        <w:drawing>
          <wp:inline xmlns:a="http://schemas.openxmlformats.org/drawingml/2006/main" xmlns:pic="http://schemas.openxmlformats.org/drawingml/2006/picture">
            <wp:extent cx="5669280" cy="3189232"/>
            <wp:docPr id="7" name="Picture 7"/>
            <wp:cNvGraphicFramePr>
              <a:graphicFrameLocks noChangeAspect="1"/>
            </wp:cNvGraphicFramePr>
            <a:graphic>
              <a:graphicData uri="http://schemas.openxmlformats.org/drawingml/2006/picture">
                <pic:pic>
                  <pic:nvPicPr>
                    <pic:cNvPr id="0" name="figure_10_7_career_recommendations.png"/>
                    <pic:cNvPicPr/>
                  </pic:nvPicPr>
                  <pic:blipFill>
                    <a:blip r:embed="rId15"/>
                    <a:stretch>
                      <a:fillRect/>
                    </a:stretch>
                  </pic:blipFill>
                  <pic:spPr>
                    <a:xfrm>
                      <a:off x="0" y="0"/>
                      <a:ext cx="5669280" cy="3189232"/>
                    </a:xfrm>
                    <a:prstGeom prst="rect"/>
                  </pic:spPr>
                </pic:pic>
              </a:graphicData>
            </a:graphic>
          </wp:inline>
        </w:drawing>
      </w:r>
    </w:p>
    <w:p>
      <w:pPr>
        <w:jc w:val="center"/>
      </w:pPr>
      <w:r>
        <w:rPr>
          <w:b/>
          <w:i/>
        </w:rPr>
        <w:t>Figure 10.7: Career Recommendations Screen</w:t>
      </w:r>
    </w:p>
    <w:p>
      <w:pPr>
        <w:jc w:val="both"/>
      </w:pPr>
      <w:r>
        <w:t>The recommendations view shows generated target roles, strengths, gaps, project ideas, and a thirty-day plan based on the latest parsed resume and optional interview feedback.</w:t>
      </w:r>
    </w:p>
    <w:p>
      <w:r>
        <w:br w:type="page"/>
      </w:r>
    </w:p>
    <w:p>
      <w:pPr>
        <w:jc w:val="center"/>
      </w:pPr>
      <w:r>
        <w:drawing>
          <wp:inline xmlns:a="http://schemas.openxmlformats.org/drawingml/2006/main" xmlns:pic="http://schemas.openxmlformats.org/drawingml/2006/picture">
            <wp:extent cx="5669280" cy="3189232"/>
            <wp:docPr id="8" name="Picture 8"/>
            <wp:cNvGraphicFramePr>
              <a:graphicFrameLocks noChangeAspect="1"/>
            </wp:cNvGraphicFramePr>
            <a:graphic>
              <a:graphicData uri="http://schemas.openxmlformats.org/drawingml/2006/picture">
                <pic:pic>
                  <pic:nvPicPr>
                    <pic:cNvPr id="0" name="figure_10_8_interview_setup.png"/>
                    <pic:cNvPicPr/>
                  </pic:nvPicPr>
                  <pic:blipFill>
                    <a:blip r:embed="rId16"/>
                    <a:stretch>
                      <a:fillRect/>
                    </a:stretch>
                  </pic:blipFill>
                  <pic:spPr>
                    <a:xfrm>
                      <a:off x="0" y="0"/>
                      <a:ext cx="5669280" cy="3189232"/>
                    </a:xfrm>
                    <a:prstGeom prst="rect"/>
                  </pic:spPr>
                </pic:pic>
              </a:graphicData>
            </a:graphic>
          </wp:inline>
        </w:drawing>
      </w:r>
    </w:p>
    <w:p>
      <w:pPr>
        <w:jc w:val="center"/>
      </w:pPr>
      <w:r>
        <w:rPr>
          <w:b/>
          <w:i/>
        </w:rPr>
        <w:t>Figure 10.8: AI Interview Setup Screen</w:t>
      </w:r>
    </w:p>
    <w:p>
      <w:pPr>
        <w:jc w:val="both"/>
      </w:pPr>
      <w:r>
        <w:t>The interview page allows the user to select role, difficulty, interview type, language, and question count. It calls the interview JSON APIs through JavaScript.</w:t>
      </w:r>
    </w:p>
    <w:p>
      <w:r>
        <w:br w:type="page"/>
      </w:r>
    </w:p>
    <w:p>
      <w:pPr>
        <w:jc w:val="center"/>
      </w:pPr>
      <w:r>
        <w:drawing>
          <wp:inline xmlns:a="http://schemas.openxmlformats.org/drawingml/2006/main" xmlns:pic="http://schemas.openxmlformats.org/drawingml/2006/picture">
            <wp:extent cx="5669280" cy="3189232"/>
            <wp:docPr id="9" name="Picture 9"/>
            <wp:cNvGraphicFramePr>
              <a:graphicFrameLocks noChangeAspect="1"/>
            </wp:cNvGraphicFramePr>
            <a:graphic>
              <a:graphicData uri="http://schemas.openxmlformats.org/drawingml/2006/picture">
                <pic:pic>
                  <pic:nvPicPr>
                    <pic:cNvPr id="0" name="figure_10_9_performance.png"/>
                    <pic:cNvPicPr/>
                  </pic:nvPicPr>
                  <pic:blipFill>
                    <a:blip r:embed="rId17"/>
                    <a:stretch>
                      <a:fillRect/>
                    </a:stretch>
                  </pic:blipFill>
                  <pic:spPr>
                    <a:xfrm>
                      <a:off x="0" y="0"/>
                      <a:ext cx="5669280" cy="3189232"/>
                    </a:xfrm>
                    <a:prstGeom prst="rect"/>
                  </pic:spPr>
                </pic:pic>
              </a:graphicData>
            </a:graphic>
          </wp:inline>
        </w:drawing>
      </w:r>
    </w:p>
    <w:p>
      <w:pPr>
        <w:jc w:val="center"/>
      </w:pPr>
      <w:r>
        <w:rPr>
          <w:b/>
          <w:i/>
        </w:rPr>
        <w:t>Figure 10.9: Performance Analytics Screen</w:t>
      </w:r>
    </w:p>
    <w:p>
      <w:pPr>
        <w:jc w:val="both"/>
      </w:pPr>
      <w:r>
        <w:t>The performance screen summarizes completed interview sessions for the signed-in user only. It displays latest score, average score, best score, category analysis, and recent interview links.</w:t>
      </w:r>
    </w:p>
    <w:p>
      <w:r>
        <w:br w:type="page"/>
      </w:r>
    </w:p>
    <w:p>
      <w:pPr>
        <w:jc w:val="center"/>
      </w:pPr>
      <w:r>
        <w:drawing>
          <wp:inline xmlns:a="http://schemas.openxmlformats.org/drawingml/2006/main" xmlns:pic="http://schemas.openxmlformats.org/drawingml/2006/picture">
            <wp:extent cx="5669280" cy="3189232"/>
            <wp:docPr id="10" name="Picture 10"/>
            <wp:cNvGraphicFramePr>
              <a:graphicFrameLocks noChangeAspect="1"/>
            </wp:cNvGraphicFramePr>
            <a:graphic>
              <a:graphicData uri="http://schemas.openxmlformats.org/drawingml/2006/picture">
                <pic:pic>
                  <pic:nvPicPr>
                    <pic:cNvPr id="0" name="figure_10_10_interview_report.png"/>
                    <pic:cNvPicPr/>
                  </pic:nvPicPr>
                  <pic:blipFill>
                    <a:blip r:embed="rId18"/>
                    <a:stretch>
                      <a:fillRect/>
                    </a:stretch>
                  </pic:blipFill>
                  <pic:spPr>
                    <a:xfrm>
                      <a:off x="0" y="0"/>
                      <a:ext cx="5669280" cy="3189232"/>
                    </a:xfrm>
                    <a:prstGeom prst="rect"/>
                  </pic:spPr>
                </pic:pic>
              </a:graphicData>
            </a:graphic>
          </wp:inline>
        </w:drawing>
      </w:r>
    </w:p>
    <w:p>
      <w:pPr>
        <w:jc w:val="center"/>
      </w:pPr>
      <w:r>
        <w:rPr>
          <w:b/>
          <w:i/>
        </w:rPr>
        <w:t>Figure 10.10: Interview Report Screen</w:t>
      </w:r>
    </w:p>
    <w:p>
      <w:pPr>
        <w:jc w:val="both"/>
      </w:pPr>
      <w:r>
        <w:t>The report page displays a completed interview score, coaching feedback, questions, candidate answers, and professional model answers. It also links to PDF report download.</w:t>
      </w:r>
    </w:p>
    <w:p>
      <w:r>
        <w:br w:type="page"/>
      </w:r>
    </w:p>
    <w:p>
      <w:pPr>
        <w:jc w:val="center"/>
      </w:pPr>
      <w:r>
        <w:drawing>
          <wp:inline xmlns:a="http://schemas.openxmlformats.org/drawingml/2006/main" xmlns:pic="http://schemas.openxmlformats.org/drawingml/2006/picture">
            <wp:extent cx="5669280" cy="3189232"/>
            <wp:docPr id="11" name="Picture 11"/>
            <wp:cNvGraphicFramePr>
              <a:graphicFrameLocks noChangeAspect="1"/>
            </wp:cNvGraphicFramePr>
            <a:graphic>
              <a:graphicData uri="http://schemas.openxmlformats.org/drawingml/2006/picture">
                <pic:pic>
                  <pic:nvPicPr>
                    <pic:cNvPr id="0" name="figure_10_11_settings.png"/>
                    <pic:cNvPicPr/>
                  </pic:nvPicPr>
                  <pic:blipFill>
                    <a:blip r:embed="rId19"/>
                    <a:stretch>
                      <a:fillRect/>
                    </a:stretch>
                  </pic:blipFill>
                  <pic:spPr>
                    <a:xfrm>
                      <a:off x="0" y="0"/>
                      <a:ext cx="5669280" cy="3189232"/>
                    </a:xfrm>
                    <a:prstGeom prst="rect"/>
                  </pic:spPr>
                </pic:pic>
              </a:graphicData>
            </a:graphic>
          </wp:inline>
        </w:drawing>
      </w:r>
    </w:p>
    <w:p>
      <w:pPr>
        <w:jc w:val="center"/>
      </w:pPr>
      <w:r>
        <w:rPr>
          <w:b/>
          <w:i/>
        </w:rPr>
        <w:t>Figure 10.11: User Settings Screen</w:t>
      </w:r>
    </w:p>
    <w:p>
      <w:pPr>
        <w:jc w:val="both"/>
      </w:pPr>
      <w:r>
        <w:t>The settings screen lets the user edit profile information, email, notification settings, theme preference, and profile visibility values stored in Student and UserSettings models.</w:t>
      </w:r>
    </w:p>
    <w:p>
      <w:r>
        <w:br w:type="page"/>
      </w:r>
    </w:p>
    <w:p>
      <w:pPr>
        <w:jc w:val="center"/>
      </w:pPr>
      <w:r>
        <w:drawing>
          <wp:inline xmlns:a="http://schemas.openxmlformats.org/drawingml/2006/main" xmlns:pic="http://schemas.openxmlformats.org/drawingml/2006/picture">
            <wp:extent cx="5669280" cy="3187414"/>
            <wp:docPr id="12" name="Picture 12"/>
            <wp:cNvGraphicFramePr>
              <a:graphicFrameLocks noChangeAspect="1"/>
            </wp:cNvGraphicFramePr>
            <a:graphic>
              <a:graphicData uri="http://schemas.openxmlformats.org/drawingml/2006/picture">
                <pic:pic>
                  <pic:nvPicPr>
                    <pic:cNvPr id="0" name="figure_10_12_password_recovery.png"/>
                    <pic:cNvPicPr/>
                  </pic:nvPicPr>
                  <pic:blipFill>
                    <a:blip r:embed="rId20"/>
                    <a:stretch>
                      <a:fillRect/>
                    </a:stretch>
                  </pic:blipFill>
                  <pic:spPr>
                    <a:xfrm>
                      <a:off x="0" y="0"/>
                      <a:ext cx="5669280" cy="3187414"/>
                    </a:xfrm>
                    <a:prstGeom prst="rect"/>
                  </pic:spPr>
                </pic:pic>
              </a:graphicData>
            </a:graphic>
          </wp:inline>
        </w:drawing>
      </w:r>
    </w:p>
    <w:p>
      <w:pPr>
        <w:jc w:val="center"/>
      </w:pPr>
      <w:r>
        <w:rPr>
          <w:b/>
          <w:i/>
        </w:rPr>
        <w:t>Figure 10.12: Password Recovery Screen</w:t>
      </w:r>
    </w:p>
    <w:p>
      <w:pPr>
        <w:jc w:val="both"/>
      </w:pPr>
      <w:r>
        <w:t>The password recovery page starts the OTP reset workflow. The submitted email is handled with neutral messaging so the system does not reveal whether an account exists.</w:t>
      </w:r>
    </w:p>
    <w:p>
      <w:r>
        <w:br w:type="page"/>
      </w:r>
    </w:p>
    <w:p>
      <w:pPr>
        <w:jc w:val="center"/>
      </w:pPr>
      <w:r>
        <w:rPr>
          <w:b/>
          <w:color w:val="000000"/>
          <w:sz w:val="36"/>
        </w:rPr>
        <w:t>CHAPTER 11</w:t>
        <w:br/>
      </w:r>
      <w:r>
        <w:rPr>
          <w:b/>
          <w:color w:val="000000"/>
          <w:sz w:val="40"/>
        </w:rPr>
        <w:t>TESTING</w:t>
      </w:r>
    </w:p>
    <w:p/>
    <w:p>
      <w:pPr>
        <w:jc w:val="both"/>
      </w:pPr>
      <w:r>
        <w:t>The project includes a Django test file users/tests.py. A fresh test run was performed from the manage.py directory using the project virtual environment. The test suite discovered 9 tests. Eight tests passed and one failed because the test expected generated_by to equal local, while the current implementation returned local-fallback for the offline interview start response.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4896"/>
            <w:vAlign w:val="center"/>
            <w:shd w:fill="1F4E79"/>
          </w:tcPr>
          <w:p>
            <w:r>
              <w:rPr>
                <w:color w:val="FFFFFF"/>
              </w:rPr>
            </w:r>
            <w:r>
              <w:rPr>
                <w:b/>
                <w:color w:val="FFFFFF"/>
                <w:sz w:val="18"/>
              </w:rPr>
              <w:t>Metric</w:t>
            </w:r>
          </w:p>
        </w:tc>
        <w:tc>
          <w:tcPr>
            <w:tcW w:type="dxa" w:w="4896"/>
            <w:vAlign w:val="center"/>
            <w:shd w:fill="1F4E79"/>
          </w:tcPr>
          <w:p>
            <w:r>
              <w:rPr>
                <w:color w:val="FFFFFF"/>
              </w:rPr>
            </w:r>
            <w:r>
              <w:rPr>
                <w:b/>
                <w:color w:val="FFFFFF"/>
                <w:sz w:val="18"/>
              </w:rPr>
              <w:t>Observed Result</w:t>
            </w:r>
          </w:p>
        </w:tc>
      </w:tr>
      <w:tr>
        <w:tc>
          <w:tcPr>
            <w:tcW w:type="dxa" w:w="4896"/>
            <w:vAlign w:val="center"/>
            <w:shd w:fill="F7FBFF"/>
          </w:tcPr>
          <w:p>
            <w:r/>
            <w:r>
              <w:rPr>
                <w:b w:val="0"/>
                <w:sz w:val="18"/>
              </w:rPr>
              <w:t>Command</w:t>
            </w:r>
          </w:p>
        </w:tc>
        <w:tc>
          <w:tcPr>
            <w:tcW w:type="dxa" w:w="4896"/>
            <w:vAlign w:val="center"/>
            <w:shd w:fill="F7FBFF"/>
          </w:tcPr>
          <w:p>
            <w:r/>
            <w:r>
              <w:rPr>
                <w:b w:val="0"/>
                <w:sz w:val="18"/>
              </w:rPr>
              <w:t>..\.venv\Scripts\python.exe manage.py test users</w:t>
            </w:r>
          </w:p>
        </w:tc>
      </w:tr>
      <w:tr>
        <w:tc>
          <w:tcPr>
            <w:tcW w:type="dxa" w:w="4896"/>
            <w:vAlign w:val="center"/>
          </w:tcPr>
          <w:p>
            <w:r/>
            <w:r>
              <w:rPr>
                <w:b w:val="0"/>
                <w:sz w:val="18"/>
              </w:rPr>
              <w:t>Tests discovered</w:t>
            </w:r>
          </w:p>
        </w:tc>
        <w:tc>
          <w:tcPr>
            <w:tcW w:type="dxa" w:w="4896"/>
            <w:vAlign w:val="center"/>
          </w:tcPr>
          <w:p>
            <w:r/>
            <w:r>
              <w:rPr>
                <w:b w:val="0"/>
                <w:sz w:val="18"/>
              </w:rPr>
              <w:t>9</w:t>
            </w:r>
          </w:p>
        </w:tc>
      </w:tr>
      <w:tr>
        <w:tc>
          <w:tcPr>
            <w:tcW w:type="dxa" w:w="4896"/>
            <w:vAlign w:val="center"/>
            <w:shd w:fill="F7FBFF"/>
          </w:tcPr>
          <w:p>
            <w:r/>
            <w:r>
              <w:rPr>
                <w:b w:val="0"/>
                <w:sz w:val="18"/>
              </w:rPr>
              <w:t>Passed</w:t>
            </w:r>
          </w:p>
        </w:tc>
        <w:tc>
          <w:tcPr>
            <w:tcW w:type="dxa" w:w="4896"/>
            <w:vAlign w:val="center"/>
            <w:shd w:fill="F7FBFF"/>
          </w:tcPr>
          <w:p>
            <w:r/>
            <w:r>
              <w:rPr>
                <w:b w:val="0"/>
                <w:sz w:val="18"/>
              </w:rPr>
              <w:t>8</w:t>
            </w:r>
          </w:p>
        </w:tc>
      </w:tr>
      <w:tr>
        <w:tc>
          <w:tcPr>
            <w:tcW w:type="dxa" w:w="4896"/>
            <w:vAlign w:val="center"/>
          </w:tcPr>
          <w:p>
            <w:r/>
            <w:r>
              <w:rPr>
                <w:b w:val="0"/>
                <w:sz w:val="18"/>
              </w:rPr>
              <w:t>Failed</w:t>
            </w:r>
          </w:p>
        </w:tc>
        <w:tc>
          <w:tcPr>
            <w:tcW w:type="dxa" w:w="4896"/>
            <w:vAlign w:val="center"/>
          </w:tcPr>
          <w:p>
            <w:r/>
            <w:r>
              <w:rPr>
                <w:b w:val="0"/>
                <w:sz w:val="18"/>
              </w:rPr>
              <w:t>1</w:t>
            </w:r>
          </w:p>
        </w:tc>
      </w:tr>
      <w:tr>
        <w:tc>
          <w:tcPr>
            <w:tcW w:type="dxa" w:w="4896"/>
            <w:vAlign w:val="center"/>
            <w:shd w:fill="F7FBFF"/>
          </w:tcPr>
          <w:p>
            <w:r/>
            <w:r>
              <w:rPr>
                <w:b w:val="0"/>
                <w:sz w:val="18"/>
              </w:rPr>
              <w:t>System check</w:t>
            </w:r>
          </w:p>
        </w:tc>
        <w:tc>
          <w:tcPr>
            <w:tcW w:type="dxa" w:w="4896"/>
            <w:vAlign w:val="center"/>
            <w:shd w:fill="F7FBFF"/>
          </w:tcPr>
          <w:p>
            <w:r/>
            <w:r>
              <w:rPr>
                <w:b w:val="0"/>
                <w:sz w:val="18"/>
              </w:rPr>
              <w:t>No issues reported</w:t>
            </w:r>
          </w:p>
        </w:tc>
      </w:tr>
      <w:tr>
        <w:tc>
          <w:tcPr>
            <w:tcW w:type="dxa" w:w="4896"/>
            <w:vAlign w:val="center"/>
          </w:tcPr>
          <w:p>
            <w:r/>
            <w:r>
              <w:rPr>
                <w:b w:val="0"/>
                <w:sz w:val="18"/>
              </w:rPr>
              <w:t>Failure</w:t>
            </w:r>
          </w:p>
        </w:tc>
        <w:tc>
          <w:tcPr>
            <w:tcW w:type="dxa" w:w="4896"/>
            <w:vAlign w:val="center"/>
          </w:tcPr>
          <w:p>
            <w:r/>
            <w:r>
              <w:rPr>
                <w:b w:val="0"/>
                <w:sz w:val="18"/>
              </w:rPr>
              <w:t>test_offline_interview_saves_answer_and_report expected local but received local-fallback</w:t>
            </w:r>
          </w:p>
        </w:tc>
      </w:tr>
    </w:tbl>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32"/>
        <w:gridCol w:w="1632"/>
        <w:gridCol w:w="1632"/>
        <w:gridCol w:w="1632"/>
        <w:gridCol w:w="1632"/>
        <w:gridCol w:w="1632"/>
      </w:tblGrid>
      <w:tr>
        <w:tc>
          <w:tcPr>
            <w:tcW w:type="dxa" w:w="1632"/>
            <w:vAlign w:val="center"/>
            <w:shd w:fill="1F4E79"/>
          </w:tcPr>
          <w:p>
            <w:r>
              <w:rPr>
                <w:color w:val="FFFFFF"/>
              </w:rPr>
            </w:r>
            <w:r>
              <w:rPr>
                <w:b/>
                <w:color w:val="FFFFFF"/>
                <w:sz w:val="18"/>
              </w:rPr>
              <w:t>Test Case ID</w:t>
            </w:r>
          </w:p>
        </w:tc>
        <w:tc>
          <w:tcPr>
            <w:tcW w:type="dxa" w:w="1632"/>
            <w:vAlign w:val="center"/>
            <w:shd w:fill="1F4E79"/>
          </w:tcPr>
          <w:p>
            <w:r>
              <w:rPr>
                <w:color w:val="FFFFFF"/>
              </w:rPr>
            </w:r>
            <w:r>
              <w:rPr>
                <w:b/>
                <w:color w:val="FFFFFF"/>
                <w:sz w:val="18"/>
              </w:rPr>
              <w:t>Module</w:t>
            </w:r>
          </w:p>
        </w:tc>
        <w:tc>
          <w:tcPr>
            <w:tcW w:type="dxa" w:w="1632"/>
            <w:vAlign w:val="center"/>
            <w:shd w:fill="1F4E79"/>
          </w:tcPr>
          <w:p>
            <w:r>
              <w:rPr>
                <w:color w:val="FFFFFF"/>
              </w:rPr>
            </w:r>
            <w:r>
              <w:rPr>
                <w:b/>
                <w:color w:val="FFFFFF"/>
                <w:sz w:val="18"/>
              </w:rPr>
              <w:t>Scenario</w:t>
            </w:r>
          </w:p>
        </w:tc>
        <w:tc>
          <w:tcPr>
            <w:tcW w:type="dxa" w:w="1632"/>
            <w:vAlign w:val="center"/>
            <w:shd w:fill="1F4E79"/>
          </w:tcPr>
          <w:p>
            <w:r>
              <w:rPr>
                <w:color w:val="FFFFFF"/>
              </w:rPr>
            </w:r>
            <w:r>
              <w:rPr>
                <w:b/>
                <w:color w:val="FFFFFF"/>
                <w:sz w:val="18"/>
              </w:rPr>
              <w:t>Expected Result</w:t>
            </w:r>
          </w:p>
        </w:tc>
        <w:tc>
          <w:tcPr>
            <w:tcW w:type="dxa" w:w="1632"/>
            <w:vAlign w:val="center"/>
            <w:shd w:fill="1F4E79"/>
          </w:tcPr>
          <w:p>
            <w:r>
              <w:rPr>
                <w:color w:val="FFFFFF"/>
              </w:rPr>
            </w:r>
            <w:r>
              <w:rPr>
                <w:b/>
                <w:color w:val="FFFFFF"/>
                <w:sz w:val="18"/>
              </w:rPr>
              <w:t>Actual Result</w:t>
            </w:r>
          </w:p>
        </w:tc>
        <w:tc>
          <w:tcPr>
            <w:tcW w:type="dxa" w:w="1632"/>
            <w:vAlign w:val="center"/>
            <w:shd w:fill="1F4E79"/>
          </w:tcPr>
          <w:p>
            <w:r>
              <w:rPr>
                <w:color w:val="FFFFFF"/>
              </w:rPr>
            </w:r>
            <w:r>
              <w:rPr>
                <w:b/>
                <w:color w:val="FFFFFF"/>
                <w:sz w:val="18"/>
              </w:rPr>
              <w:t>Status</w:t>
            </w:r>
          </w:p>
        </w:tc>
      </w:tr>
      <w:tr>
        <w:tc>
          <w:tcPr>
            <w:tcW w:type="dxa" w:w="1632"/>
            <w:vAlign w:val="center"/>
            <w:shd w:fill="F7FBFF"/>
          </w:tcPr>
          <w:p>
            <w:r/>
            <w:r>
              <w:rPr>
                <w:b w:val="0"/>
                <w:sz w:val="18"/>
              </w:rPr>
              <w:t>AT-01</w:t>
            </w:r>
          </w:p>
        </w:tc>
        <w:tc>
          <w:tcPr>
            <w:tcW w:type="dxa" w:w="1632"/>
            <w:vAlign w:val="center"/>
            <w:shd w:fill="F7FBFF"/>
          </w:tcPr>
          <w:p>
            <w:r/>
            <w:r>
              <w:rPr>
                <w:b w:val="0"/>
                <w:sz w:val="18"/>
              </w:rPr>
              <w:t>Authentication</w:t>
            </w:r>
          </w:p>
        </w:tc>
        <w:tc>
          <w:tcPr>
            <w:tcW w:type="dxa" w:w="1632"/>
            <w:vAlign w:val="center"/>
            <w:shd w:fill="F7FBFF"/>
          </w:tcPr>
          <w:p>
            <w:r/>
            <w:r>
              <w:rPr>
                <w:b w:val="0"/>
                <w:sz w:val="18"/>
              </w:rPr>
              <w:t>Anonymous dashboard access</w:t>
            </w:r>
          </w:p>
        </w:tc>
        <w:tc>
          <w:tcPr>
            <w:tcW w:type="dxa" w:w="1632"/>
            <w:vAlign w:val="center"/>
            <w:shd w:fill="F7FBFF"/>
          </w:tcPr>
          <w:p>
            <w:r/>
            <w:r>
              <w:rPr>
                <w:b w:val="0"/>
                <w:sz w:val="18"/>
              </w:rPr>
              <w:t>Redirect to login</w:t>
            </w:r>
          </w:p>
        </w:tc>
        <w:tc>
          <w:tcPr>
            <w:tcW w:type="dxa" w:w="1632"/>
            <w:vAlign w:val="center"/>
            <w:shd w:fill="F7FBFF"/>
          </w:tcPr>
          <w:p>
            <w:r/>
            <w:r>
              <w:rPr>
                <w:b w:val="0"/>
                <w:sz w:val="18"/>
              </w:rPr>
              <w:t>Covered by test and passed</w:t>
            </w:r>
          </w:p>
        </w:tc>
        <w:tc>
          <w:tcPr>
            <w:tcW w:type="dxa" w:w="1632"/>
            <w:vAlign w:val="center"/>
            <w:shd w:fill="F7FBFF"/>
          </w:tcPr>
          <w:p>
            <w:r/>
            <w:r>
              <w:rPr>
                <w:b w:val="0"/>
                <w:sz w:val="18"/>
              </w:rPr>
              <w:t>Pass</w:t>
            </w:r>
          </w:p>
        </w:tc>
      </w:tr>
      <w:tr>
        <w:tc>
          <w:tcPr>
            <w:tcW w:type="dxa" w:w="1632"/>
            <w:vAlign w:val="center"/>
          </w:tcPr>
          <w:p>
            <w:r/>
            <w:r>
              <w:rPr>
                <w:b w:val="0"/>
                <w:sz w:val="18"/>
              </w:rPr>
              <w:t>AT-02</w:t>
            </w:r>
          </w:p>
        </w:tc>
        <w:tc>
          <w:tcPr>
            <w:tcW w:type="dxa" w:w="1632"/>
            <w:vAlign w:val="center"/>
          </w:tcPr>
          <w:p>
            <w:r/>
            <w:r>
              <w:rPr>
                <w:b w:val="0"/>
                <w:sz w:val="18"/>
              </w:rPr>
              <w:t>Resume Upload</w:t>
            </w:r>
          </w:p>
        </w:tc>
        <w:tc>
          <w:tcPr>
            <w:tcW w:type="dxa" w:w="1632"/>
            <w:vAlign w:val="center"/>
          </w:tcPr>
          <w:p>
            <w:r/>
            <w:r>
              <w:rPr>
                <w:b w:val="0"/>
                <w:sz w:val="18"/>
              </w:rPr>
              <w:t>Upload non-PDF file</w:t>
            </w:r>
          </w:p>
        </w:tc>
        <w:tc>
          <w:tcPr>
            <w:tcW w:type="dxa" w:w="1632"/>
            <w:vAlign w:val="center"/>
          </w:tcPr>
          <w:p>
            <w:r/>
            <w:r>
              <w:rPr>
                <w:b w:val="0"/>
                <w:sz w:val="18"/>
              </w:rPr>
              <w:t>Reject file</w:t>
            </w:r>
          </w:p>
        </w:tc>
        <w:tc>
          <w:tcPr>
            <w:tcW w:type="dxa" w:w="1632"/>
            <w:vAlign w:val="center"/>
          </w:tcPr>
          <w:p>
            <w:r/>
            <w:r>
              <w:rPr>
                <w:b w:val="0"/>
                <w:sz w:val="18"/>
              </w:rPr>
              <w:t>Covered by test and passed</w:t>
            </w:r>
          </w:p>
        </w:tc>
        <w:tc>
          <w:tcPr>
            <w:tcW w:type="dxa" w:w="1632"/>
            <w:vAlign w:val="center"/>
          </w:tcPr>
          <w:p>
            <w:r/>
            <w:r>
              <w:rPr>
                <w:b w:val="0"/>
                <w:sz w:val="18"/>
              </w:rPr>
              <w:t>Pass</w:t>
            </w:r>
          </w:p>
        </w:tc>
      </w:tr>
      <w:tr>
        <w:tc>
          <w:tcPr>
            <w:tcW w:type="dxa" w:w="1632"/>
            <w:vAlign w:val="center"/>
            <w:shd w:fill="F7FBFF"/>
          </w:tcPr>
          <w:p>
            <w:r/>
            <w:r>
              <w:rPr>
                <w:b w:val="0"/>
                <w:sz w:val="18"/>
              </w:rPr>
              <w:t>AT-03</w:t>
            </w:r>
          </w:p>
        </w:tc>
        <w:tc>
          <w:tcPr>
            <w:tcW w:type="dxa" w:w="1632"/>
            <w:vAlign w:val="center"/>
            <w:shd w:fill="F7FBFF"/>
          </w:tcPr>
          <w:p>
            <w:r/>
            <w:r>
              <w:rPr>
                <w:b w:val="0"/>
                <w:sz w:val="18"/>
              </w:rPr>
              <w:t>Resume Processing</w:t>
            </w:r>
          </w:p>
        </w:tc>
        <w:tc>
          <w:tcPr>
            <w:tcW w:type="dxa" w:w="1632"/>
            <w:vAlign w:val="center"/>
            <w:shd w:fill="F7FBFF"/>
          </w:tcPr>
          <w:p>
            <w:r/>
            <w:r>
              <w:rPr>
                <w:b w:val="0"/>
                <w:sz w:val="18"/>
              </w:rPr>
              <w:t>Upload PDF and build profile</w:t>
            </w:r>
          </w:p>
        </w:tc>
        <w:tc>
          <w:tcPr>
            <w:tcW w:type="dxa" w:w="1632"/>
            <w:vAlign w:val="center"/>
            <w:shd w:fill="F7FBFF"/>
          </w:tcPr>
          <w:p>
            <w:r/>
            <w:r>
              <w:rPr>
                <w:b w:val="0"/>
                <w:sz w:val="18"/>
              </w:rPr>
              <w:t>Resume parse_status complete</w:t>
            </w:r>
          </w:p>
        </w:tc>
        <w:tc>
          <w:tcPr>
            <w:tcW w:type="dxa" w:w="1632"/>
            <w:vAlign w:val="center"/>
            <w:shd w:fill="F7FBFF"/>
          </w:tcPr>
          <w:p>
            <w:r/>
            <w:r>
              <w:rPr>
                <w:b w:val="0"/>
                <w:sz w:val="18"/>
              </w:rPr>
              <w:t>Covered by test but contains response-text mismatch risk</w:t>
            </w:r>
          </w:p>
        </w:tc>
        <w:tc>
          <w:tcPr>
            <w:tcW w:type="dxa" w:w="1632"/>
            <w:vAlign w:val="center"/>
            <w:shd w:fill="F7FBFF"/>
          </w:tcPr>
          <w:p>
            <w:r/>
            <w:r>
              <w:rPr>
                <w:b w:val="0"/>
                <w:sz w:val="18"/>
              </w:rPr>
              <w:t>Pass in related assertions</w:t>
            </w:r>
          </w:p>
        </w:tc>
      </w:tr>
      <w:tr>
        <w:tc>
          <w:tcPr>
            <w:tcW w:type="dxa" w:w="1632"/>
            <w:vAlign w:val="center"/>
          </w:tcPr>
          <w:p>
            <w:r/>
            <w:r>
              <w:rPr>
                <w:b w:val="0"/>
                <w:sz w:val="18"/>
              </w:rPr>
              <w:t>AT-04</w:t>
            </w:r>
          </w:p>
        </w:tc>
        <w:tc>
          <w:tcPr>
            <w:tcW w:type="dxa" w:w="1632"/>
            <w:vAlign w:val="center"/>
          </w:tcPr>
          <w:p>
            <w:r/>
            <w:r>
              <w:rPr>
                <w:b w:val="0"/>
                <w:sz w:val="18"/>
              </w:rPr>
              <w:t>Interview</w:t>
            </w:r>
          </w:p>
        </w:tc>
        <w:tc>
          <w:tcPr>
            <w:tcW w:type="dxa" w:w="1632"/>
            <w:vAlign w:val="center"/>
          </w:tcPr>
          <w:p>
            <w:r/>
            <w:r>
              <w:rPr>
                <w:b w:val="0"/>
                <w:sz w:val="18"/>
              </w:rPr>
              <w:t>Start offline interview</w:t>
            </w:r>
          </w:p>
        </w:tc>
        <w:tc>
          <w:tcPr>
            <w:tcW w:type="dxa" w:w="1632"/>
            <w:vAlign w:val="center"/>
          </w:tcPr>
          <w:p>
            <w:r/>
            <w:r>
              <w:rPr>
                <w:b w:val="0"/>
                <w:sz w:val="18"/>
              </w:rPr>
              <w:t>generated_by local</w:t>
            </w:r>
          </w:p>
        </w:tc>
        <w:tc>
          <w:tcPr>
            <w:tcW w:type="dxa" w:w="1632"/>
            <w:vAlign w:val="center"/>
          </w:tcPr>
          <w:p>
            <w:r/>
            <w:r>
              <w:rPr>
                <w:b w:val="0"/>
                <w:sz w:val="18"/>
              </w:rPr>
              <w:t>Returned local-fallback</w:t>
            </w:r>
          </w:p>
        </w:tc>
        <w:tc>
          <w:tcPr>
            <w:tcW w:type="dxa" w:w="1632"/>
            <w:vAlign w:val="center"/>
          </w:tcPr>
          <w:p>
            <w:r/>
            <w:r>
              <w:rPr>
                <w:b w:val="0"/>
                <w:sz w:val="18"/>
              </w:rPr>
              <w:t>Fail</w:t>
            </w:r>
          </w:p>
        </w:tc>
      </w:tr>
      <w:tr>
        <w:tc>
          <w:tcPr>
            <w:tcW w:type="dxa" w:w="1632"/>
            <w:vAlign w:val="center"/>
            <w:shd w:fill="F7FBFF"/>
          </w:tcPr>
          <w:p>
            <w:r/>
            <w:r>
              <w:rPr>
                <w:b w:val="0"/>
                <w:sz w:val="18"/>
              </w:rPr>
              <w:t>AT-05</w:t>
            </w:r>
          </w:p>
        </w:tc>
        <w:tc>
          <w:tcPr>
            <w:tcW w:type="dxa" w:w="1632"/>
            <w:vAlign w:val="center"/>
            <w:shd w:fill="F7FBFF"/>
          </w:tcPr>
          <w:p>
            <w:r/>
            <w:r>
              <w:rPr>
                <w:b w:val="0"/>
                <w:sz w:val="18"/>
              </w:rPr>
              <w:t>Password Reset</w:t>
            </w:r>
          </w:p>
        </w:tc>
        <w:tc>
          <w:tcPr>
            <w:tcW w:type="dxa" w:w="1632"/>
            <w:vAlign w:val="center"/>
            <w:shd w:fill="F7FBFF"/>
          </w:tcPr>
          <w:p>
            <w:r/>
            <w:r>
              <w:rPr>
                <w:b w:val="0"/>
                <w:sz w:val="18"/>
              </w:rPr>
              <w:t>Valid OTP and new password</w:t>
            </w:r>
          </w:p>
        </w:tc>
        <w:tc>
          <w:tcPr>
            <w:tcW w:type="dxa" w:w="1632"/>
            <w:vAlign w:val="center"/>
            <w:shd w:fill="F7FBFF"/>
          </w:tcPr>
          <w:p>
            <w:r/>
            <w:r>
              <w:rPr>
                <w:b w:val="0"/>
                <w:sz w:val="18"/>
              </w:rPr>
              <w:t>New password works, old password fails</w:t>
            </w:r>
          </w:p>
        </w:tc>
        <w:tc>
          <w:tcPr>
            <w:tcW w:type="dxa" w:w="1632"/>
            <w:vAlign w:val="center"/>
            <w:shd w:fill="F7FBFF"/>
          </w:tcPr>
          <w:p>
            <w:r/>
            <w:r>
              <w:rPr>
                <w:b w:val="0"/>
                <w:sz w:val="18"/>
              </w:rPr>
              <w:t>Covered by test and passed</w:t>
            </w:r>
          </w:p>
        </w:tc>
        <w:tc>
          <w:tcPr>
            <w:tcW w:type="dxa" w:w="1632"/>
            <w:vAlign w:val="center"/>
            <w:shd w:fill="F7FBFF"/>
          </w:tcPr>
          <w:p>
            <w:r/>
            <w:r>
              <w:rPr>
                <w:b w:val="0"/>
                <w:sz w:val="18"/>
              </w:rPr>
              <w:t>Pass</w:t>
            </w:r>
          </w:p>
        </w:tc>
      </w:tr>
      <w:tr>
        <w:tc>
          <w:tcPr>
            <w:tcW w:type="dxa" w:w="1632"/>
            <w:vAlign w:val="center"/>
          </w:tcPr>
          <w:p>
            <w:r/>
            <w:r>
              <w:rPr>
                <w:b w:val="0"/>
                <w:sz w:val="18"/>
              </w:rPr>
              <w:t>AT-06</w:t>
            </w:r>
          </w:p>
        </w:tc>
        <w:tc>
          <w:tcPr>
            <w:tcW w:type="dxa" w:w="1632"/>
            <w:vAlign w:val="center"/>
          </w:tcPr>
          <w:p>
            <w:r/>
            <w:r>
              <w:rPr>
                <w:b w:val="0"/>
                <w:sz w:val="18"/>
              </w:rPr>
              <w:t>Performance Privacy</w:t>
            </w:r>
          </w:p>
        </w:tc>
        <w:tc>
          <w:tcPr>
            <w:tcW w:type="dxa" w:w="1632"/>
            <w:vAlign w:val="center"/>
          </w:tcPr>
          <w:p>
            <w:r/>
            <w:r>
              <w:rPr>
                <w:b w:val="0"/>
                <w:sz w:val="18"/>
              </w:rPr>
              <w:t>Other user's interview hidden</w:t>
            </w:r>
          </w:p>
        </w:tc>
        <w:tc>
          <w:tcPr>
            <w:tcW w:type="dxa" w:w="1632"/>
            <w:vAlign w:val="center"/>
          </w:tcPr>
          <w:p>
            <w:r/>
            <w:r>
              <w:rPr>
                <w:b w:val="0"/>
                <w:sz w:val="18"/>
              </w:rPr>
              <w:t>Private data not shown</w:t>
            </w:r>
          </w:p>
        </w:tc>
        <w:tc>
          <w:tcPr>
            <w:tcW w:type="dxa" w:w="1632"/>
            <w:vAlign w:val="center"/>
          </w:tcPr>
          <w:p>
            <w:r/>
            <w:r>
              <w:rPr>
                <w:b w:val="0"/>
                <w:sz w:val="18"/>
              </w:rPr>
              <w:t>Covered by test and passed</w:t>
            </w:r>
          </w:p>
        </w:tc>
        <w:tc>
          <w:tcPr>
            <w:tcW w:type="dxa" w:w="1632"/>
            <w:vAlign w:val="center"/>
          </w:tcPr>
          <w:p>
            <w:r/>
            <w:r>
              <w:rPr>
                <w:b w:val="0"/>
                <w:sz w:val="18"/>
              </w:rPr>
              <w:t>Pass</w:t>
            </w:r>
          </w:p>
        </w:tc>
      </w:tr>
    </w:tbl>
    <w:p/>
    <w:p>
      <w:pPr>
        <w:pStyle w:val="Heading2"/>
      </w:pPr>
      <w:r>
        <w:rPr>
          <w:color w:val="000000"/>
        </w:rPr>
        <w:t>11.9 Proposed Manual Test Cases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8"/>
        <w:gridCol w:w="1958"/>
        <w:gridCol w:w="1958"/>
        <w:gridCol w:w="1958"/>
        <w:gridCol w:w="1958"/>
      </w:tblGrid>
      <w:tr>
        <w:tc>
          <w:tcPr>
            <w:tcW w:type="dxa" w:w="1958"/>
            <w:vAlign w:val="center"/>
            <w:shd w:fill="1F4E79"/>
          </w:tcPr>
          <w:p>
            <w:r>
              <w:rPr>
                <w:color w:val="FFFFFF"/>
              </w:rPr>
            </w:r>
            <w:r>
              <w:rPr>
                <w:b/>
                <w:color w:val="FFFFFF"/>
                <w:sz w:val="18"/>
              </w:rPr>
              <w:t>ID</w:t>
            </w:r>
          </w:p>
        </w:tc>
        <w:tc>
          <w:tcPr>
            <w:tcW w:type="dxa" w:w="1958"/>
            <w:vAlign w:val="center"/>
            <w:shd w:fill="1F4E79"/>
          </w:tcPr>
          <w:p>
            <w:r>
              <w:rPr>
                <w:color w:val="FFFFFF"/>
              </w:rPr>
            </w:r>
            <w:r>
              <w:rPr>
                <w:b/>
                <w:color w:val="FFFFFF"/>
                <w:sz w:val="18"/>
              </w:rPr>
              <w:t>Module</w:t>
            </w:r>
          </w:p>
        </w:tc>
        <w:tc>
          <w:tcPr>
            <w:tcW w:type="dxa" w:w="1958"/>
            <w:vAlign w:val="center"/>
            <w:shd w:fill="1F4E79"/>
          </w:tcPr>
          <w:p>
            <w:r>
              <w:rPr>
                <w:color w:val="FFFFFF"/>
              </w:rPr>
            </w:r>
            <w:r>
              <w:rPr>
                <w:b/>
                <w:color w:val="FFFFFF"/>
                <w:sz w:val="18"/>
              </w:rPr>
              <w:t>Input</w:t>
            </w:r>
          </w:p>
        </w:tc>
        <w:tc>
          <w:tcPr>
            <w:tcW w:type="dxa" w:w="1958"/>
            <w:vAlign w:val="center"/>
            <w:shd w:fill="1F4E79"/>
          </w:tcPr>
          <w:p>
            <w:r>
              <w:rPr>
                <w:color w:val="FFFFFF"/>
              </w:rPr>
            </w:r>
            <w:r>
              <w:rPr>
                <w:b/>
                <w:color w:val="FFFFFF"/>
                <w:sz w:val="18"/>
              </w:rPr>
              <w:t>Expected Result</w:t>
            </w:r>
          </w:p>
        </w:tc>
        <w:tc>
          <w:tcPr>
            <w:tcW w:type="dxa" w:w="1958"/>
            <w:vAlign w:val="center"/>
            <w:shd w:fill="1F4E79"/>
          </w:tcPr>
          <w:p>
            <w:r>
              <w:rPr>
                <w:color w:val="FFFFFF"/>
              </w:rPr>
            </w:r>
            <w:r>
              <w:rPr>
                <w:b/>
                <w:color w:val="FFFFFF"/>
                <w:sz w:val="18"/>
              </w:rPr>
              <w:t>Execution Status</w:t>
            </w:r>
          </w:p>
        </w:tc>
      </w:tr>
      <w:tr>
        <w:tc>
          <w:tcPr>
            <w:tcW w:type="dxa" w:w="1958"/>
            <w:vAlign w:val="center"/>
            <w:shd w:fill="F7FBFF"/>
          </w:tcPr>
          <w:p>
            <w:r/>
            <w:r>
              <w:rPr>
                <w:b w:val="0"/>
                <w:sz w:val="18"/>
              </w:rPr>
              <w:t>MT-01</w:t>
            </w:r>
          </w:p>
        </w:tc>
        <w:tc>
          <w:tcPr>
            <w:tcW w:type="dxa" w:w="1958"/>
            <w:vAlign w:val="center"/>
            <w:shd w:fill="F7FBFF"/>
          </w:tcPr>
          <w:p>
            <w:r/>
            <w:r>
              <w:rPr>
                <w:b w:val="0"/>
                <w:sz w:val="18"/>
              </w:rPr>
              <w:t>Registration UI</w:t>
            </w:r>
          </w:p>
        </w:tc>
        <w:tc>
          <w:tcPr>
            <w:tcW w:type="dxa" w:w="1958"/>
            <w:vAlign w:val="center"/>
            <w:shd w:fill="F7FBFF"/>
          </w:tcPr>
          <w:p>
            <w:r/>
            <w:r>
              <w:rPr>
                <w:b w:val="0"/>
                <w:sz w:val="18"/>
              </w:rPr>
              <w:t>New username, unique email, strong password</w:t>
            </w:r>
          </w:p>
        </w:tc>
        <w:tc>
          <w:tcPr>
            <w:tcW w:type="dxa" w:w="1958"/>
            <w:vAlign w:val="center"/>
            <w:shd w:fill="F7FBFF"/>
          </w:tcPr>
          <w:p>
            <w:r/>
            <w:r>
              <w:rPr>
                <w:b w:val="0"/>
                <w:sz w:val="18"/>
              </w:rPr>
              <w:t>Account created and redirected to login</w:t>
            </w:r>
          </w:p>
        </w:tc>
        <w:tc>
          <w:tcPr>
            <w:tcW w:type="dxa" w:w="1958"/>
            <w:vAlign w:val="center"/>
            <w:shd w:fill="F7FBFF"/>
          </w:tcPr>
          <w:p>
            <w:r/>
            <w:r>
              <w:rPr>
                <w:b w:val="0"/>
                <w:sz w:val="18"/>
              </w:rPr>
              <w:t>Proposed manual</w:t>
            </w:r>
          </w:p>
        </w:tc>
      </w:tr>
      <w:tr>
        <w:tc>
          <w:tcPr>
            <w:tcW w:type="dxa" w:w="1958"/>
            <w:vAlign w:val="center"/>
          </w:tcPr>
          <w:p>
            <w:r/>
            <w:r>
              <w:rPr>
                <w:b w:val="0"/>
                <w:sz w:val="18"/>
              </w:rPr>
              <w:t>MT-02</w:t>
            </w:r>
          </w:p>
        </w:tc>
        <w:tc>
          <w:tcPr>
            <w:tcW w:type="dxa" w:w="1958"/>
            <w:vAlign w:val="center"/>
          </w:tcPr>
          <w:p>
            <w:r/>
            <w:r>
              <w:rPr>
                <w:b w:val="0"/>
                <w:sz w:val="18"/>
              </w:rPr>
              <w:t>Resume Upload UI</w:t>
            </w:r>
          </w:p>
        </w:tc>
        <w:tc>
          <w:tcPr>
            <w:tcW w:type="dxa" w:w="1958"/>
            <w:vAlign w:val="center"/>
          </w:tcPr>
          <w:p>
            <w:r/>
            <w:r>
              <w:rPr>
                <w:b w:val="0"/>
                <w:sz w:val="18"/>
              </w:rPr>
              <w:t>Scanned image PDF</w:t>
            </w:r>
          </w:p>
        </w:tc>
        <w:tc>
          <w:tcPr>
            <w:tcW w:type="dxa" w:w="1958"/>
            <w:vAlign w:val="center"/>
          </w:tcPr>
          <w:p>
            <w:r/>
            <w:r>
              <w:rPr>
                <w:b w:val="0"/>
                <w:sz w:val="18"/>
              </w:rPr>
              <w:t>Readable-text error shown</w:t>
            </w:r>
          </w:p>
        </w:tc>
        <w:tc>
          <w:tcPr>
            <w:tcW w:type="dxa" w:w="1958"/>
            <w:vAlign w:val="center"/>
          </w:tcPr>
          <w:p>
            <w:r/>
            <w:r>
              <w:rPr>
                <w:b w:val="0"/>
                <w:sz w:val="18"/>
              </w:rPr>
              <w:t>Proposed manual</w:t>
            </w:r>
          </w:p>
        </w:tc>
      </w:tr>
      <w:tr>
        <w:tc>
          <w:tcPr>
            <w:tcW w:type="dxa" w:w="1958"/>
            <w:vAlign w:val="center"/>
            <w:shd w:fill="F7FBFF"/>
          </w:tcPr>
          <w:p>
            <w:r/>
            <w:r>
              <w:rPr>
                <w:b w:val="0"/>
                <w:sz w:val="18"/>
              </w:rPr>
              <w:t>MT-03</w:t>
            </w:r>
          </w:p>
        </w:tc>
        <w:tc>
          <w:tcPr>
            <w:tcW w:type="dxa" w:w="1958"/>
            <w:vAlign w:val="center"/>
            <w:shd w:fill="F7FBFF"/>
          </w:tcPr>
          <w:p>
            <w:r/>
            <w:r>
              <w:rPr>
                <w:b w:val="0"/>
                <w:sz w:val="18"/>
              </w:rPr>
              <w:t>Career Guidance</w:t>
            </w:r>
          </w:p>
        </w:tc>
        <w:tc>
          <w:tcPr>
            <w:tcW w:type="dxa" w:w="1958"/>
            <w:vAlign w:val="center"/>
            <w:shd w:fill="F7FBFF"/>
          </w:tcPr>
          <w:p>
            <w:r/>
            <w:r>
              <w:rPr>
                <w:b w:val="0"/>
                <w:sz w:val="18"/>
              </w:rPr>
              <w:t>POST after resume upload</w:t>
            </w:r>
          </w:p>
        </w:tc>
        <w:tc>
          <w:tcPr>
            <w:tcW w:type="dxa" w:w="1958"/>
            <w:vAlign w:val="center"/>
            <w:shd w:fill="F7FBFF"/>
          </w:tcPr>
          <w:p>
            <w:r/>
            <w:r>
              <w:rPr>
                <w:b w:val="0"/>
                <w:sz w:val="18"/>
              </w:rPr>
              <w:t>Target roles and plan displayed</w:t>
            </w:r>
          </w:p>
        </w:tc>
        <w:tc>
          <w:tcPr>
            <w:tcW w:type="dxa" w:w="1958"/>
            <w:vAlign w:val="center"/>
            <w:shd w:fill="F7FBFF"/>
          </w:tcPr>
          <w:p>
            <w:r/>
            <w:r>
              <w:rPr>
                <w:b w:val="0"/>
                <w:sz w:val="18"/>
              </w:rPr>
              <w:t>Proposed manual</w:t>
            </w:r>
          </w:p>
        </w:tc>
      </w:tr>
      <w:tr>
        <w:tc>
          <w:tcPr>
            <w:tcW w:type="dxa" w:w="1958"/>
            <w:vAlign w:val="center"/>
          </w:tcPr>
          <w:p>
            <w:r/>
            <w:r>
              <w:rPr>
                <w:b w:val="0"/>
                <w:sz w:val="18"/>
              </w:rPr>
              <w:t>MT-04</w:t>
            </w:r>
          </w:p>
        </w:tc>
        <w:tc>
          <w:tcPr>
            <w:tcW w:type="dxa" w:w="1958"/>
            <w:vAlign w:val="center"/>
          </w:tcPr>
          <w:p>
            <w:r/>
            <w:r>
              <w:rPr>
                <w:b w:val="0"/>
                <w:sz w:val="18"/>
              </w:rPr>
              <w:t>Voice Interview</w:t>
            </w:r>
          </w:p>
        </w:tc>
        <w:tc>
          <w:tcPr>
            <w:tcW w:type="dxa" w:w="1958"/>
            <w:vAlign w:val="center"/>
          </w:tcPr>
          <w:p>
            <w:r/>
            <w:r>
              <w:rPr>
                <w:b w:val="0"/>
                <w:sz w:val="18"/>
              </w:rPr>
              <w:t>Browser with speech support</w:t>
            </w:r>
          </w:p>
        </w:tc>
        <w:tc>
          <w:tcPr>
            <w:tcW w:type="dxa" w:w="1958"/>
            <w:vAlign w:val="center"/>
          </w:tcPr>
          <w:p>
            <w:r/>
            <w:r>
              <w:rPr>
                <w:b w:val="0"/>
                <w:sz w:val="18"/>
              </w:rPr>
              <w:t>Question audio and transcript controls work</w:t>
            </w:r>
          </w:p>
        </w:tc>
        <w:tc>
          <w:tcPr>
            <w:tcW w:type="dxa" w:w="1958"/>
            <w:vAlign w:val="center"/>
          </w:tcPr>
          <w:p>
            <w:r/>
            <w:r>
              <w:rPr>
                <w:b w:val="0"/>
                <w:sz w:val="18"/>
              </w:rPr>
              <w:t>Proposed manual</w:t>
            </w:r>
          </w:p>
        </w:tc>
      </w:tr>
      <w:tr>
        <w:tc>
          <w:tcPr>
            <w:tcW w:type="dxa" w:w="1958"/>
            <w:vAlign w:val="center"/>
            <w:shd w:fill="F7FBFF"/>
          </w:tcPr>
          <w:p>
            <w:r/>
            <w:r>
              <w:rPr>
                <w:b w:val="0"/>
                <w:sz w:val="18"/>
              </w:rPr>
              <w:t>MT-05</w:t>
            </w:r>
          </w:p>
        </w:tc>
        <w:tc>
          <w:tcPr>
            <w:tcW w:type="dxa" w:w="1958"/>
            <w:vAlign w:val="center"/>
            <w:shd w:fill="F7FBFF"/>
          </w:tcPr>
          <w:p>
            <w:r/>
            <w:r>
              <w:rPr>
                <w:b w:val="0"/>
                <w:sz w:val="18"/>
              </w:rPr>
              <w:t>PDF Report</w:t>
            </w:r>
          </w:p>
        </w:tc>
        <w:tc>
          <w:tcPr>
            <w:tcW w:type="dxa" w:w="1958"/>
            <w:vAlign w:val="center"/>
            <w:shd w:fill="F7FBFF"/>
          </w:tcPr>
          <w:p>
            <w:r/>
            <w:r>
              <w:rPr>
                <w:b w:val="0"/>
                <w:sz w:val="18"/>
              </w:rPr>
              <w:t>Completed interview</w:t>
            </w:r>
          </w:p>
        </w:tc>
        <w:tc>
          <w:tcPr>
            <w:tcW w:type="dxa" w:w="1958"/>
            <w:vAlign w:val="center"/>
            <w:shd w:fill="F7FBFF"/>
          </w:tcPr>
          <w:p>
            <w:r/>
            <w:r>
              <w:rPr>
                <w:b w:val="0"/>
                <w:sz w:val="18"/>
              </w:rPr>
              <w:t>Downloadable PDF opens correctly</w:t>
            </w:r>
          </w:p>
        </w:tc>
        <w:tc>
          <w:tcPr>
            <w:tcW w:type="dxa" w:w="1958"/>
            <w:vAlign w:val="center"/>
            <w:shd w:fill="F7FBFF"/>
          </w:tcPr>
          <w:p>
            <w:r/>
            <w:r>
              <w:rPr>
                <w:b w:val="0"/>
                <w:sz w:val="18"/>
              </w:rPr>
              <w:t>Proposed manual</w:t>
            </w:r>
          </w:p>
        </w:tc>
      </w:tr>
      <w:tr>
        <w:tc>
          <w:tcPr>
            <w:tcW w:type="dxa" w:w="1958"/>
            <w:vAlign w:val="center"/>
          </w:tcPr>
          <w:p>
            <w:r/>
            <w:r>
              <w:rPr>
                <w:b w:val="0"/>
                <w:sz w:val="18"/>
              </w:rPr>
              <w:t>MT-06</w:t>
            </w:r>
          </w:p>
        </w:tc>
        <w:tc>
          <w:tcPr>
            <w:tcW w:type="dxa" w:w="1958"/>
            <w:vAlign w:val="center"/>
          </w:tcPr>
          <w:p>
            <w:r/>
            <w:r>
              <w:rPr>
                <w:b w:val="0"/>
                <w:sz w:val="18"/>
              </w:rPr>
              <w:t>Settings</w:t>
            </w:r>
          </w:p>
        </w:tc>
        <w:tc>
          <w:tcPr>
            <w:tcW w:type="dxa" w:w="1958"/>
            <w:vAlign w:val="center"/>
          </w:tcPr>
          <w:p>
            <w:r/>
            <w:r>
              <w:rPr>
                <w:b w:val="0"/>
                <w:sz w:val="18"/>
              </w:rPr>
              <w:t>Updated full name, college, course, email</w:t>
            </w:r>
          </w:p>
        </w:tc>
        <w:tc>
          <w:tcPr>
            <w:tcW w:type="dxa" w:w="1958"/>
            <w:vAlign w:val="center"/>
          </w:tcPr>
          <w:p>
            <w:r/>
            <w:r>
              <w:rPr>
                <w:b w:val="0"/>
                <w:sz w:val="18"/>
              </w:rPr>
              <w:t>Profile and settings values persist</w:t>
            </w:r>
          </w:p>
        </w:tc>
        <w:tc>
          <w:tcPr>
            <w:tcW w:type="dxa" w:w="1958"/>
            <w:vAlign w:val="center"/>
          </w:tcPr>
          <w:p>
            <w:r/>
            <w:r>
              <w:rPr>
                <w:b w:val="0"/>
                <w:sz w:val="18"/>
              </w:rPr>
              <w:t>Proposed manual</w:t>
            </w:r>
          </w:p>
        </w:tc>
      </w:tr>
      <w:tr>
        <w:tc>
          <w:tcPr>
            <w:tcW w:type="dxa" w:w="1958"/>
            <w:vAlign w:val="center"/>
            <w:shd w:fill="F7FBFF"/>
          </w:tcPr>
          <w:p>
            <w:r/>
            <w:r>
              <w:rPr>
                <w:b w:val="0"/>
                <w:sz w:val="18"/>
              </w:rPr>
              <w:t>MT-07</w:t>
            </w:r>
          </w:p>
        </w:tc>
        <w:tc>
          <w:tcPr>
            <w:tcW w:type="dxa" w:w="1958"/>
            <w:vAlign w:val="center"/>
            <w:shd w:fill="F7FBFF"/>
          </w:tcPr>
          <w:p>
            <w:r/>
            <w:r>
              <w:rPr>
                <w:b w:val="0"/>
                <w:sz w:val="18"/>
              </w:rPr>
              <w:t>OTP Resend</w:t>
            </w:r>
          </w:p>
        </w:tc>
        <w:tc>
          <w:tcPr>
            <w:tcW w:type="dxa" w:w="1958"/>
            <w:vAlign w:val="center"/>
            <w:shd w:fill="F7FBFF"/>
          </w:tcPr>
          <w:p>
            <w:r/>
            <w:r>
              <w:rPr>
                <w:b w:val="0"/>
                <w:sz w:val="18"/>
              </w:rPr>
              <w:t>Resend before cooldown</w:t>
            </w:r>
          </w:p>
        </w:tc>
        <w:tc>
          <w:tcPr>
            <w:tcW w:type="dxa" w:w="1958"/>
            <w:vAlign w:val="center"/>
            <w:shd w:fill="F7FBFF"/>
          </w:tcPr>
          <w:p>
            <w:r/>
            <w:r>
              <w:rPr>
                <w:b w:val="0"/>
                <w:sz w:val="18"/>
              </w:rPr>
              <w:t>Cooldown message appears</w:t>
            </w:r>
          </w:p>
        </w:tc>
        <w:tc>
          <w:tcPr>
            <w:tcW w:type="dxa" w:w="1958"/>
            <w:vAlign w:val="center"/>
            <w:shd w:fill="F7FBFF"/>
          </w:tcPr>
          <w:p>
            <w:r/>
            <w:r>
              <w:rPr>
                <w:b w:val="0"/>
                <w:sz w:val="18"/>
              </w:rPr>
              <w:t>Proposed manual</w:t>
            </w:r>
          </w:p>
        </w:tc>
      </w:tr>
      <w:tr>
        <w:tc>
          <w:tcPr>
            <w:tcW w:type="dxa" w:w="1958"/>
            <w:vAlign w:val="center"/>
          </w:tcPr>
          <w:p>
            <w:r/>
            <w:r>
              <w:rPr>
                <w:b w:val="0"/>
                <w:sz w:val="18"/>
              </w:rPr>
              <w:t>MT-08</w:t>
            </w:r>
          </w:p>
        </w:tc>
        <w:tc>
          <w:tcPr>
            <w:tcW w:type="dxa" w:w="1958"/>
            <w:vAlign w:val="center"/>
          </w:tcPr>
          <w:p>
            <w:r/>
            <w:r>
              <w:rPr>
                <w:b w:val="0"/>
                <w:sz w:val="18"/>
              </w:rPr>
              <w:t>OTP Attempts</w:t>
            </w:r>
          </w:p>
        </w:tc>
        <w:tc>
          <w:tcPr>
            <w:tcW w:type="dxa" w:w="1958"/>
            <w:vAlign w:val="center"/>
          </w:tcPr>
          <w:p>
            <w:r/>
            <w:r>
              <w:rPr>
                <w:b w:val="0"/>
                <w:sz w:val="18"/>
              </w:rPr>
              <w:t>More than maximum wrong OTP attempts</w:t>
            </w:r>
          </w:p>
        </w:tc>
        <w:tc>
          <w:tcPr>
            <w:tcW w:type="dxa" w:w="1958"/>
            <w:vAlign w:val="center"/>
          </w:tcPr>
          <w:p>
            <w:r/>
            <w:r>
              <w:rPr>
                <w:b w:val="0"/>
                <w:sz w:val="18"/>
              </w:rPr>
              <w:t>Reset flow clears and asks user to restart</w:t>
            </w:r>
          </w:p>
        </w:tc>
        <w:tc>
          <w:tcPr>
            <w:tcW w:type="dxa" w:w="1958"/>
            <w:vAlign w:val="center"/>
          </w:tcPr>
          <w:p>
            <w:r/>
            <w:r>
              <w:rPr>
                <w:b w:val="0"/>
                <w:sz w:val="18"/>
              </w:rPr>
              <w:t>Proposed manual</w:t>
            </w:r>
          </w:p>
        </w:tc>
      </w:tr>
      <w:tr>
        <w:tc>
          <w:tcPr>
            <w:tcW w:type="dxa" w:w="1958"/>
            <w:vAlign w:val="center"/>
            <w:shd w:fill="F7FBFF"/>
          </w:tcPr>
          <w:p>
            <w:r/>
            <w:r>
              <w:rPr>
                <w:b w:val="0"/>
                <w:sz w:val="18"/>
              </w:rPr>
              <w:t>MT-09</w:t>
            </w:r>
          </w:p>
        </w:tc>
        <w:tc>
          <w:tcPr>
            <w:tcW w:type="dxa" w:w="1958"/>
            <w:vAlign w:val="center"/>
            <w:shd w:fill="F7FBFF"/>
          </w:tcPr>
          <w:p>
            <w:r/>
            <w:r>
              <w:rPr>
                <w:b w:val="0"/>
                <w:sz w:val="18"/>
              </w:rPr>
              <w:t>Interview Count</w:t>
            </w:r>
          </w:p>
        </w:tc>
        <w:tc>
          <w:tcPr>
            <w:tcW w:type="dxa" w:w="1958"/>
            <w:vAlign w:val="center"/>
            <w:shd w:fill="F7FBFF"/>
          </w:tcPr>
          <w:p>
            <w:r/>
            <w:r>
              <w:rPr>
                <w:b w:val="0"/>
                <w:sz w:val="18"/>
              </w:rPr>
              <w:t>Hard difficulty</w:t>
            </w:r>
          </w:p>
        </w:tc>
        <w:tc>
          <w:tcPr>
            <w:tcW w:type="dxa" w:w="1958"/>
            <w:vAlign w:val="center"/>
            <w:shd w:fill="F7FBFF"/>
          </w:tcPr>
          <w:p>
            <w:r/>
            <w:r>
              <w:rPr>
                <w:b w:val="0"/>
                <w:sz w:val="18"/>
              </w:rPr>
              <w:t>Question count fixed at 40</w:t>
            </w:r>
          </w:p>
        </w:tc>
        <w:tc>
          <w:tcPr>
            <w:tcW w:type="dxa" w:w="1958"/>
            <w:vAlign w:val="center"/>
            <w:shd w:fill="F7FBFF"/>
          </w:tcPr>
          <w:p>
            <w:r/>
            <w:r>
              <w:rPr>
                <w:b w:val="0"/>
                <w:sz w:val="18"/>
              </w:rPr>
              <w:t>Proposed manual</w:t>
            </w:r>
          </w:p>
        </w:tc>
      </w:tr>
      <w:tr>
        <w:tc>
          <w:tcPr>
            <w:tcW w:type="dxa" w:w="1958"/>
            <w:vAlign w:val="center"/>
          </w:tcPr>
          <w:p>
            <w:r/>
            <w:r>
              <w:rPr>
                <w:b w:val="0"/>
                <w:sz w:val="18"/>
              </w:rPr>
              <w:t>MT-10</w:t>
            </w:r>
          </w:p>
        </w:tc>
        <w:tc>
          <w:tcPr>
            <w:tcW w:type="dxa" w:w="1958"/>
            <w:vAlign w:val="center"/>
          </w:tcPr>
          <w:p>
            <w:r/>
            <w:r>
              <w:rPr>
                <w:b w:val="0"/>
                <w:sz w:val="18"/>
              </w:rPr>
              <w:t>Interview History API</w:t>
            </w:r>
          </w:p>
        </w:tc>
        <w:tc>
          <w:tcPr>
            <w:tcW w:type="dxa" w:w="1958"/>
            <w:vAlign w:val="center"/>
          </w:tcPr>
          <w:p>
            <w:r/>
            <w:r>
              <w:rPr>
                <w:b w:val="0"/>
                <w:sz w:val="18"/>
              </w:rPr>
              <w:t>Authenticated GET request</w:t>
            </w:r>
          </w:p>
        </w:tc>
        <w:tc>
          <w:tcPr>
            <w:tcW w:type="dxa" w:w="1958"/>
            <w:vAlign w:val="center"/>
          </w:tcPr>
          <w:p>
            <w:r/>
            <w:r>
              <w:rPr>
                <w:b w:val="0"/>
                <w:sz w:val="18"/>
              </w:rPr>
              <w:t>Recent sessions returned for same user</w:t>
            </w:r>
          </w:p>
        </w:tc>
        <w:tc>
          <w:tcPr>
            <w:tcW w:type="dxa" w:w="1958"/>
            <w:vAlign w:val="center"/>
          </w:tcPr>
          <w:p>
            <w:r/>
            <w:r>
              <w:rPr>
                <w:b w:val="0"/>
                <w:sz w:val="18"/>
              </w:rPr>
              <w:t>Proposed manual</w:t>
            </w:r>
          </w:p>
        </w:tc>
      </w:tr>
      <w:tr>
        <w:tc>
          <w:tcPr>
            <w:tcW w:type="dxa" w:w="1958"/>
            <w:vAlign w:val="center"/>
            <w:shd w:fill="F7FBFF"/>
          </w:tcPr>
          <w:p>
            <w:r/>
            <w:r>
              <w:rPr>
                <w:b w:val="0"/>
                <w:sz w:val="18"/>
              </w:rPr>
              <w:t>MT-11</w:t>
            </w:r>
          </w:p>
        </w:tc>
        <w:tc>
          <w:tcPr>
            <w:tcW w:type="dxa" w:w="1958"/>
            <w:vAlign w:val="center"/>
            <w:shd w:fill="F7FBFF"/>
          </w:tcPr>
          <w:p>
            <w:r/>
            <w:r>
              <w:rPr>
                <w:b w:val="0"/>
                <w:sz w:val="18"/>
              </w:rPr>
              <w:t>Report Access Control</w:t>
            </w:r>
          </w:p>
        </w:tc>
        <w:tc>
          <w:tcPr>
            <w:tcW w:type="dxa" w:w="1958"/>
            <w:vAlign w:val="center"/>
            <w:shd w:fill="F7FBFF"/>
          </w:tcPr>
          <w:p>
            <w:r/>
            <w:r>
              <w:rPr>
                <w:b w:val="0"/>
                <w:sz w:val="18"/>
              </w:rPr>
              <w:t>Try another user's report URL</w:t>
            </w:r>
          </w:p>
        </w:tc>
        <w:tc>
          <w:tcPr>
            <w:tcW w:type="dxa" w:w="1958"/>
            <w:vAlign w:val="center"/>
            <w:shd w:fill="F7FBFF"/>
          </w:tcPr>
          <w:p>
            <w:r/>
            <w:r>
              <w:rPr>
                <w:b w:val="0"/>
                <w:sz w:val="18"/>
              </w:rPr>
              <w:t>Report not shown</w:t>
            </w:r>
          </w:p>
        </w:tc>
        <w:tc>
          <w:tcPr>
            <w:tcW w:type="dxa" w:w="1958"/>
            <w:vAlign w:val="center"/>
            <w:shd w:fill="F7FBFF"/>
          </w:tcPr>
          <w:p>
            <w:r/>
            <w:r>
              <w:rPr>
                <w:b w:val="0"/>
                <w:sz w:val="18"/>
              </w:rPr>
              <w:t>Proposed manual</w:t>
            </w:r>
          </w:p>
        </w:tc>
      </w:tr>
      <w:tr>
        <w:tc>
          <w:tcPr>
            <w:tcW w:type="dxa" w:w="1958"/>
            <w:vAlign w:val="center"/>
          </w:tcPr>
          <w:p>
            <w:r/>
            <w:r>
              <w:rPr>
                <w:b w:val="0"/>
                <w:sz w:val="18"/>
              </w:rPr>
              <w:t>MT-12</w:t>
            </w:r>
          </w:p>
        </w:tc>
        <w:tc>
          <w:tcPr>
            <w:tcW w:type="dxa" w:w="1958"/>
            <w:vAlign w:val="center"/>
          </w:tcPr>
          <w:p>
            <w:r/>
            <w:r>
              <w:rPr>
                <w:b w:val="0"/>
                <w:sz w:val="18"/>
              </w:rPr>
              <w:t>Upload Size Limit</w:t>
            </w:r>
          </w:p>
        </w:tc>
        <w:tc>
          <w:tcPr>
            <w:tcW w:type="dxa" w:w="1958"/>
            <w:vAlign w:val="center"/>
          </w:tcPr>
          <w:p>
            <w:r/>
            <w:r>
              <w:rPr>
                <w:b w:val="0"/>
                <w:sz w:val="18"/>
              </w:rPr>
              <w:t>PDF larger than RESUME_MAX_SIZE</w:t>
            </w:r>
          </w:p>
        </w:tc>
        <w:tc>
          <w:tcPr>
            <w:tcW w:type="dxa" w:w="1958"/>
            <w:vAlign w:val="center"/>
          </w:tcPr>
          <w:p>
            <w:r/>
            <w:r>
              <w:rPr>
                <w:b w:val="0"/>
                <w:sz w:val="18"/>
              </w:rPr>
              <w:t>Upload rejected</w:t>
            </w:r>
          </w:p>
        </w:tc>
        <w:tc>
          <w:tcPr>
            <w:tcW w:type="dxa" w:w="1958"/>
            <w:vAlign w:val="center"/>
          </w:tcPr>
          <w:p>
            <w:r/>
            <w:r>
              <w:rPr>
                <w:b w:val="0"/>
                <w:sz w:val="18"/>
              </w:rPr>
              <w:t>Proposed manual</w:t>
            </w:r>
          </w:p>
        </w:tc>
      </w:tr>
      <w:tr>
        <w:tc>
          <w:tcPr>
            <w:tcW w:type="dxa" w:w="1958"/>
            <w:vAlign w:val="center"/>
            <w:shd w:fill="F7FBFF"/>
          </w:tcPr>
          <w:p>
            <w:r/>
            <w:r>
              <w:rPr>
                <w:b w:val="0"/>
                <w:sz w:val="18"/>
              </w:rPr>
              <w:t>MT-13</w:t>
            </w:r>
          </w:p>
        </w:tc>
        <w:tc>
          <w:tcPr>
            <w:tcW w:type="dxa" w:w="1958"/>
            <w:vAlign w:val="center"/>
            <w:shd w:fill="F7FBFF"/>
          </w:tcPr>
          <w:p>
            <w:r/>
            <w:r>
              <w:rPr>
                <w:b w:val="0"/>
                <w:sz w:val="18"/>
              </w:rPr>
              <w:t>Career Guidance Without Resume</w:t>
            </w:r>
          </w:p>
        </w:tc>
        <w:tc>
          <w:tcPr>
            <w:tcW w:type="dxa" w:w="1958"/>
            <w:vAlign w:val="center"/>
            <w:shd w:fill="F7FBFF"/>
          </w:tcPr>
          <w:p>
            <w:r/>
            <w:r>
              <w:rPr>
                <w:b w:val="0"/>
                <w:sz w:val="18"/>
              </w:rPr>
              <w:t>POST before upload</w:t>
            </w:r>
          </w:p>
        </w:tc>
        <w:tc>
          <w:tcPr>
            <w:tcW w:type="dxa" w:w="1958"/>
            <w:vAlign w:val="center"/>
            <w:shd w:fill="F7FBFF"/>
          </w:tcPr>
          <w:p>
            <w:r/>
            <w:r>
              <w:rPr>
                <w:b w:val="0"/>
                <w:sz w:val="18"/>
              </w:rPr>
              <w:t>Upload resume message shown</w:t>
            </w:r>
          </w:p>
        </w:tc>
        <w:tc>
          <w:tcPr>
            <w:tcW w:type="dxa" w:w="1958"/>
            <w:vAlign w:val="center"/>
            <w:shd w:fill="F7FBFF"/>
          </w:tcPr>
          <w:p>
            <w:r/>
            <w:r>
              <w:rPr>
                <w:b w:val="0"/>
                <w:sz w:val="18"/>
              </w:rPr>
              <w:t>Proposed manual</w:t>
            </w:r>
          </w:p>
        </w:tc>
      </w:tr>
      <w:tr>
        <w:tc>
          <w:tcPr>
            <w:tcW w:type="dxa" w:w="1958"/>
            <w:vAlign w:val="center"/>
          </w:tcPr>
          <w:p>
            <w:r/>
            <w:r>
              <w:rPr>
                <w:b w:val="0"/>
                <w:sz w:val="18"/>
              </w:rPr>
              <w:t>MT-14</w:t>
            </w:r>
          </w:p>
        </w:tc>
        <w:tc>
          <w:tcPr>
            <w:tcW w:type="dxa" w:w="1958"/>
            <w:vAlign w:val="center"/>
          </w:tcPr>
          <w:p>
            <w:r/>
            <w:r>
              <w:rPr>
                <w:b w:val="0"/>
                <w:sz w:val="18"/>
              </w:rPr>
              <w:t>Malformed JSON</w:t>
            </w:r>
          </w:p>
        </w:tc>
        <w:tc>
          <w:tcPr>
            <w:tcW w:type="dxa" w:w="1958"/>
            <w:vAlign w:val="center"/>
          </w:tcPr>
          <w:p>
            <w:r/>
            <w:r>
              <w:rPr>
                <w:b w:val="0"/>
                <w:sz w:val="18"/>
              </w:rPr>
              <w:t>Invalid body to interview API</w:t>
            </w:r>
          </w:p>
        </w:tc>
        <w:tc>
          <w:tcPr>
            <w:tcW w:type="dxa" w:w="1958"/>
            <w:vAlign w:val="center"/>
          </w:tcPr>
          <w:p>
            <w:r/>
            <w:r>
              <w:rPr>
                <w:b w:val="0"/>
                <w:sz w:val="18"/>
              </w:rPr>
              <w:t>400 JSON error</w:t>
            </w:r>
          </w:p>
        </w:tc>
        <w:tc>
          <w:tcPr>
            <w:tcW w:type="dxa" w:w="1958"/>
            <w:vAlign w:val="center"/>
          </w:tcPr>
          <w:p>
            <w:r/>
            <w:r>
              <w:rPr>
                <w:b w:val="0"/>
                <w:sz w:val="18"/>
              </w:rPr>
              <w:t>Proposed manual</w:t>
            </w:r>
          </w:p>
        </w:tc>
      </w:tr>
      <w:tr>
        <w:tc>
          <w:tcPr>
            <w:tcW w:type="dxa" w:w="1958"/>
            <w:vAlign w:val="center"/>
            <w:shd w:fill="F7FBFF"/>
          </w:tcPr>
          <w:p>
            <w:r/>
            <w:r>
              <w:rPr>
                <w:b w:val="0"/>
                <w:sz w:val="18"/>
              </w:rPr>
              <w:t>MT-15</w:t>
            </w:r>
          </w:p>
        </w:tc>
        <w:tc>
          <w:tcPr>
            <w:tcW w:type="dxa" w:w="1958"/>
            <w:vAlign w:val="center"/>
            <w:shd w:fill="F7FBFF"/>
          </w:tcPr>
          <w:p>
            <w:r/>
            <w:r>
              <w:rPr>
                <w:b w:val="0"/>
                <w:sz w:val="18"/>
              </w:rPr>
              <w:t>Theme Selection</w:t>
            </w:r>
          </w:p>
        </w:tc>
        <w:tc>
          <w:tcPr>
            <w:tcW w:type="dxa" w:w="1958"/>
            <w:vAlign w:val="center"/>
            <w:shd w:fill="F7FBFF"/>
          </w:tcPr>
          <w:p>
            <w:r/>
            <w:r>
              <w:rPr>
                <w:b w:val="0"/>
                <w:sz w:val="18"/>
              </w:rPr>
              <w:t>light, dark, system</w:t>
            </w:r>
          </w:p>
        </w:tc>
        <w:tc>
          <w:tcPr>
            <w:tcW w:type="dxa" w:w="1958"/>
            <w:vAlign w:val="center"/>
            <w:shd w:fill="F7FBFF"/>
          </w:tcPr>
          <w:p>
            <w:r/>
            <w:r>
              <w:rPr>
                <w:b w:val="0"/>
                <w:sz w:val="18"/>
              </w:rPr>
              <w:t>Dashboard follows saved theme behavior</w:t>
            </w:r>
          </w:p>
        </w:tc>
        <w:tc>
          <w:tcPr>
            <w:tcW w:type="dxa" w:w="1958"/>
            <w:vAlign w:val="center"/>
            <w:shd w:fill="F7FBFF"/>
          </w:tcPr>
          <w:p>
            <w:r/>
            <w:r>
              <w:rPr>
                <w:b w:val="0"/>
                <w:sz w:val="18"/>
              </w:rPr>
              <w:t>Proposed manual</w:t>
            </w:r>
          </w:p>
        </w:tc>
      </w:tr>
    </w:tbl>
    <w:p/>
    <w:p>
      <w:r>
        <w:br w:type="page"/>
      </w:r>
    </w:p>
    <w:p>
      <w:pPr>
        <w:jc w:val="center"/>
      </w:pPr>
      <w:r>
        <w:rPr>
          <w:b/>
          <w:color w:val="000000"/>
          <w:sz w:val="36"/>
        </w:rPr>
        <w:t>CHAPTER 12</w:t>
        <w:br/>
      </w:r>
      <w:r>
        <w:rPr>
          <w:b/>
          <w:color w:val="000000"/>
          <w:sz w:val="40"/>
        </w:rPr>
        <w:t>SECURITY</w:t>
      </w:r>
    </w:p>
    <w:p/>
    <w:p>
      <w:pPr>
        <w:pStyle w:val="ListBullet"/>
      </w:pPr>
      <w:r>
        <w:t>Django authentication and password hashing are used for account login and password storage.</w:t>
      </w:r>
    </w:p>
    <w:p>
      <w:pPr>
        <w:pStyle w:val="ListBullet"/>
      </w:pPr>
      <w:r>
        <w:t>CSRF middleware is enabled and templates include csrf_token for forms and interview AJAX requests.</w:t>
      </w:r>
    </w:p>
    <w:p>
      <w:pPr>
        <w:pStyle w:val="ListBullet"/>
      </w:pPr>
      <w:r>
        <w:t>Protected pages use login_required decorators.</w:t>
      </w:r>
    </w:p>
    <w:p>
      <w:pPr>
        <w:pStyle w:val="ListBullet"/>
      </w:pPr>
      <w:r>
        <w:t>Password reset stores a hashed OTP, not the plain OTP, and applies expiry, attempt limit, and resend cooldown.</w:t>
      </w:r>
    </w:p>
    <w:p>
      <w:pPr>
        <w:pStyle w:val="ListBullet"/>
      </w:pPr>
      <w:r>
        <w:t>Successful password reset invalidates existing sessions for the recovered account.</w:t>
      </w:r>
    </w:p>
    <w:p>
      <w:pPr>
        <w:pStyle w:val="ListBullet"/>
      </w:pPr>
      <w:r>
        <w:t>Forgot-password response text avoids revealing whether an email exists.</w:t>
      </w:r>
    </w:p>
    <w:p>
      <w:pPr>
        <w:pStyle w:val="ListBullet"/>
      </w:pPr>
      <w:r>
        <w:t>Resume upload checks extension, server-side size limit, and PDF signature before processing.</w:t>
      </w:r>
    </w:p>
    <w:p>
      <w:pPr>
        <w:pStyle w:val="ListBullet"/>
      </w:pPr>
      <w:r>
        <w:t>Production settings enable secure cookies, HSTS, clickjacking denial, referrer policy, content sniffing protection, and HTTPS redirect when DEBUG is false.</w:t>
      </w:r>
    </w:p>
    <w:p>
      <w:pPr>
        <w:pStyle w:val="ListBullet"/>
      </w:pPr>
      <w:r>
        <w:t>The project does not implement shared IP/account rate limiting, malware scanning, or OCR sandboxing; these are future hardening items.</w:t>
      </w:r>
    </w:p>
    <w:p>
      <w:r>
        <w:br w:type="page"/>
      </w:r>
    </w:p>
    <w:p>
      <w:pPr>
        <w:jc w:val="center"/>
      </w:pPr>
      <w:r>
        <w:rPr>
          <w:b/>
          <w:color w:val="000000"/>
          <w:sz w:val="36"/>
        </w:rPr>
        <w:t>CHAPTER 13</w:t>
        <w:br/>
      </w:r>
      <w:r>
        <w:rPr>
          <w:b/>
          <w:color w:val="000000"/>
          <w:sz w:val="40"/>
        </w:rPr>
        <w:t>RESULTS AND DISCUSSION</w:t>
      </w:r>
    </w:p>
    <w:p/>
    <w:p>
      <w:pPr>
        <w:jc w:val="both"/>
      </w:pPr>
      <w:r>
        <w:t>The final working system is a Django web application capable of supporting the main CareerAI workflow: authenticated user access, resume upload, profile extraction, career guidance, resume-grounded interview practice, scoring, feedback, performance history, and PDF report generation. The implementation is especially suitable for academic demonstration because the default mode works without an external AI key.</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c>
          <w:tcPr>
            <w:tcW w:type="dxa" w:w="3264"/>
            <w:vAlign w:val="center"/>
            <w:shd w:fill="1F4E79"/>
          </w:tcPr>
          <w:p>
            <w:r>
              <w:rPr>
                <w:color w:val="FFFFFF"/>
              </w:rPr>
            </w:r>
            <w:r>
              <w:rPr>
                <w:b/>
                <w:color w:val="FFFFFF"/>
                <w:sz w:val="18"/>
              </w:rPr>
              <w:t>Feature</w:t>
            </w:r>
          </w:p>
        </w:tc>
        <w:tc>
          <w:tcPr>
            <w:tcW w:type="dxa" w:w="3264"/>
            <w:vAlign w:val="center"/>
            <w:shd w:fill="1F4E79"/>
          </w:tcPr>
          <w:p>
            <w:r>
              <w:rPr>
                <w:color w:val="FFFFFF"/>
              </w:rPr>
            </w:r>
            <w:r>
              <w:rPr>
                <w:b/>
                <w:color w:val="FFFFFF"/>
                <w:sz w:val="18"/>
              </w:rPr>
              <w:t>Verified From Source</w:t>
            </w:r>
          </w:p>
        </w:tc>
        <w:tc>
          <w:tcPr>
            <w:tcW w:type="dxa" w:w="3264"/>
            <w:vAlign w:val="center"/>
            <w:shd w:fill="1F4E79"/>
          </w:tcPr>
          <w:p>
            <w:r>
              <w:rPr>
                <w:color w:val="FFFFFF"/>
              </w:rPr>
            </w:r>
            <w:r>
              <w:rPr>
                <w:b/>
                <w:color w:val="FFFFFF"/>
                <w:sz w:val="18"/>
              </w:rPr>
              <w:t>Discussion</w:t>
            </w:r>
          </w:p>
        </w:tc>
      </w:tr>
      <w:tr>
        <w:tc>
          <w:tcPr>
            <w:tcW w:type="dxa" w:w="3264"/>
            <w:vAlign w:val="center"/>
            <w:shd w:fill="F7FBFF"/>
          </w:tcPr>
          <w:p>
            <w:r/>
            <w:r>
              <w:rPr>
                <w:b w:val="0"/>
                <w:sz w:val="18"/>
              </w:rPr>
              <w:t>Authentication</w:t>
            </w:r>
          </w:p>
        </w:tc>
        <w:tc>
          <w:tcPr>
            <w:tcW w:type="dxa" w:w="3264"/>
            <w:vAlign w:val="center"/>
            <w:shd w:fill="F7FBFF"/>
          </w:tcPr>
          <w:p>
            <w:r/>
            <w:r>
              <w:rPr>
                <w:b w:val="0"/>
                <w:sz w:val="18"/>
              </w:rPr>
              <w:t>Yes</w:t>
            </w:r>
          </w:p>
        </w:tc>
        <w:tc>
          <w:tcPr>
            <w:tcW w:type="dxa" w:w="3264"/>
            <w:vAlign w:val="center"/>
            <w:shd w:fill="F7FBFF"/>
          </w:tcPr>
          <w:p>
            <w:r/>
            <w:r>
              <w:rPr>
                <w:b w:val="0"/>
                <w:sz w:val="18"/>
              </w:rPr>
              <w:t>Registration, login, logout, protected views</w:t>
            </w:r>
          </w:p>
        </w:tc>
      </w:tr>
      <w:tr>
        <w:tc>
          <w:tcPr>
            <w:tcW w:type="dxa" w:w="3264"/>
            <w:vAlign w:val="center"/>
          </w:tcPr>
          <w:p>
            <w:r/>
            <w:r>
              <w:rPr>
                <w:b w:val="0"/>
                <w:sz w:val="18"/>
              </w:rPr>
              <w:t>Resume Processing</w:t>
            </w:r>
          </w:p>
        </w:tc>
        <w:tc>
          <w:tcPr>
            <w:tcW w:type="dxa" w:w="3264"/>
            <w:vAlign w:val="center"/>
          </w:tcPr>
          <w:p>
            <w:r/>
            <w:r>
              <w:rPr>
                <w:b w:val="0"/>
                <w:sz w:val="18"/>
              </w:rPr>
              <w:t>Yes</w:t>
            </w:r>
          </w:p>
        </w:tc>
        <w:tc>
          <w:tcPr>
            <w:tcW w:type="dxa" w:w="3264"/>
            <w:vAlign w:val="center"/>
          </w:tcPr>
          <w:p>
            <w:r/>
            <w:r>
              <w:rPr>
                <w:b w:val="0"/>
                <w:sz w:val="18"/>
              </w:rPr>
              <w:t>PDF extraction and local profile generation</w:t>
            </w:r>
          </w:p>
        </w:tc>
      </w:tr>
      <w:tr>
        <w:tc>
          <w:tcPr>
            <w:tcW w:type="dxa" w:w="3264"/>
            <w:vAlign w:val="center"/>
            <w:shd w:fill="F7FBFF"/>
          </w:tcPr>
          <w:p>
            <w:r/>
            <w:r>
              <w:rPr>
                <w:b w:val="0"/>
                <w:sz w:val="18"/>
              </w:rPr>
              <w:t>Career Guidance</w:t>
            </w:r>
          </w:p>
        </w:tc>
        <w:tc>
          <w:tcPr>
            <w:tcW w:type="dxa" w:w="3264"/>
            <w:vAlign w:val="center"/>
            <w:shd w:fill="F7FBFF"/>
          </w:tcPr>
          <w:p>
            <w:r/>
            <w:r>
              <w:rPr>
                <w:b w:val="0"/>
                <w:sz w:val="18"/>
              </w:rPr>
              <w:t>Yes</w:t>
            </w:r>
          </w:p>
        </w:tc>
        <w:tc>
          <w:tcPr>
            <w:tcW w:type="dxa" w:w="3264"/>
            <w:vAlign w:val="center"/>
            <w:shd w:fill="F7FBFF"/>
          </w:tcPr>
          <w:p>
            <w:r/>
            <w:r>
              <w:rPr>
                <w:b w:val="0"/>
                <w:sz w:val="18"/>
              </w:rPr>
              <w:t>Rule-based target roles, gaps, project ideas, and 30-day plan</w:t>
            </w:r>
          </w:p>
        </w:tc>
      </w:tr>
      <w:tr>
        <w:tc>
          <w:tcPr>
            <w:tcW w:type="dxa" w:w="3264"/>
            <w:vAlign w:val="center"/>
          </w:tcPr>
          <w:p>
            <w:r/>
            <w:r>
              <w:rPr>
                <w:b w:val="0"/>
                <w:sz w:val="18"/>
              </w:rPr>
              <w:t>Interview</w:t>
            </w:r>
          </w:p>
        </w:tc>
        <w:tc>
          <w:tcPr>
            <w:tcW w:type="dxa" w:w="3264"/>
            <w:vAlign w:val="center"/>
          </w:tcPr>
          <w:p>
            <w:r/>
            <w:r>
              <w:rPr>
                <w:b w:val="0"/>
                <w:sz w:val="18"/>
              </w:rPr>
              <w:t>Yes</w:t>
            </w:r>
          </w:p>
        </w:tc>
        <w:tc>
          <w:tcPr>
            <w:tcW w:type="dxa" w:w="3264"/>
            <w:vAlign w:val="center"/>
          </w:tcPr>
          <w:p>
            <w:r/>
            <w:r>
              <w:rPr>
                <w:b w:val="0"/>
                <w:sz w:val="18"/>
              </w:rPr>
              <w:t>Session, questions, answers, scoring, feedback</w:t>
            </w:r>
          </w:p>
        </w:tc>
      </w:tr>
      <w:tr>
        <w:tc>
          <w:tcPr>
            <w:tcW w:type="dxa" w:w="3264"/>
            <w:vAlign w:val="center"/>
            <w:shd w:fill="F7FBFF"/>
          </w:tcPr>
          <w:p>
            <w:r/>
            <w:r>
              <w:rPr>
                <w:b w:val="0"/>
                <w:sz w:val="18"/>
              </w:rPr>
              <w:t>Performance</w:t>
            </w:r>
          </w:p>
        </w:tc>
        <w:tc>
          <w:tcPr>
            <w:tcW w:type="dxa" w:w="3264"/>
            <w:vAlign w:val="center"/>
            <w:shd w:fill="F7FBFF"/>
          </w:tcPr>
          <w:p>
            <w:r/>
            <w:r>
              <w:rPr>
                <w:b w:val="0"/>
                <w:sz w:val="18"/>
              </w:rPr>
              <w:t>Yes</w:t>
            </w:r>
          </w:p>
        </w:tc>
        <w:tc>
          <w:tcPr>
            <w:tcW w:type="dxa" w:w="3264"/>
            <w:vAlign w:val="center"/>
            <w:shd w:fill="F7FBFF"/>
          </w:tcPr>
          <w:p>
            <w:r/>
            <w:r>
              <w:rPr>
                <w:b w:val="0"/>
                <w:sz w:val="18"/>
              </w:rPr>
              <w:t>Private analytics from completed interviews</w:t>
            </w:r>
          </w:p>
        </w:tc>
      </w:tr>
      <w:tr>
        <w:tc>
          <w:tcPr>
            <w:tcW w:type="dxa" w:w="3264"/>
            <w:vAlign w:val="center"/>
          </w:tcPr>
          <w:p>
            <w:r/>
            <w:r>
              <w:rPr>
                <w:b w:val="0"/>
                <w:sz w:val="18"/>
              </w:rPr>
              <w:t>PDF Report</w:t>
            </w:r>
          </w:p>
        </w:tc>
        <w:tc>
          <w:tcPr>
            <w:tcW w:type="dxa" w:w="3264"/>
            <w:vAlign w:val="center"/>
          </w:tcPr>
          <w:p>
            <w:r/>
            <w:r>
              <w:rPr>
                <w:b w:val="0"/>
                <w:sz w:val="18"/>
              </w:rPr>
              <w:t>Yes</w:t>
            </w:r>
          </w:p>
        </w:tc>
        <w:tc>
          <w:tcPr>
            <w:tcW w:type="dxa" w:w="3264"/>
            <w:vAlign w:val="center"/>
          </w:tcPr>
          <w:p>
            <w:r/>
            <w:r>
              <w:rPr>
                <w:b w:val="0"/>
                <w:sz w:val="18"/>
              </w:rPr>
              <w:t>ReportLab generated PDF</w:t>
            </w:r>
          </w:p>
        </w:tc>
      </w:tr>
      <w:tr>
        <w:tc>
          <w:tcPr>
            <w:tcW w:type="dxa" w:w="3264"/>
            <w:vAlign w:val="center"/>
            <w:shd w:fill="F7FBFF"/>
          </w:tcPr>
          <w:p>
            <w:r/>
            <w:r>
              <w:rPr>
                <w:b w:val="0"/>
                <w:sz w:val="18"/>
              </w:rPr>
              <w:t>External AI</w:t>
            </w:r>
          </w:p>
        </w:tc>
        <w:tc>
          <w:tcPr>
            <w:tcW w:type="dxa" w:w="3264"/>
            <w:vAlign w:val="center"/>
            <w:shd w:fill="F7FBFF"/>
          </w:tcPr>
          <w:p>
            <w:r/>
            <w:r>
              <w:rPr>
                <w:b w:val="0"/>
                <w:sz w:val="18"/>
              </w:rPr>
              <w:t>Optional only</w:t>
            </w:r>
          </w:p>
        </w:tc>
        <w:tc>
          <w:tcPr>
            <w:tcW w:type="dxa" w:w="3264"/>
            <w:vAlign w:val="center"/>
            <w:shd w:fill="F7FBFF"/>
          </w:tcPr>
          <w:p>
            <w:r/>
            <w:r>
              <w:rPr>
                <w:b w:val="0"/>
                <w:sz w:val="18"/>
              </w:rPr>
              <w:t>Disabled by default; provider hooks require configuration</w:t>
            </w:r>
          </w:p>
        </w:tc>
      </w:tr>
    </w:tbl>
    <w:p/>
    <w:p>
      <w:r>
        <w:br w:type="page"/>
      </w:r>
    </w:p>
    <w:p>
      <w:pPr>
        <w:jc w:val="center"/>
      </w:pPr>
      <w:r>
        <w:rPr>
          <w:b/>
          <w:color w:val="000000"/>
          <w:sz w:val="36"/>
        </w:rPr>
        <w:t>CHAPTER 14</w:t>
        <w:br/>
      </w:r>
      <w:r>
        <w:rPr>
          <w:b/>
          <w:color w:val="000000"/>
          <w:sz w:val="40"/>
        </w:rPr>
        <w:t>ADVANTAGES LIMITATIONS AND FUTURE SCOPE</w:t>
      </w:r>
    </w:p>
    <w:p/>
    <w:p>
      <w:pPr>
        <w:pStyle w:val="Heading2"/>
      </w:pPr>
      <w:r>
        <w:rPr>
          <w:color w:val="000000"/>
        </w:rPr>
        <w:t>14.1 Advantages</w:t>
      </w:r>
    </w:p>
    <w:p>
      <w:pPr>
        <w:pStyle w:val="ListBullet"/>
      </w:pPr>
      <w:r>
        <w:t>Resume-grounded preparation</w:t>
      </w:r>
    </w:p>
    <w:p>
      <w:pPr>
        <w:pStyle w:val="ListBullet"/>
      </w:pPr>
      <w:r>
        <w:t>No paid API required in default mode</w:t>
      </w:r>
    </w:p>
    <w:p>
      <w:pPr>
        <w:pStyle w:val="ListBullet"/>
      </w:pPr>
      <w:r>
        <w:t>Django security foundation</w:t>
      </w:r>
    </w:p>
    <w:p>
      <w:pPr>
        <w:pStyle w:val="ListBullet"/>
      </w:pPr>
      <w:r>
        <w:t>Clear database models</w:t>
      </w:r>
    </w:p>
    <w:p>
      <w:pPr>
        <w:pStyle w:val="ListBullet"/>
      </w:pPr>
      <w:r>
        <w:t>PDF reports for revision</w:t>
      </w:r>
    </w:p>
    <w:p>
      <w:pPr>
        <w:pStyle w:val="ListBullet"/>
      </w:pPr>
      <w:r>
        <w:t>Bilingual professional answer key</w:t>
      </w:r>
    </w:p>
    <w:p>
      <w:pPr>
        <w:pStyle w:val="Heading2"/>
      </w:pPr>
      <w:r>
        <w:rPr>
          <w:color w:val="000000"/>
        </w:rPr>
        <w:t>14.2 Limitations</w:t>
      </w:r>
    </w:p>
    <w:p>
      <w:pPr>
        <w:pStyle w:val="ListBullet"/>
      </w:pPr>
      <w:r>
        <w:t>No OCR for scanned resumes</w:t>
      </w:r>
    </w:p>
    <w:p>
      <w:pPr>
        <w:pStyle w:val="ListBullet"/>
      </w:pPr>
      <w:r>
        <w:t>Rule-based analysis has limited semantic understanding</w:t>
      </w:r>
    </w:p>
    <w:p>
      <w:pPr>
        <w:pStyle w:val="ListBullet"/>
      </w:pPr>
      <w:r>
        <w:t>No production rate limiter</w:t>
      </w:r>
    </w:p>
    <w:p>
      <w:pPr>
        <w:pStyle w:val="ListBullet"/>
      </w:pPr>
      <w:r>
        <w:t>No malware scanning for uploaded PDFs</w:t>
      </w:r>
    </w:p>
    <w:p>
      <w:pPr>
        <w:pStyle w:val="ListBullet"/>
      </w:pPr>
      <w:r>
        <w:t>No real job board integration</w:t>
      </w:r>
    </w:p>
    <w:p>
      <w:pPr>
        <w:pStyle w:val="ListBullet"/>
      </w:pPr>
      <w:r>
        <w:t>No mobile app is included</w:t>
      </w:r>
    </w:p>
    <w:p>
      <w:pPr>
        <w:pStyle w:val="Heading2"/>
      </w:pPr>
      <w:r>
        <w:rPr>
          <w:color w:val="000000"/>
        </w:rPr>
        <w:t>14.3 Future Enhancements</w:t>
      </w:r>
    </w:p>
    <w:p>
      <w:pPr>
        <w:pStyle w:val="ListBullet"/>
      </w:pPr>
      <w:r>
        <w:t>Add OCR and stronger resume parsing</w:t>
      </w:r>
    </w:p>
    <w:p>
      <w:pPr>
        <w:pStyle w:val="ListBullet"/>
      </w:pPr>
      <w:r>
        <w:t>Add cache-backed throttling</w:t>
      </w:r>
    </w:p>
    <w:p>
      <w:pPr>
        <w:pStyle w:val="ListBullet"/>
      </w:pPr>
      <w:r>
        <w:t>Add cloud deployment configuration</w:t>
      </w:r>
    </w:p>
    <w:p>
      <w:pPr>
        <w:pStyle w:val="ListBullet"/>
      </w:pPr>
      <w:r>
        <w:t>Add mobile responsive testing and mobile application</w:t>
      </w:r>
    </w:p>
    <w:p>
      <w:pPr>
        <w:pStyle w:val="ListBullet"/>
      </w:pPr>
      <w:r>
        <w:t>Add advanced AI/ML ranking as a clearly separate feature</w:t>
      </w:r>
    </w:p>
    <w:p>
      <w:pPr>
        <w:pStyle w:val="ListBullet"/>
      </w:pPr>
      <w:r>
        <w:t>Add job recommendation integration</w:t>
      </w:r>
    </w:p>
    <w:p>
      <w:pPr>
        <w:pStyle w:val="ListBullet"/>
      </w:pPr>
      <w:r>
        <w:t>Add richer admin dashboard and analytics</w:t>
      </w:r>
    </w:p>
    <w:p>
      <w:r>
        <w:br w:type="page"/>
      </w:r>
    </w:p>
    <w:p>
      <w:pPr>
        <w:jc w:val="center"/>
      </w:pPr>
      <w:r>
        <w:rPr>
          <w:b/>
          <w:color w:val="000000"/>
          <w:sz w:val="36"/>
        </w:rPr>
        <w:t>CHAPTER 15</w:t>
        <w:br/>
      </w:r>
      <w:r>
        <w:rPr>
          <w:b/>
          <w:color w:val="000000"/>
          <w:sz w:val="40"/>
        </w:rPr>
        <w:t>CONCLUSION</w:t>
      </w:r>
    </w:p>
    <w:p/>
    <w:p>
      <w:pPr>
        <w:jc w:val="both"/>
      </w:pPr>
      <w:r>
        <w:t>CareerAI - AI-Powered Career Guidance and Resume-Based Interview System was developed as a Diploma Computer Engineering project using Django, SQLite, Python, HTML, CSS, JavaScript, pypdf, and ReportLab. The system addresses the practical problem of helping students prepare for careers and interviews using their own resume evidence. It includes registration, login, password recovery, settings, resume upload, local profile analysis, career guidance, resume-grounded interviews, answer scoring, feedback, performance tracking, HTML reports, and PDF reports. The project demonstrates useful learning outcomes in web development, authentication, ORM-based database design, file upload validation, JSON-based browser APIs, local text processing, and report generation. Its limitations are clearly identified, and future work can extend it with stronger parsing, rate limiting, OCR, cloud deployment, and job recommendation features.</w:t>
      </w:r>
    </w:p>
    <w:p>
      <w:pPr>
        <w:pStyle w:val="Heading1"/>
      </w:pPr>
      <w:r>
        <w:rPr>
          <w:color w:val="000000"/>
        </w:rPr>
        <w:t>References</w:t>
      </w:r>
    </w:p>
    <w:p>
      <w:pPr>
        <w:pStyle w:val="ListNumber"/>
      </w:pPr>
      <w:r>
        <w:t>Python Software Foundation. Python Documentation. https://docs.python.org/</w:t>
      </w:r>
    </w:p>
    <w:p>
      <w:pPr>
        <w:pStyle w:val="ListNumber"/>
      </w:pPr>
      <w:r>
        <w:t>Django Software Foundation. Django Documentation. https://docs.djangoproject.com/</w:t>
      </w:r>
    </w:p>
    <w:p>
      <w:pPr>
        <w:pStyle w:val="ListNumber"/>
      </w:pPr>
      <w:r>
        <w:t>SQLite Consortium. SQLite Documentation. https://www.sqlite.org/docs.html</w:t>
      </w:r>
    </w:p>
    <w:p>
      <w:pPr>
        <w:pStyle w:val="ListNumber"/>
      </w:pPr>
      <w:r>
        <w:t>Django REST Framework. Official Documentation. https://www.django-rest-framework.org/</w:t>
      </w:r>
    </w:p>
    <w:p>
      <w:pPr>
        <w:pStyle w:val="ListNumber"/>
      </w:pPr>
      <w:r>
        <w:t>pypdf Contributors. pypdf Documentation. https://pypdf.readthedocs.io/</w:t>
      </w:r>
    </w:p>
    <w:p>
      <w:pPr>
        <w:pStyle w:val="ListNumber"/>
      </w:pPr>
      <w:r>
        <w:t>ReportLab. ReportLab User Guide and Documentation. https://www.reportlab.com/docs/</w:t>
      </w:r>
    </w:p>
    <w:p>
      <w:pPr>
        <w:pStyle w:val="ListNumber"/>
      </w:pPr>
      <w:r>
        <w:t>Mozilla Developer Network. HTML, CSS, and JavaScript Web Documentation. https://developer.mozilla.org/</w:t>
      </w:r>
    </w:p>
    <w:p>
      <w:pPr>
        <w:pStyle w:val="Heading1"/>
      </w:pPr>
      <w:r>
        <w:rPr>
          <w:color w:val="000000"/>
        </w:rPr>
        <w:t>Appendix A - Project Directory Structure</w:t>
      </w:r>
    </w:p>
    <w:p>
      <w:pPr>
        <w:spacing w:before="80" w:after="200"/>
      </w:pPr>
      <w:r>
        <w:rPr>
          <w:rFonts w:ascii="Consolas" w:hAnsi="Consolas"/>
          <w:sz w:val="16"/>
        </w:rPr>
        <w:t>C:\Users\SAKSHAM\OneDrive\Documents\Project</w:t>
        <w:br/>
        <w:t>|-- Project</w:t>
        <w:br/>
        <w:t>|   |-- manage.py</w:t>
        <w:br/>
        <w:t>|   |-- db.sqlite3</w:t>
        <w:br/>
        <w:t>|   |-- requirements.txt</w:t>
        <w:br/>
        <w:t>|   |-- career_guidance</w:t>
        <w:br/>
        <w:t>|   |   |-- settings.py</w:t>
        <w:br/>
        <w:t>|   |   |-- urls.py</w:t>
        <w:br/>
        <w:t>|   |   |-- asgi.py</w:t>
        <w:br/>
        <w:t>|   |   |-- wsgi.py</w:t>
        <w:br/>
        <w:t>|   |-- users</w:t>
        <w:br/>
        <w:t>|       |-- models.py</w:t>
        <w:br/>
        <w:t>|       |-- forms.py</w:t>
        <w:br/>
        <w:t>|       |-- views.py</w:t>
        <w:br/>
        <w:t>|       |-- serializers.py</w:t>
        <w:br/>
        <w:t>|       |-- resume_services.py</w:t>
        <w:br/>
        <w:t>|       |-- pdf_reports.py</w:t>
        <w:br/>
        <w:t>|       |-- tests.py</w:t>
        <w:br/>
        <w:t>|       |-- migrations</w:t>
        <w:br/>
        <w:t>|       |-- templates/users</w:t>
        <w:br/>
        <w:t>|       |-- static/users</w:t>
        <w:br/>
        <w:t>|-- .env.example</w:t>
        <w:br/>
        <w:t>|-- SECURITY_AUDIT_20260829.md</w:t>
        <w:br/>
        <w:t>|-- README.md</w:t>
        <w:br/>
        <w:t>|-- LICENSE</w:t>
      </w:r>
    </w:p>
    <w:p>
      <w:pPr>
        <w:pStyle w:val="Heading1"/>
      </w:pPr>
      <w:r>
        <w:rPr>
          <w:color w:val="000000"/>
        </w:rPr>
        <w:t>Appendix B - User Manual</w:t>
      </w:r>
    </w:p>
    <w:p>
      <w:pPr>
        <w:pStyle w:val="ListBullet"/>
      </w:pPr>
      <w:r>
        <w:t>Open the application in a browser after running the Django server.</w:t>
      </w:r>
    </w:p>
    <w:p>
      <w:pPr>
        <w:pStyle w:val="ListBullet"/>
      </w:pPr>
      <w:r>
        <w:t>Register with username, valid unique email address, and strong password.</w:t>
      </w:r>
    </w:p>
    <w:p>
      <w:pPr>
        <w:pStyle w:val="ListBullet"/>
      </w:pPr>
      <w:r>
        <w:t>Log in from the CareerAI login page.</w:t>
      </w:r>
    </w:p>
    <w:p>
      <w:pPr>
        <w:pStyle w:val="ListBullet"/>
      </w:pPr>
      <w:r>
        <w:t>Open Settings to update full name, college, course, email, notifications, theme, and profile visibility.</w:t>
      </w:r>
    </w:p>
    <w:p>
      <w:pPr>
        <w:pStyle w:val="ListBullet"/>
      </w:pPr>
      <w:r>
        <w:t>Open Upload Resume and select a valid text-based PDF resume.</w:t>
      </w:r>
    </w:p>
    <w:p>
      <w:pPr>
        <w:pStyle w:val="ListBullet"/>
      </w:pPr>
      <w:r>
        <w:t>Review the upload result and confirm that resume text was processed successfully.</w:t>
      </w:r>
    </w:p>
    <w:p>
      <w:pPr>
        <w:pStyle w:val="ListBullet"/>
      </w:pPr>
      <w:r>
        <w:t>Open Career Guidance and generate suggestions based on the latest resume.</w:t>
      </w:r>
    </w:p>
    <w:p>
      <w:pPr>
        <w:pStyle w:val="ListBullet"/>
      </w:pPr>
      <w:r>
        <w:t>Open AI Interview, choose role, difficulty, interview type, language, and question count where applicable.</w:t>
      </w:r>
    </w:p>
    <w:p>
      <w:pPr>
        <w:pStyle w:val="ListBullet"/>
      </w:pPr>
      <w:r>
        <w:t>Start the interview, listen to or read questions, and submit answers.</w:t>
      </w:r>
    </w:p>
    <w:p>
      <w:pPr>
        <w:pStyle w:val="ListBullet"/>
      </w:pPr>
      <w:r>
        <w:t>Finish the interview to calculate overall score and feedback.</w:t>
      </w:r>
    </w:p>
    <w:p>
      <w:pPr>
        <w:pStyle w:val="ListBullet"/>
      </w:pPr>
      <w:r>
        <w:t>Open Performance to view score trends and recent completed interviews.</w:t>
      </w:r>
    </w:p>
    <w:p>
      <w:pPr>
        <w:pStyle w:val="ListBullet"/>
      </w:pPr>
      <w:r>
        <w:t>Open the interview report to review professional English and Hindi answer models.</w:t>
      </w:r>
    </w:p>
    <w:p>
      <w:pPr>
        <w:pStyle w:val="ListBullet"/>
      </w:pPr>
      <w:r>
        <w:t>Download the PDF report for offline revision.</w:t>
      </w:r>
    </w:p>
    <w:p>
      <w:pPr>
        <w:pStyle w:val="ListBullet"/>
      </w:pPr>
      <w:r>
        <w:t>Use Forgot Password if account recovery is required.</w:t>
      </w:r>
    </w:p>
    <w:p>
      <w:pPr>
        <w:pStyle w:val="Heading1"/>
      </w:pPr>
      <w:r>
        <w:rPr>
          <w:color w:val="000000"/>
        </w:rPr>
        <w:t>Appendix C - Installation Instructions</w:t>
      </w:r>
    </w:p>
    <w:p>
      <w:pPr>
        <w:spacing w:before="80" w:after="200"/>
      </w:pPr>
      <w:r>
        <w:rPr>
          <w:rFonts w:ascii="Consolas" w:hAnsi="Consolas"/>
          <w:sz w:val="16"/>
        </w:rPr>
        <w:t>cd C:\Users\SAKSHAM\OneDrive\Documents\Project\Project</w:t>
        <w:br/>
        <w:t>python -m venv .venv</w:t>
        <w:br/>
        <w:t>.\.venv\Scripts\activate</w:t>
        <w:br/>
        <w:t>pip install -r requirements.txt</w:t>
        <w:br/>
        <w:t>python manage.py migrate</w:t>
        <w:br/>
        <w:t>python manage.py createsuperuser</w:t>
        <w:br/>
        <w:t>python manage.py runserver</w:t>
        <w:br/>
        <w:br/>
        <w:t>Optional .env values:</w:t>
        <w:br/>
        <w:t>DJANGO_SECRET_KEY=&lt;secure secret&gt;</w:t>
        <w:br/>
        <w:t>DJANGO_DEBUG=1</w:t>
        <w:br/>
        <w:t>EMAIL_HOST_USER=&lt;email address&gt;</w:t>
        <w:br/>
        <w:t>EMAIL_HOST_PASSWORD=&lt;app password&gt;</w:t>
        <w:br/>
        <w:t>ENABLE_AI=false</w:t>
        <w:br/>
        <w:t>AI_PROVIDER=local</w:t>
        <w:br/>
        <w:t>GEMINI_API_KEY=&lt;only if AI_PROVIDER=gemini and ENABLE_AI=true&gt;</w:t>
      </w:r>
    </w:p>
    <w:p>
      <w:pPr>
        <w:pStyle w:val="Heading1"/>
      </w:pPr>
      <w:r>
        <w:rPr>
          <w:color w:val="000000"/>
        </w:rPr>
        <w:t>Appendix D - Important Notes for Submission</w:t>
      </w:r>
    </w:p>
    <w:p>
      <w:pPr>
        <w:pStyle w:val="ListBullet"/>
      </w:pPr>
      <w:r>
        <w:t>Do not submit real .env secrets, personal API keys, or production passwords.</w:t>
      </w:r>
    </w:p>
    <w:p>
      <w:pPr>
        <w:pStyle w:val="ListBullet"/>
      </w:pPr>
      <w:r>
        <w:t>Do not publish uploaded resumes from the media folder.</w:t>
      </w:r>
    </w:p>
    <w:p>
      <w:pPr>
        <w:pStyle w:val="ListBullet"/>
      </w:pPr>
      <w:r>
        <w:t>Replace all cover-page placeholders with institute, guide, student, enrollment, and date details before printing.</w:t>
      </w:r>
    </w:p>
    <w:p>
      <w:pPr>
        <w:pStyle w:val="ListBullet"/>
      </w:pPr>
      <w:r>
        <w:t>Capture real screenshots from the running application and replace the placeholders in Chapter 10.</w:t>
      </w:r>
    </w:p>
    <w:p>
      <w:pPr>
        <w:pStyle w:val="ListBullet"/>
      </w:pPr>
      <w:r>
        <w:t>Fix the current automated test expectation or implementation label mismatch before claiming all tests pass.</w:t>
      </w:r>
    </w:p>
    <w:p>
      <w:pPr>
        <w:pStyle w:val="Heading1"/>
      </w:pPr>
      <w:r>
        <w:rPr>
          <w:color w:val="000000"/>
        </w:rPr>
        <w:t>Appendix E - Detailed Module Inventory</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c>
          <w:tcPr>
            <w:tcW w:type="dxa" w:w="2448"/>
            <w:vAlign w:val="center"/>
            <w:shd w:fill="1F4E79"/>
          </w:tcPr>
          <w:p>
            <w:r>
              <w:rPr>
                <w:color w:val="FFFFFF"/>
              </w:rPr>
            </w:r>
            <w:r>
              <w:rPr>
                <w:b/>
                <w:color w:val="FFFFFF"/>
                <w:sz w:val="18"/>
              </w:rPr>
              <w:t>Module</w:t>
            </w:r>
          </w:p>
        </w:tc>
        <w:tc>
          <w:tcPr>
            <w:tcW w:type="dxa" w:w="2448"/>
            <w:vAlign w:val="center"/>
            <w:shd w:fill="1F4E79"/>
          </w:tcPr>
          <w:p>
            <w:r>
              <w:rPr>
                <w:color w:val="FFFFFF"/>
              </w:rPr>
            </w:r>
            <w:r>
              <w:rPr>
                <w:b/>
                <w:color w:val="FFFFFF"/>
                <w:sz w:val="18"/>
              </w:rPr>
              <w:t>Source Files</w:t>
            </w:r>
          </w:p>
        </w:tc>
        <w:tc>
          <w:tcPr>
            <w:tcW w:type="dxa" w:w="2448"/>
            <w:vAlign w:val="center"/>
            <w:shd w:fill="1F4E79"/>
          </w:tcPr>
          <w:p>
            <w:r>
              <w:rPr>
                <w:color w:val="FFFFFF"/>
              </w:rPr>
            </w:r>
            <w:r>
              <w:rPr>
                <w:b/>
                <w:color w:val="FFFFFF"/>
                <w:sz w:val="18"/>
              </w:rPr>
              <w:t>Responsibility</w:t>
            </w:r>
          </w:p>
        </w:tc>
        <w:tc>
          <w:tcPr>
            <w:tcW w:type="dxa" w:w="2448"/>
            <w:vAlign w:val="center"/>
            <w:shd w:fill="1F4E79"/>
          </w:tcPr>
          <w:p>
            <w:r>
              <w:rPr>
                <w:color w:val="FFFFFF"/>
              </w:rPr>
            </w:r>
            <w:r>
              <w:rPr>
                <w:b/>
                <w:color w:val="FFFFFF"/>
                <w:sz w:val="18"/>
              </w:rPr>
              <w:t>Database Interaction</w:t>
            </w:r>
          </w:p>
        </w:tc>
      </w:tr>
      <w:tr>
        <w:tc>
          <w:tcPr>
            <w:tcW w:type="dxa" w:w="2448"/>
            <w:vAlign w:val="center"/>
            <w:shd w:fill="F7FBFF"/>
          </w:tcPr>
          <w:p>
            <w:r/>
            <w:r>
              <w:rPr>
                <w:b w:val="0"/>
                <w:sz w:val="18"/>
              </w:rPr>
              <w:t>Landing/Home</w:t>
            </w:r>
          </w:p>
        </w:tc>
        <w:tc>
          <w:tcPr>
            <w:tcW w:type="dxa" w:w="2448"/>
            <w:vAlign w:val="center"/>
            <w:shd w:fill="F7FBFF"/>
          </w:tcPr>
          <w:p>
            <w:r/>
            <w:r>
              <w:rPr>
                <w:b w:val="0"/>
                <w:sz w:val="18"/>
              </w:rPr>
              <w:t>index.html, index.css, landing.js</w:t>
            </w:r>
          </w:p>
        </w:tc>
        <w:tc>
          <w:tcPr>
            <w:tcW w:type="dxa" w:w="2448"/>
            <w:vAlign w:val="center"/>
            <w:shd w:fill="F7FBFF"/>
          </w:tcPr>
          <w:p>
            <w:r/>
            <w:r>
              <w:rPr>
                <w:b w:val="0"/>
                <w:sz w:val="18"/>
              </w:rPr>
              <w:t>Public page with feature descriptions and links to login/register</w:t>
            </w:r>
          </w:p>
        </w:tc>
        <w:tc>
          <w:tcPr>
            <w:tcW w:type="dxa" w:w="2448"/>
            <w:vAlign w:val="center"/>
            <w:shd w:fill="F7FBFF"/>
          </w:tcPr>
          <w:p>
            <w:r/>
            <w:r>
              <w:rPr>
                <w:b w:val="0"/>
                <w:sz w:val="18"/>
              </w:rPr>
              <w:t>No database write</w:t>
            </w:r>
          </w:p>
        </w:tc>
      </w:tr>
      <w:tr>
        <w:tc>
          <w:tcPr>
            <w:tcW w:type="dxa" w:w="2448"/>
            <w:vAlign w:val="center"/>
          </w:tcPr>
          <w:p>
            <w:r/>
            <w:r>
              <w:rPr>
                <w:b w:val="0"/>
                <w:sz w:val="18"/>
              </w:rPr>
              <w:t>Registration</w:t>
            </w:r>
          </w:p>
        </w:tc>
        <w:tc>
          <w:tcPr>
            <w:tcW w:type="dxa" w:w="2448"/>
            <w:vAlign w:val="center"/>
          </w:tcPr>
          <w:p>
            <w:r/>
            <w:r>
              <w:rPr>
                <w:b w:val="0"/>
                <w:sz w:val="18"/>
              </w:rPr>
              <w:t>RegisterForm, register view, register.html</w:t>
            </w:r>
          </w:p>
        </w:tc>
        <w:tc>
          <w:tcPr>
            <w:tcW w:type="dxa" w:w="2448"/>
            <w:vAlign w:val="center"/>
          </w:tcPr>
          <w:p>
            <w:r/>
            <w:r>
              <w:rPr>
                <w:b w:val="0"/>
                <w:sz w:val="18"/>
              </w:rPr>
              <w:t>Creates Django User after email and password validation</w:t>
            </w:r>
          </w:p>
        </w:tc>
        <w:tc>
          <w:tcPr>
            <w:tcW w:type="dxa" w:w="2448"/>
            <w:vAlign w:val="center"/>
          </w:tcPr>
          <w:p>
            <w:r/>
            <w:r>
              <w:rPr>
                <w:b w:val="0"/>
                <w:sz w:val="18"/>
              </w:rPr>
              <w:t>auth_user</w:t>
            </w:r>
          </w:p>
        </w:tc>
      </w:tr>
      <w:tr>
        <w:tc>
          <w:tcPr>
            <w:tcW w:type="dxa" w:w="2448"/>
            <w:vAlign w:val="center"/>
            <w:shd w:fill="F7FBFF"/>
          </w:tcPr>
          <w:p>
            <w:r/>
            <w:r>
              <w:rPr>
                <w:b w:val="0"/>
                <w:sz w:val="18"/>
              </w:rPr>
              <w:t>Login</w:t>
            </w:r>
          </w:p>
        </w:tc>
        <w:tc>
          <w:tcPr>
            <w:tcW w:type="dxa" w:w="2448"/>
            <w:vAlign w:val="center"/>
            <w:shd w:fill="F7FBFF"/>
          </w:tcPr>
          <w:p>
            <w:r/>
            <w:r>
              <w:rPr>
                <w:b w:val="0"/>
                <w:sz w:val="18"/>
              </w:rPr>
              <w:t>user_login, login.html</w:t>
            </w:r>
          </w:p>
        </w:tc>
        <w:tc>
          <w:tcPr>
            <w:tcW w:type="dxa" w:w="2448"/>
            <w:vAlign w:val="center"/>
            <w:shd w:fill="F7FBFF"/>
          </w:tcPr>
          <w:p>
            <w:r/>
            <w:r>
              <w:rPr>
                <w:b w:val="0"/>
                <w:sz w:val="18"/>
              </w:rPr>
              <w:t>Authenticates username and password</w:t>
            </w:r>
          </w:p>
        </w:tc>
        <w:tc>
          <w:tcPr>
            <w:tcW w:type="dxa" w:w="2448"/>
            <w:vAlign w:val="center"/>
            <w:shd w:fill="F7FBFF"/>
          </w:tcPr>
          <w:p>
            <w:r/>
            <w:r>
              <w:rPr>
                <w:b w:val="0"/>
                <w:sz w:val="18"/>
              </w:rPr>
              <w:t>Django auth session</w:t>
            </w:r>
          </w:p>
        </w:tc>
      </w:tr>
      <w:tr>
        <w:tc>
          <w:tcPr>
            <w:tcW w:type="dxa" w:w="2448"/>
            <w:vAlign w:val="center"/>
          </w:tcPr>
          <w:p>
            <w:r/>
            <w:r>
              <w:rPr>
                <w:b w:val="0"/>
                <w:sz w:val="18"/>
              </w:rPr>
              <w:t>Password Reset</w:t>
            </w:r>
          </w:p>
        </w:tc>
        <w:tc>
          <w:tcPr>
            <w:tcW w:type="dxa" w:w="2448"/>
            <w:vAlign w:val="center"/>
          </w:tcPr>
          <w:p>
            <w:r/>
            <w:r>
              <w:rPr>
                <w:b w:val="0"/>
                <w:sz w:val="18"/>
              </w:rPr>
              <w:t>forgot_password, verify_password_otp, reset_password templates</w:t>
            </w:r>
          </w:p>
        </w:tc>
        <w:tc>
          <w:tcPr>
            <w:tcW w:type="dxa" w:w="2448"/>
            <w:vAlign w:val="center"/>
          </w:tcPr>
          <w:p>
            <w:r/>
            <w:r>
              <w:rPr>
                <w:b w:val="0"/>
                <w:sz w:val="18"/>
              </w:rPr>
              <w:t>Sends and verifies OTP, changes password, invalidates sessions</w:t>
            </w:r>
          </w:p>
        </w:tc>
        <w:tc>
          <w:tcPr>
            <w:tcW w:type="dxa" w:w="2448"/>
            <w:vAlign w:val="center"/>
          </w:tcPr>
          <w:p>
            <w:r/>
            <w:r>
              <w:rPr>
                <w:b w:val="0"/>
                <w:sz w:val="18"/>
              </w:rPr>
              <w:t>auth_user, django_session</w:t>
            </w:r>
          </w:p>
        </w:tc>
      </w:tr>
      <w:tr>
        <w:tc>
          <w:tcPr>
            <w:tcW w:type="dxa" w:w="2448"/>
            <w:vAlign w:val="center"/>
            <w:shd w:fill="F7FBFF"/>
          </w:tcPr>
          <w:p>
            <w:r/>
            <w:r>
              <w:rPr>
                <w:b w:val="0"/>
                <w:sz w:val="18"/>
              </w:rPr>
              <w:t>Settings</w:t>
            </w:r>
          </w:p>
        </w:tc>
        <w:tc>
          <w:tcPr>
            <w:tcW w:type="dxa" w:w="2448"/>
            <w:vAlign w:val="center"/>
            <w:shd w:fill="F7FBFF"/>
          </w:tcPr>
          <w:p>
            <w:r/>
            <w:r>
              <w:rPr>
                <w:b w:val="0"/>
                <w:sz w:val="18"/>
              </w:rPr>
              <w:t>settings_page, settings.html</w:t>
            </w:r>
          </w:p>
        </w:tc>
        <w:tc>
          <w:tcPr>
            <w:tcW w:type="dxa" w:w="2448"/>
            <w:vAlign w:val="center"/>
            <w:shd w:fill="F7FBFF"/>
          </w:tcPr>
          <w:p>
            <w:r/>
            <w:r>
              <w:rPr>
                <w:b w:val="0"/>
                <w:sz w:val="18"/>
              </w:rPr>
              <w:t>Updates profile, email, notification settings, theme, privacy</w:t>
            </w:r>
          </w:p>
        </w:tc>
        <w:tc>
          <w:tcPr>
            <w:tcW w:type="dxa" w:w="2448"/>
            <w:vAlign w:val="center"/>
            <w:shd w:fill="F7FBFF"/>
          </w:tcPr>
          <w:p>
            <w:r/>
            <w:r>
              <w:rPr>
                <w:b w:val="0"/>
                <w:sz w:val="18"/>
              </w:rPr>
              <w:t>Student, UserSettings, auth_user</w:t>
            </w:r>
          </w:p>
        </w:tc>
      </w:tr>
      <w:tr>
        <w:tc>
          <w:tcPr>
            <w:tcW w:type="dxa" w:w="2448"/>
            <w:vAlign w:val="center"/>
          </w:tcPr>
          <w:p>
            <w:r/>
            <w:r>
              <w:rPr>
                <w:b w:val="0"/>
                <w:sz w:val="18"/>
              </w:rPr>
              <w:t>Resume Upload</w:t>
            </w:r>
          </w:p>
        </w:tc>
        <w:tc>
          <w:tcPr>
            <w:tcW w:type="dxa" w:w="2448"/>
            <w:vAlign w:val="center"/>
          </w:tcPr>
          <w:p>
            <w:r/>
            <w:r>
              <w:rPr>
                <w:b w:val="0"/>
                <w:sz w:val="18"/>
              </w:rPr>
              <w:t>upload_resume, upload_resume.html</w:t>
            </w:r>
          </w:p>
        </w:tc>
        <w:tc>
          <w:tcPr>
            <w:tcW w:type="dxa" w:w="2448"/>
            <w:vAlign w:val="center"/>
          </w:tcPr>
          <w:p>
            <w:r/>
            <w:r>
              <w:rPr>
                <w:b w:val="0"/>
                <w:sz w:val="18"/>
              </w:rPr>
              <w:t>Receives PDF, validates extension, size, header, extracts text</w:t>
            </w:r>
          </w:p>
        </w:tc>
        <w:tc>
          <w:tcPr>
            <w:tcW w:type="dxa" w:w="2448"/>
            <w:vAlign w:val="center"/>
          </w:tcPr>
          <w:p>
            <w:r/>
            <w:r>
              <w:rPr>
                <w:b w:val="0"/>
                <w:sz w:val="18"/>
              </w:rPr>
              <w:t>Resume</w:t>
            </w:r>
          </w:p>
        </w:tc>
      </w:tr>
      <w:tr>
        <w:tc>
          <w:tcPr>
            <w:tcW w:type="dxa" w:w="2448"/>
            <w:vAlign w:val="center"/>
            <w:shd w:fill="F7FBFF"/>
          </w:tcPr>
          <w:p>
            <w:r/>
            <w:r>
              <w:rPr>
                <w:b w:val="0"/>
                <w:sz w:val="18"/>
              </w:rPr>
              <w:t>Resume Processing</w:t>
            </w:r>
          </w:p>
        </w:tc>
        <w:tc>
          <w:tcPr>
            <w:tcW w:type="dxa" w:w="2448"/>
            <w:vAlign w:val="center"/>
            <w:shd w:fill="F7FBFF"/>
          </w:tcPr>
          <w:p>
            <w:r/>
            <w:r>
              <w:rPr>
                <w:b w:val="0"/>
                <w:sz w:val="18"/>
              </w:rPr>
              <w:t>resume_services.py</w:t>
            </w:r>
          </w:p>
        </w:tc>
        <w:tc>
          <w:tcPr>
            <w:tcW w:type="dxa" w:w="2448"/>
            <w:vAlign w:val="center"/>
            <w:shd w:fill="F7FBFF"/>
          </w:tcPr>
          <w:p>
            <w:r/>
            <w:r>
              <w:rPr>
                <w:b w:val="0"/>
                <w:sz w:val="18"/>
              </w:rPr>
              <w:t>Builds local profile from resume text</w:t>
            </w:r>
          </w:p>
        </w:tc>
        <w:tc>
          <w:tcPr>
            <w:tcW w:type="dxa" w:w="2448"/>
            <w:vAlign w:val="center"/>
            <w:shd w:fill="F7FBFF"/>
          </w:tcPr>
          <w:p>
            <w:r/>
            <w:r>
              <w:rPr>
                <w:b w:val="0"/>
                <w:sz w:val="18"/>
              </w:rPr>
              <w:t>Resume.raw_text, Resume.parsed_profile</w:t>
            </w:r>
          </w:p>
        </w:tc>
      </w:tr>
      <w:tr>
        <w:tc>
          <w:tcPr>
            <w:tcW w:type="dxa" w:w="2448"/>
            <w:vAlign w:val="center"/>
          </w:tcPr>
          <w:p>
            <w:r/>
            <w:r>
              <w:rPr>
                <w:b w:val="0"/>
                <w:sz w:val="18"/>
              </w:rPr>
              <w:t>Career Guidance</w:t>
            </w:r>
          </w:p>
        </w:tc>
        <w:tc>
          <w:tcPr>
            <w:tcW w:type="dxa" w:w="2448"/>
            <w:vAlign w:val="center"/>
          </w:tcPr>
          <w:p>
            <w:r/>
            <w:r>
              <w:rPr>
                <w:b w:val="0"/>
                <w:sz w:val="18"/>
              </w:rPr>
              <w:t>career_guidance_page, career_guidance.html</w:t>
            </w:r>
          </w:p>
        </w:tc>
        <w:tc>
          <w:tcPr>
            <w:tcW w:type="dxa" w:w="2448"/>
            <w:vAlign w:val="center"/>
          </w:tcPr>
          <w:p>
            <w:r/>
            <w:r>
              <w:rPr>
                <w:b w:val="0"/>
                <w:sz w:val="18"/>
              </w:rPr>
              <w:t>Generates role suggestions, strengths, gaps, projects, plan</w:t>
            </w:r>
          </w:p>
        </w:tc>
        <w:tc>
          <w:tcPr>
            <w:tcW w:type="dxa" w:w="2448"/>
            <w:vAlign w:val="center"/>
          </w:tcPr>
          <w:p>
            <w:r/>
            <w:r>
              <w:rPr>
                <w:b w:val="0"/>
                <w:sz w:val="18"/>
              </w:rPr>
              <w:t>Reads Resume and latest InterviewFeedback</w:t>
            </w:r>
          </w:p>
        </w:tc>
      </w:tr>
      <w:tr>
        <w:tc>
          <w:tcPr>
            <w:tcW w:type="dxa" w:w="2448"/>
            <w:vAlign w:val="center"/>
            <w:shd w:fill="F7FBFF"/>
          </w:tcPr>
          <w:p>
            <w:r/>
            <w:r>
              <w:rPr>
                <w:b w:val="0"/>
                <w:sz w:val="18"/>
              </w:rPr>
              <w:t>Interview UI</w:t>
            </w:r>
          </w:p>
        </w:tc>
        <w:tc>
          <w:tcPr>
            <w:tcW w:type="dxa" w:w="2448"/>
            <w:vAlign w:val="center"/>
            <w:shd w:fill="F7FBFF"/>
          </w:tcPr>
          <w:p>
            <w:r/>
            <w:r>
              <w:rPr>
                <w:b w:val="0"/>
                <w:sz w:val="18"/>
              </w:rPr>
              <w:t>ai_interview.html, ai_interview.css</w:t>
            </w:r>
          </w:p>
        </w:tc>
        <w:tc>
          <w:tcPr>
            <w:tcW w:type="dxa" w:w="2448"/>
            <w:vAlign w:val="center"/>
            <w:shd w:fill="F7FBFF"/>
          </w:tcPr>
          <w:p>
            <w:r/>
            <w:r>
              <w:rPr>
                <w:b w:val="0"/>
                <w:sz w:val="18"/>
              </w:rPr>
              <w:t>Browser interface with role, difficulty, type, language, question count</w:t>
            </w:r>
          </w:p>
        </w:tc>
        <w:tc>
          <w:tcPr>
            <w:tcW w:type="dxa" w:w="2448"/>
            <w:vAlign w:val="center"/>
            <w:shd w:fill="F7FBFF"/>
          </w:tcPr>
          <w:p>
            <w:r/>
            <w:r>
              <w:rPr>
                <w:b w:val="0"/>
                <w:sz w:val="18"/>
              </w:rPr>
              <w:t>Calls JSON APIs</w:t>
            </w:r>
          </w:p>
        </w:tc>
      </w:tr>
      <w:tr>
        <w:tc>
          <w:tcPr>
            <w:tcW w:type="dxa" w:w="2448"/>
            <w:vAlign w:val="center"/>
          </w:tcPr>
          <w:p>
            <w:r/>
            <w:r>
              <w:rPr>
                <w:b w:val="0"/>
                <w:sz w:val="18"/>
              </w:rPr>
              <w:t>Question API</w:t>
            </w:r>
          </w:p>
        </w:tc>
        <w:tc>
          <w:tcPr>
            <w:tcW w:type="dxa" w:w="2448"/>
            <w:vAlign w:val="center"/>
          </w:tcPr>
          <w:p>
            <w:r/>
            <w:r>
              <w:rPr>
                <w:b w:val="0"/>
                <w:sz w:val="18"/>
              </w:rPr>
              <w:t>interview_start_api</w:t>
            </w:r>
          </w:p>
        </w:tc>
        <w:tc>
          <w:tcPr>
            <w:tcW w:type="dxa" w:w="2448"/>
            <w:vAlign w:val="center"/>
          </w:tcPr>
          <w:p>
            <w:r/>
            <w:r>
              <w:rPr>
                <w:b w:val="0"/>
                <w:sz w:val="18"/>
              </w:rPr>
              <w:t>Creates interview session and question rows</w:t>
            </w:r>
          </w:p>
        </w:tc>
        <w:tc>
          <w:tcPr>
            <w:tcW w:type="dxa" w:w="2448"/>
            <w:vAlign w:val="center"/>
          </w:tcPr>
          <w:p>
            <w:r/>
            <w:r>
              <w:rPr>
                <w:b w:val="0"/>
                <w:sz w:val="18"/>
              </w:rPr>
              <w:t>InterviewSession, InterviewQuestion</w:t>
            </w:r>
          </w:p>
        </w:tc>
      </w:tr>
      <w:tr>
        <w:tc>
          <w:tcPr>
            <w:tcW w:type="dxa" w:w="2448"/>
            <w:vAlign w:val="center"/>
            <w:shd w:fill="F7FBFF"/>
          </w:tcPr>
          <w:p>
            <w:r/>
            <w:r>
              <w:rPr>
                <w:b w:val="0"/>
                <w:sz w:val="18"/>
              </w:rPr>
              <w:t>Answer API</w:t>
            </w:r>
          </w:p>
        </w:tc>
        <w:tc>
          <w:tcPr>
            <w:tcW w:type="dxa" w:w="2448"/>
            <w:vAlign w:val="center"/>
            <w:shd w:fill="F7FBFF"/>
          </w:tcPr>
          <w:p>
            <w:r/>
            <w:r>
              <w:rPr>
                <w:b w:val="0"/>
                <w:sz w:val="18"/>
              </w:rPr>
              <w:t>interview_answer_api</w:t>
            </w:r>
          </w:p>
        </w:tc>
        <w:tc>
          <w:tcPr>
            <w:tcW w:type="dxa" w:w="2448"/>
            <w:vAlign w:val="center"/>
            <w:shd w:fill="F7FBFF"/>
          </w:tcPr>
          <w:p>
            <w:r/>
            <w:r>
              <w:rPr>
                <w:b w:val="0"/>
                <w:sz w:val="18"/>
              </w:rPr>
              <w:t>Scores and stores each answer</w:t>
            </w:r>
          </w:p>
        </w:tc>
        <w:tc>
          <w:tcPr>
            <w:tcW w:type="dxa" w:w="2448"/>
            <w:vAlign w:val="center"/>
            <w:shd w:fill="F7FBFF"/>
          </w:tcPr>
          <w:p>
            <w:r/>
            <w:r>
              <w:rPr>
                <w:b w:val="0"/>
                <w:sz w:val="18"/>
              </w:rPr>
              <w:t>InterviewAnswer</w:t>
            </w:r>
          </w:p>
        </w:tc>
      </w:tr>
      <w:tr>
        <w:tc>
          <w:tcPr>
            <w:tcW w:type="dxa" w:w="2448"/>
            <w:vAlign w:val="center"/>
          </w:tcPr>
          <w:p>
            <w:r/>
            <w:r>
              <w:rPr>
                <w:b w:val="0"/>
                <w:sz w:val="18"/>
              </w:rPr>
              <w:t>Finish API</w:t>
            </w:r>
          </w:p>
        </w:tc>
        <w:tc>
          <w:tcPr>
            <w:tcW w:type="dxa" w:w="2448"/>
            <w:vAlign w:val="center"/>
          </w:tcPr>
          <w:p>
            <w:r/>
            <w:r>
              <w:rPr>
                <w:b w:val="0"/>
                <w:sz w:val="18"/>
              </w:rPr>
              <w:t>interview_finish_api</w:t>
            </w:r>
          </w:p>
        </w:tc>
        <w:tc>
          <w:tcPr>
            <w:tcW w:type="dxa" w:w="2448"/>
            <w:vAlign w:val="center"/>
          </w:tcPr>
          <w:p>
            <w:r/>
            <w:r>
              <w:rPr>
                <w:b w:val="0"/>
                <w:sz w:val="18"/>
              </w:rPr>
              <w:t>Calculates overall score and feedback</w:t>
            </w:r>
          </w:p>
        </w:tc>
        <w:tc>
          <w:tcPr>
            <w:tcW w:type="dxa" w:w="2448"/>
            <w:vAlign w:val="center"/>
          </w:tcPr>
          <w:p>
            <w:r/>
            <w:r>
              <w:rPr>
                <w:b w:val="0"/>
                <w:sz w:val="18"/>
              </w:rPr>
              <w:t>InterviewSession, InterviewFeedback</w:t>
            </w:r>
          </w:p>
        </w:tc>
      </w:tr>
      <w:tr>
        <w:tc>
          <w:tcPr>
            <w:tcW w:type="dxa" w:w="2448"/>
            <w:vAlign w:val="center"/>
            <w:shd w:fill="F7FBFF"/>
          </w:tcPr>
          <w:p>
            <w:r/>
            <w:r>
              <w:rPr>
                <w:b w:val="0"/>
                <w:sz w:val="18"/>
              </w:rPr>
              <w:t>Report Page</w:t>
            </w:r>
          </w:p>
        </w:tc>
        <w:tc>
          <w:tcPr>
            <w:tcW w:type="dxa" w:w="2448"/>
            <w:vAlign w:val="center"/>
            <w:shd w:fill="F7FBFF"/>
          </w:tcPr>
          <w:p>
            <w:r/>
            <w:r>
              <w:rPr>
                <w:b w:val="0"/>
                <w:sz w:val="18"/>
              </w:rPr>
              <w:t>interview_report, interview_report.html</w:t>
            </w:r>
          </w:p>
        </w:tc>
        <w:tc>
          <w:tcPr>
            <w:tcW w:type="dxa" w:w="2448"/>
            <w:vAlign w:val="center"/>
            <w:shd w:fill="F7FBFF"/>
          </w:tcPr>
          <w:p>
            <w:r/>
            <w:r>
              <w:rPr>
                <w:b w:val="0"/>
                <w:sz w:val="18"/>
              </w:rPr>
              <w:t>Shows question-wise report and answer key</w:t>
            </w:r>
          </w:p>
        </w:tc>
        <w:tc>
          <w:tcPr>
            <w:tcW w:type="dxa" w:w="2448"/>
            <w:vAlign w:val="center"/>
            <w:shd w:fill="F7FBFF"/>
          </w:tcPr>
          <w:p>
            <w:r/>
            <w:r>
              <w:rPr>
                <w:b w:val="0"/>
                <w:sz w:val="18"/>
              </w:rPr>
              <w:t>Reads session, questions, answers, feedback</w:t>
            </w:r>
          </w:p>
        </w:tc>
      </w:tr>
      <w:tr>
        <w:tc>
          <w:tcPr>
            <w:tcW w:type="dxa" w:w="2448"/>
            <w:vAlign w:val="center"/>
          </w:tcPr>
          <w:p>
            <w:r/>
            <w:r>
              <w:rPr>
                <w:b w:val="0"/>
                <w:sz w:val="18"/>
              </w:rPr>
              <w:t>PDF Report</w:t>
            </w:r>
          </w:p>
        </w:tc>
        <w:tc>
          <w:tcPr>
            <w:tcW w:type="dxa" w:w="2448"/>
            <w:vAlign w:val="center"/>
          </w:tcPr>
          <w:p>
            <w:r/>
            <w:r>
              <w:rPr>
                <w:b w:val="0"/>
                <w:sz w:val="18"/>
              </w:rPr>
              <w:t>interview_report_pdf, pdf_reports.py</w:t>
            </w:r>
          </w:p>
        </w:tc>
        <w:tc>
          <w:tcPr>
            <w:tcW w:type="dxa" w:w="2448"/>
            <w:vAlign w:val="center"/>
          </w:tcPr>
          <w:p>
            <w:r/>
            <w:r>
              <w:rPr>
                <w:b w:val="0"/>
                <w:sz w:val="18"/>
              </w:rPr>
              <w:t>Generates downloadable ReportLab PDF</w:t>
            </w:r>
          </w:p>
        </w:tc>
        <w:tc>
          <w:tcPr>
            <w:tcW w:type="dxa" w:w="2448"/>
            <w:vAlign w:val="center"/>
          </w:tcPr>
          <w:p>
            <w:r/>
            <w:r>
              <w:rPr>
                <w:b w:val="0"/>
                <w:sz w:val="18"/>
              </w:rPr>
              <w:t>Reads completed interview data</w:t>
            </w:r>
          </w:p>
        </w:tc>
      </w:tr>
      <w:tr>
        <w:tc>
          <w:tcPr>
            <w:tcW w:type="dxa" w:w="2448"/>
            <w:vAlign w:val="center"/>
            <w:shd w:fill="F7FBFF"/>
          </w:tcPr>
          <w:p>
            <w:r/>
            <w:r>
              <w:rPr>
                <w:b w:val="0"/>
                <w:sz w:val="18"/>
              </w:rPr>
              <w:t>Performance</w:t>
            </w:r>
          </w:p>
        </w:tc>
        <w:tc>
          <w:tcPr>
            <w:tcW w:type="dxa" w:w="2448"/>
            <w:vAlign w:val="center"/>
            <w:shd w:fill="F7FBFF"/>
          </w:tcPr>
          <w:p>
            <w:r/>
            <w:r>
              <w:rPr>
                <w:b w:val="0"/>
                <w:sz w:val="18"/>
              </w:rPr>
              <w:t>performance_page, performance.html</w:t>
            </w:r>
          </w:p>
        </w:tc>
        <w:tc>
          <w:tcPr>
            <w:tcW w:type="dxa" w:w="2448"/>
            <w:vAlign w:val="center"/>
            <w:shd w:fill="F7FBFF"/>
          </w:tcPr>
          <w:p>
            <w:r/>
            <w:r>
              <w:rPr>
                <w:b w:val="0"/>
                <w:sz w:val="18"/>
              </w:rPr>
              <w:t>Shows score trend, category scores, recent completed interviews</w:t>
            </w:r>
          </w:p>
        </w:tc>
        <w:tc>
          <w:tcPr>
            <w:tcW w:type="dxa" w:w="2448"/>
            <w:vAlign w:val="center"/>
            <w:shd w:fill="F7FBFF"/>
          </w:tcPr>
          <w:p>
            <w:r/>
            <w:r>
              <w:rPr>
                <w:b w:val="0"/>
                <w:sz w:val="18"/>
              </w:rPr>
              <w:t>InterviewSession, InterviewAnswer</w:t>
            </w:r>
          </w:p>
        </w:tc>
      </w:tr>
    </w:tbl>
    <w:p/>
    <w:p>
      <w:pPr>
        <w:pStyle w:val="Heading1"/>
      </w:pPr>
      <w:r>
        <w:rPr>
          <w:color w:val="000000"/>
        </w:rPr>
        <w:t>Appendix F - Module Input Processing Output Details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c>
          <w:tcPr>
            <w:tcW w:type="dxa" w:w="2448"/>
            <w:vAlign w:val="center"/>
            <w:shd w:fill="1F4E79"/>
          </w:tcPr>
          <w:p>
            <w:r>
              <w:rPr>
                <w:color w:val="FFFFFF"/>
              </w:rPr>
            </w:r>
            <w:r>
              <w:rPr>
                <w:b/>
                <w:color w:val="FFFFFF"/>
                <w:sz w:val="18"/>
              </w:rPr>
              <w:t>Module</w:t>
            </w:r>
          </w:p>
        </w:tc>
        <w:tc>
          <w:tcPr>
            <w:tcW w:type="dxa" w:w="2448"/>
            <w:vAlign w:val="center"/>
            <w:shd w:fill="1F4E79"/>
          </w:tcPr>
          <w:p>
            <w:r>
              <w:rPr>
                <w:color w:val="FFFFFF"/>
              </w:rPr>
            </w:r>
            <w:r>
              <w:rPr>
                <w:b/>
                <w:color w:val="FFFFFF"/>
                <w:sz w:val="18"/>
              </w:rPr>
              <w:t>Input</w:t>
            </w:r>
          </w:p>
        </w:tc>
        <w:tc>
          <w:tcPr>
            <w:tcW w:type="dxa" w:w="2448"/>
            <w:vAlign w:val="center"/>
            <w:shd w:fill="1F4E79"/>
          </w:tcPr>
          <w:p>
            <w:r>
              <w:rPr>
                <w:color w:val="FFFFFF"/>
              </w:rPr>
            </w:r>
            <w:r>
              <w:rPr>
                <w:b/>
                <w:color w:val="FFFFFF"/>
                <w:sz w:val="18"/>
              </w:rPr>
              <w:t>Processing</w:t>
            </w:r>
          </w:p>
        </w:tc>
        <w:tc>
          <w:tcPr>
            <w:tcW w:type="dxa" w:w="2448"/>
            <w:vAlign w:val="center"/>
            <w:shd w:fill="1F4E79"/>
          </w:tcPr>
          <w:p>
            <w:r>
              <w:rPr>
                <w:color w:val="FFFFFF"/>
              </w:rPr>
            </w:r>
            <w:r>
              <w:rPr>
                <w:b/>
                <w:color w:val="FFFFFF"/>
                <w:sz w:val="18"/>
              </w:rPr>
              <w:t>Output</w:t>
            </w:r>
          </w:p>
        </w:tc>
      </w:tr>
      <w:tr>
        <w:tc>
          <w:tcPr>
            <w:tcW w:type="dxa" w:w="2448"/>
            <w:vAlign w:val="center"/>
            <w:shd w:fill="F7FBFF"/>
          </w:tcPr>
          <w:p>
            <w:r/>
            <w:r>
              <w:rPr>
                <w:b w:val="0"/>
                <w:sz w:val="18"/>
              </w:rPr>
              <w:t>Registration</w:t>
            </w:r>
          </w:p>
        </w:tc>
        <w:tc>
          <w:tcPr>
            <w:tcW w:type="dxa" w:w="2448"/>
            <w:vAlign w:val="center"/>
            <w:shd w:fill="F7FBFF"/>
          </w:tcPr>
          <w:p>
            <w:r/>
            <w:r>
              <w:rPr>
                <w:b w:val="0"/>
                <w:sz w:val="18"/>
              </w:rPr>
              <w:t>username, email, password</w:t>
            </w:r>
          </w:p>
        </w:tc>
        <w:tc>
          <w:tcPr>
            <w:tcW w:type="dxa" w:w="2448"/>
            <w:vAlign w:val="center"/>
            <w:shd w:fill="F7FBFF"/>
          </w:tcPr>
          <w:p>
            <w:r/>
            <w:r>
              <w:rPr>
                <w:b w:val="0"/>
                <w:sz w:val="18"/>
              </w:rPr>
              <w:t>Validate unique email and password strength; hash password</w:t>
            </w:r>
          </w:p>
        </w:tc>
        <w:tc>
          <w:tcPr>
            <w:tcW w:type="dxa" w:w="2448"/>
            <w:vAlign w:val="center"/>
            <w:shd w:fill="F7FBFF"/>
          </w:tcPr>
          <w:p>
            <w:r/>
            <w:r>
              <w:rPr>
                <w:b w:val="0"/>
                <w:sz w:val="18"/>
              </w:rPr>
              <w:t>User account</w:t>
            </w:r>
          </w:p>
        </w:tc>
      </w:tr>
      <w:tr>
        <w:tc>
          <w:tcPr>
            <w:tcW w:type="dxa" w:w="2448"/>
            <w:vAlign w:val="center"/>
          </w:tcPr>
          <w:p>
            <w:r/>
            <w:r>
              <w:rPr>
                <w:b w:val="0"/>
                <w:sz w:val="18"/>
              </w:rPr>
              <w:t>Login</w:t>
            </w:r>
          </w:p>
        </w:tc>
        <w:tc>
          <w:tcPr>
            <w:tcW w:type="dxa" w:w="2448"/>
            <w:vAlign w:val="center"/>
          </w:tcPr>
          <w:p>
            <w:r/>
            <w:r>
              <w:rPr>
                <w:b w:val="0"/>
                <w:sz w:val="18"/>
              </w:rPr>
              <w:t>username and password</w:t>
            </w:r>
          </w:p>
        </w:tc>
        <w:tc>
          <w:tcPr>
            <w:tcW w:type="dxa" w:w="2448"/>
            <w:vAlign w:val="center"/>
          </w:tcPr>
          <w:p>
            <w:r/>
            <w:r>
              <w:rPr>
                <w:b w:val="0"/>
                <w:sz w:val="18"/>
              </w:rPr>
              <w:t>Authenticate through Django</w:t>
            </w:r>
          </w:p>
        </w:tc>
        <w:tc>
          <w:tcPr>
            <w:tcW w:type="dxa" w:w="2448"/>
            <w:vAlign w:val="center"/>
          </w:tcPr>
          <w:p>
            <w:r/>
            <w:r>
              <w:rPr>
                <w:b w:val="0"/>
                <w:sz w:val="18"/>
              </w:rPr>
              <w:t>Authenticated session or error</w:t>
            </w:r>
          </w:p>
        </w:tc>
      </w:tr>
      <w:tr>
        <w:tc>
          <w:tcPr>
            <w:tcW w:type="dxa" w:w="2448"/>
            <w:vAlign w:val="center"/>
            <w:shd w:fill="F7FBFF"/>
          </w:tcPr>
          <w:p>
            <w:r/>
            <w:r>
              <w:rPr>
                <w:b w:val="0"/>
                <w:sz w:val="18"/>
              </w:rPr>
              <w:t>Settings</w:t>
            </w:r>
          </w:p>
        </w:tc>
        <w:tc>
          <w:tcPr>
            <w:tcW w:type="dxa" w:w="2448"/>
            <w:vAlign w:val="center"/>
            <w:shd w:fill="F7FBFF"/>
          </w:tcPr>
          <w:p>
            <w:r/>
            <w:r>
              <w:rPr>
                <w:b w:val="0"/>
                <w:sz w:val="18"/>
              </w:rPr>
              <w:t>profile, email, checkboxes, theme</w:t>
            </w:r>
          </w:p>
        </w:tc>
        <w:tc>
          <w:tcPr>
            <w:tcW w:type="dxa" w:w="2448"/>
            <w:vAlign w:val="center"/>
            <w:shd w:fill="F7FBFF"/>
          </w:tcPr>
          <w:p>
            <w:r/>
            <w:r>
              <w:rPr>
                <w:b w:val="0"/>
                <w:sz w:val="18"/>
              </w:rPr>
              <w:t>Validate email and save related settings</w:t>
            </w:r>
          </w:p>
        </w:tc>
        <w:tc>
          <w:tcPr>
            <w:tcW w:type="dxa" w:w="2448"/>
            <w:vAlign w:val="center"/>
            <w:shd w:fill="F7FBFF"/>
          </w:tcPr>
          <w:p>
            <w:r/>
            <w:r>
              <w:rPr>
                <w:b w:val="0"/>
                <w:sz w:val="18"/>
              </w:rPr>
              <w:t>Updated Student, User, UserSettings</w:t>
            </w:r>
          </w:p>
        </w:tc>
      </w:tr>
      <w:tr>
        <w:tc>
          <w:tcPr>
            <w:tcW w:type="dxa" w:w="2448"/>
            <w:vAlign w:val="center"/>
          </w:tcPr>
          <w:p>
            <w:r/>
            <w:r>
              <w:rPr>
                <w:b w:val="0"/>
                <w:sz w:val="18"/>
              </w:rPr>
              <w:t>Resume Upload</w:t>
            </w:r>
          </w:p>
        </w:tc>
        <w:tc>
          <w:tcPr>
            <w:tcW w:type="dxa" w:w="2448"/>
            <w:vAlign w:val="center"/>
          </w:tcPr>
          <w:p>
            <w:r/>
            <w:r>
              <w:rPr>
                <w:b w:val="0"/>
                <w:sz w:val="18"/>
              </w:rPr>
              <w:t>PDF file</w:t>
            </w:r>
          </w:p>
        </w:tc>
        <w:tc>
          <w:tcPr>
            <w:tcW w:type="dxa" w:w="2448"/>
            <w:vAlign w:val="center"/>
          </w:tcPr>
          <w:p>
            <w:r/>
            <w:r>
              <w:rPr>
                <w:b w:val="0"/>
                <w:sz w:val="18"/>
              </w:rPr>
              <w:t>Check extension, size and signature; save file; extract text</w:t>
            </w:r>
          </w:p>
        </w:tc>
        <w:tc>
          <w:tcPr>
            <w:tcW w:type="dxa" w:w="2448"/>
            <w:vAlign w:val="center"/>
          </w:tcPr>
          <w:p>
            <w:r/>
            <w:r>
              <w:rPr>
                <w:b w:val="0"/>
                <w:sz w:val="18"/>
              </w:rPr>
              <w:t>Resume row with parse status</w:t>
            </w:r>
          </w:p>
        </w:tc>
      </w:tr>
      <w:tr>
        <w:tc>
          <w:tcPr>
            <w:tcW w:type="dxa" w:w="2448"/>
            <w:vAlign w:val="center"/>
            <w:shd w:fill="F7FBFF"/>
          </w:tcPr>
          <w:p>
            <w:r/>
            <w:r>
              <w:rPr>
                <w:b w:val="0"/>
                <w:sz w:val="18"/>
              </w:rPr>
              <w:t>Profile Builder</w:t>
            </w:r>
          </w:p>
        </w:tc>
        <w:tc>
          <w:tcPr>
            <w:tcW w:type="dxa" w:w="2448"/>
            <w:vAlign w:val="center"/>
            <w:shd w:fill="F7FBFF"/>
          </w:tcPr>
          <w:p>
            <w:r/>
            <w:r>
              <w:rPr>
                <w:b w:val="0"/>
                <w:sz w:val="18"/>
              </w:rPr>
              <w:t>raw resume text</w:t>
            </w:r>
          </w:p>
        </w:tc>
        <w:tc>
          <w:tcPr>
            <w:tcW w:type="dxa" w:w="2448"/>
            <w:vAlign w:val="center"/>
            <w:shd w:fill="F7FBFF"/>
          </w:tcPr>
          <w:p>
            <w:r/>
            <w:r>
              <w:rPr>
                <w:b w:val="0"/>
                <w:sz w:val="18"/>
              </w:rPr>
              <w:t>Detect skills and sections with regular expressions</w:t>
            </w:r>
          </w:p>
        </w:tc>
        <w:tc>
          <w:tcPr>
            <w:tcW w:type="dxa" w:w="2448"/>
            <w:vAlign w:val="center"/>
            <w:shd w:fill="F7FBFF"/>
          </w:tcPr>
          <w:p>
            <w:r/>
            <w:r>
              <w:rPr>
                <w:b w:val="0"/>
                <w:sz w:val="18"/>
              </w:rPr>
              <w:t>parsed_profile JSON</w:t>
            </w:r>
          </w:p>
        </w:tc>
      </w:tr>
      <w:tr>
        <w:tc>
          <w:tcPr>
            <w:tcW w:type="dxa" w:w="2448"/>
            <w:vAlign w:val="center"/>
          </w:tcPr>
          <w:p>
            <w:r/>
            <w:r>
              <w:rPr>
                <w:b w:val="0"/>
                <w:sz w:val="18"/>
              </w:rPr>
              <w:t>Career Guidance</w:t>
            </w:r>
          </w:p>
        </w:tc>
        <w:tc>
          <w:tcPr>
            <w:tcW w:type="dxa" w:w="2448"/>
            <w:vAlign w:val="center"/>
          </w:tcPr>
          <w:p>
            <w:r/>
            <w:r>
              <w:rPr>
                <w:b w:val="0"/>
                <w:sz w:val="18"/>
              </w:rPr>
              <w:t>latest resume profile and optional feedback</w:t>
            </w:r>
          </w:p>
        </w:tc>
        <w:tc>
          <w:tcPr>
            <w:tcW w:type="dxa" w:w="2448"/>
            <w:vAlign w:val="center"/>
          </w:tcPr>
          <w:p>
            <w:r/>
            <w:r>
              <w:rPr>
                <w:b w:val="0"/>
                <w:sz w:val="18"/>
              </w:rPr>
              <w:t>Select target roles, gaps, projects, next steps</w:t>
            </w:r>
          </w:p>
        </w:tc>
        <w:tc>
          <w:tcPr>
            <w:tcW w:type="dxa" w:w="2448"/>
            <w:vAlign w:val="center"/>
          </w:tcPr>
          <w:p>
            <w:r/>
            <w:r>
              <w:rPr>
                <w:b w:val="0"/>
                <w:sz w:val="18"/>
              </w:rPr>
              <w:t>Guidance displayed in template</w:t>
            </w:r>
          </w:p>
        </w:tc>
      </w:tr>
      <w:tr>
        <w:tc>
          <w:tcPr>
            <w:tcW w:type="dxa" w:w="2448"/>
            <w:vAlign w:val="center"/>
            <w:shd w:fill="F7FBFF"/>
          </w:tcPr>
          <w:p>
            <w:r/>
            <w:r>
              <w:rPr>
                <w:b w:val="0"/>
                <w:sz w:val="18"/>
              </w:rPr>
              <w:t>Interview Start</w:t>
            </w:r>
          </w:p>
        </w:tc>
        <w:tc>
          <w:tcPr>
            <w:tcW w:type="dxa" w:w="2448"/>
            <w:vAlign w:val="center"/>
            <w:shd w:fill="F7FBFF"/>
          </w:tcPr>
          <w:p>
            <w:r/>
            <w:r>
              <w:rPr>
                <w:b w:val="0"/>
                <w:sz w:val="18"/>
              </w:rPr>
              <w:t>role, difficulty, type, language, count</w:t>
            </w:r>
          </w:p>
        </w:tc>
        <w:tc>
          <w:tcPr>
            <w:tcW w:type="dxa" w:w="2448"/>
            <w:vAlign w:val="center"/>
            <w:shd w:fill="F7FBFF"/>
          </w:tcPr>
          <w:p>
            <w:r/>
            <w:r>
              <w:rPr>
                <w:b w:val="0"/>
                <w:sz w:val="18"/>
              </w:rPr>
              <w:t>Clamp values; generate questions; bulk create rows</w:t>
            </w:r>
          </w:p>
        </w:tc>
        <w:tc>
          <w:tcPr>
            <w:tcW w:type="dxa" w:w="2448"/>
            <w:vAlign w:val="center"/>
            <w:shd w:fill="F7FBFF"/>
          </w:tcPr>
          <w:p>
            <w:r/>
            <w:r>
              <w:rPr>
                <w:b w:val="0"/>
                <w:sz w:val="18"/>
              </w:rPr>
              <w:t>questions JSON</w:t>
            </w:r>
          </w:p>
        </w:tc>
      </w:tr>
      <w:tr>
        <w:tc>
          <w:tcPr>
            <w:tcW w:type="dxa" w:w="2448"/>
            <w:vAlign w:val="center"/>
          </w:tcPr>
          <w:p>
            <w:r/>
            <w:r>
              <w:rPr>
                <w:b w:val="0"/>
                <w:sz w:val="18"/>
              </w:rPr>
              <w:t>Answer Submit</w:t>
            </w:r>
          </w:p>
        </w:tc>
        <w:tc>
          <w:tcPr>
            <w:tcW w:type="dxa" w:w="2448"/>
            <w:vAlign w:val="center"/>
          </w:tcPr>
          <w:p>
            <w:r/>
            <w:r>
              <w:rPr>
                <w:b w:val="0"/>
                <w:sz w:val="18"/>
              </w:rPr>
              <w:t>question_id, answer, duration</w:t>
            </w:r>
          </w:p>
        </w:tc>
        <w:tc>
          <w:tcPr>
            <w:tcW w:type="dxa" w:w="2448"/>
            <w:vAlign w:val="center"/>
          </w:tcPr>
          <w:p>
            <w:r/>
            <w:r>
              <w:rPr>
                <w:b w:val="0"/>
                <w:sz w:val="18"/>
              </w:rPr>
              <w:t>Check ownership; calculate scores and feedback</w:t>
            </w:r>
          </w:p>
        </w:tc>
        <w:tc>
          <w:tcPr>
            <w:tcW w:type="dxa" w:w="2448"/>
            <w:vAlign w:val="center"/>
          </w:tcPr>
          <w:p>
            <w:r/>
            <w:r>
              <w:rPr>
                <w:b w:val="0"/>
                <w:sz w:val="18"/>
              </w:rPr>
              <w:t>answer score JSON</w:t>
            </w:r>
          </w:p>
        </w:tc>
      </w:tr>
      <w:tr>
        <w:tc>
          <w:tcPr>
            <w:tcW w:type="dxa" w:w="2448"/>
            <w:vAlign w:val="center"/>
            <w:shd w:fill="F7FBFF"/>
          </w:tcPr>
          <w:p>
            <w:r/>
            <w:r>
              <w:rPr>
                <w:b w:val="0"/>
                <w:sz w:val="18"/>
              </w:rPr>
              <w:t>Interview Finish</w:t>
            </w:r>
          </w:p>
        </w:tc>
        <w:tc>
          <w:tcPr>
            <w:tcW w:type="dxa" w:w="2448"/>
            <w:vAlign w:val="center"/>
            <w:shd w:fill="F7FBFF"/>
          </w:tcPr>
          <w:p>
            <w:r/>
            <w:r>
              <w:rPr>
                <w:b w:val="0"/>
                <w:sz w:val="18"/>
              </w:rPr>
              <w:t>session_id</w:t>
            </w:r>
          </w:p>
        </w:tc>
        <w:tc>
          <w:tcPr>
            <w:tcW w:type="dxa" w:w="2448"/>
            <w:vAlign w:val="center"/>
            <w:shd w:fill="F7FBFF"/>
          </w:tcPr>
          <w:p>
            <w:r/>
            <w:r>
              <w:rPr>
                <w:b w:val="0"/>
                <w:sz w:val="18"/>
              </w:rPr>
              <w:t>Average answer scores; generate feedback and model answers</w:t>
            </w:r>
          </w:p>
        </w:tc>
        <w:tc>
          <w:tcPr>
            <w:tcW w:type="dxa" w:w="2448"/>
            <w:vAlign w:val="center"/>
            <w:shd w:fill="F7FBFF"/>
          </w:tcPr>
          <w:p>
            <w:r/>
            <w:r>
              <w:rPr>
                <w:b w:val="0"/>
                <w:sz w:val="18"/>
              </w:rPr>
              <w:t>report and PDF URLs</w:t>
            </w:r>
          </w:p>
        </w:tc>
      </w:tr>
      <w:tr>
        <w:tc>
          <w:tcPr>
            <w:tcW w:type="dxa" w:w="2448"/>
            <w:vAlign w:val="center"/>
          </w:tcPr>
          <w:p>
            <w:r/>
            <w:r>
              <w:rPr>
                <w:b w:val="0"/>
                <w:sz w:val="18"/>
              </w:rPr>
              <w:t>Performance</w:t>
            </w:r>
          </w:p>
        </w:tc>
        <w:tc>
          <w:tcPr>
            <w:tcW w:type="dxa" w:w="2448"/>
            <w:vAlign w:val="center"/>
          </w:tcPr>
          <w:p>
            <w:r/>
            <w:r>
              <w:rPr>
                <w:b w:val="0"/>
                <w:sz w:val="18"/>
              </w:rPr>
              <w:t>current user</w:t>
            </w:r>
          </w:p>
        </w:tc>
        <w:tc>
          <w:tcPr>
            <w:tcW w:type="dxa" w:w="2448"/>
            <w:vAlign w:val="center"/>
          </w:tcPr>
          <w:p>
            <w:r/>
            <w:r>
              <w:rPr>
                <w:b w:val="0"/>
                <w:sz w:val="18"/>
              </w:rPr>
              <w:t>Aggregate completed sessions and category score data</w:t>
            </w:r>
          </w:p>
        </w:tc>
        <w:tc>
          <w:tcPr>
            <w:tcW w:type="dxa" w:w="2448"/>
            <w:vAlign w:val="center"/>
          </w:tcPr>
          <w:p>
            <w:r/>
            <w:r>
              <w:rPr>
                <w:b w:val="0"/>
                <w:sz w:val="18"/>
              </w:rPr>
              <w:t>analytics page</w:t>
            </w:r>
          </w:p>
        </w:tc>
      </w:tr>
      <w:tr>
        <w:tc>
          <w:tcPr>
            <w:tcW w:type="dxa" w:w="2448"/>
            <w:vAlign w:val="center"/>
            <w:shd w:fill="F7FBFF"/>
          </w:tcPr>
          <w:p>
            <w:r/>
            <w:r>
              <w:rPr>
                <w:b w:val="0"/>
                <w:sz w:val="18"/>
              </w:rPr>
              <w:t>PDF Report</w:t>
            </w:r>
          </w:p>
        </w:tc>
        <w:tc>
          <w:tcPr>
            <w:tcW w:type="dxa" w:w="2448"/>
            <w:vAlign w:val="center"/>
            <w:shd w:fill="F7FBFF"/>
          </w:tcPr>
          <w:p>
            <w:r/>
            <w:r>
              <w:rPr>
                <w:b w:val="0"/>
                <w:sz w:val="18"/>
              </w:rPr>
              <w:t>completed session id</w:t>
            </w:r>
          </w:p>
        </w:tc>
        <w:tc>
          <w:tcPr>
            <w:tcW w:type="dxa" w:w="2448"/>
            <w:vAlign w:val="center"/>
            <w:shd w:fill="F7FBFF"/>
          </w:tcPr>
          <w:p>
            <w:r/>
            <w:r>
              <w:rPr>
                <w:b w:val="0"/>
                <w:sz w:val="18"/>
              </w:rPr>
              <w:t>Build ReportLab document</w:t>
            </w:r>
          </w:p>
        </w:tc>
        <w:tc>
          <w:tcPr>
            <w:tcW w:type="dxa" w:w="2448"/>
            <w:vAlign w:val="center"/>
            <w:shd w:fill="F7FBFF"/>
          </w:tcPr>
          <w:p>
            <w:r/>
            <w:r>
              <w:rPr>
                <w:b w:val="0"/>
                <w:sz w:val="18"/>
              </w:rPr>
              <w:t>application/pdf response</w:t>
            </w:r>
          </w:p>
        </w:tc>
      </w:tr>
      <w:tr>
        <w:tc>
          <w:tcPr>
            <w:tcW w:type="dxa" w:w="2448"/>
            <w:vAlign w:val="center"/>
          </w:tcPr>
          <w:p>
            <w:r/>
            <w:r>
              <w:rPr>
                <w:b w:val="0"/>
                <w:sz w:val="18"/>
              </w:rPr>
              <w:t>OTP Request</w:t>
            </w:r>
          </w:p>
        </w:tc>
        <w:tc>
          <w:tcPr>
            <w:tcW w:type="dxa" w:w="2448"/>
            <w:vAlign w:val="center"/>
          </w:tcPr>
          <w:p>
            <w:r/>
            <w:r>
              <w:rPr>
                <w:b w:val="0"/>
                <w:sz w:val="18"/>
              </w:rPr>
              <w:t>email address</w:t>
            </w:r>
          </w:p>
        </w:tc>
        <w:tc>
          <w:tcPr>
            <w:tcW w:type="dxa" w:w="2448"/>
            <w:vAlign w:val="center"/>
          </w:tcPr>
          <w:p>
            <w:r/>
            <w:r>
              <w:rPr>
                <w:b w:val="0"/>
                <w:sz w:val="18"/>
              </w:rPr>
              <w:t>Neutral lookup; generate hashed OTP; send email</w:t>
            </w:r>
          </w:p>
        </w:tc>
        <w:tc>
          <w:tcPr>
            <w:tcW w:type="dxa" w:w="2448"/>
            <w:vAlign w:val="center"/>
          </w:tcPr>
          <w:p>
            <w:r/>
            <w:r>
              <w:rPr>
                <w:b w:val="0"/>
                <w:sz w:val="18"/>
              </w:rPr>
              <w:t>redirect or notice</w:t>
            </w:r>
          </w:p>
        </w:tc>
      </w:tr>
      <w:tr>
        <w:tc>
          <w:tcPr>
            <w:tcW w:type="dxa" w:w="2448"/>
            <w:vAlign w:val="center"/>
            <w:shd w:fill="F7FBFF"/>
          </w:tcPr>
          <w:p>
            <w:r/>
            <w:r>
              <w:rPr>
                <w:b w:val="0"/>
                <w:sz w:val="18"/>
              </w:rPr>
              <w:t>OTP Verify</w:t>
            </w:r>
          </w:p>
        </w:tc>
        <w:tc>
          <w:tcPr>
            <w:tcW w:type="dxa" w:w="2448"/>
            <w:vAlign w:val="center"/>
            <w:shd w:fill="F7FBFF"/>
          </w:tcPr>
          <w:p>
            <w:r/>
            <w:r>
              <w:rPr>
                <w:b w:val="0"/>
                <w:sz w:val="18"/>
              </w:rPr>
              <w:t>six digit OTP</w:t>
            </w:r>
          </w:p>
        </w:tc>
        <w:tc>
          <w:tcPr>
            <w:tcW w:type="dxa" w:w="2448"/>
            <w:vAlign w:val="center"/>
            <w:shd w:fill="F7FBFF"/>
          </w:tcPr>
          <w:p>
            <w:r/>
            <w:r>
              <w:rPr>
                <w:b w:val="0"/>
                <w:sz w:val="18"/>
              </w:rPr>
              <w:t>Check expiry, attempts, hash</w:t>
            </w:r>
          </w:p>
        </w:tc>
        <w:tc>
          <w:tcPr>
            <w:tcW w:type="dxa" w:w="2448"/>
            <w:vAlign w:val="center"/>
            <w:shd w:fill="F7FBFF"/>
          </w:tcPr>
          <w:p>
            <w:r/>
            <w:r>
              <w:rPr>
                <w:b w:val="0"/>
                <w:sz w:val="18"/>
              </w:rPr>
              <w:t>verified session state</w:t>
            </w:r>
          </w:p>
        </w:tc>
      </w:tr>
      <w:tr>
        <w:tc>
          <w:tcPr>
            <w:tcW w:type="dxa" w:w="2448"/>
            <w:vAlign w:val="center"/>
          </w:tcPr>
          <w:p>
            <w:r/>
            <w:r>
              <w:rPr>
                <w:b w:val="0"/>
                <w:sz w:val="18"/>
              </w:rPr>
              <w:t>New Password</w:t>
            </w:r>
          </w:p>
        </w:tc>
        <w:tc>
          <w:tcPr>
            <w:tcW w:type="dxa" w:w="2448"/>
            <w:vAlign w:val="center"/>
          </w:tcPr>
          <w:p>
            <w:r/>
            <w:r>
              <w:rPr>
                <w:b w:val="0"/>
                <w:sz w:val="18"/>
              </w:rPr>
              <w:t>password and confirmation</w:t>
            </w:r>
          </w:p>
        </w:tc>
        <w:tc>
          <w:tcPr>
            <w:tcW w:type="dxa" w:w="2448"/>
            <w:vAlign w:val="center"/>
          </w:tcPr>
          <w:p>
            <w:r/>
            <w:r>
              <w:rPr>
                <w:b w:val="0"/>
                <w:sz w:val="18"/>
              </w:rPr>
              <w:t>Validate and set password; invalidate sessions</w:t>
            </w:r>
          </w:p>
        </w:tc>
        <w:tc>
          <w:tcPr>
            <w:tcW w:type="dxa" w:w="2448"/>
            <w:vAlign w:val="center"/>
          </w:tcPr>
          <w:p>
            <w:r/>
            <w:r>
              <w:rPr>
                <w:b w:val="0"/>
                <w:sz w:val="18"/>
              </w:rPr>
              <w:t>login redirect</w:t>
            </w:r>
          </w:p>
        </w:tc>
      </w:tr>
    </w:tbl>
    <w:p/>
    <w:p>
      <w:pPr>
        <w:pStyle w:val="Heading1"/>
      </w:pPr>
      <w:r>
        <w:rPr>
          <w:color w:val="000000"/>
        </w:rPr>
        <w:t>Appendix G - Expanded Data Dictionary Notes</w:t>
      </w:r>
    </w:p>
    <w:p>
      <w:pPr>
        <w:pStyle w:val="Heading2"/>
      </w:pPr>
      <w:r>
        <w:rPr>
          <w:color w:val="000000"/>
        </w:rPr>
        <w:t>Student</w:t>
      </w:r>
    </w:p>
    <w:p>
      <w:pPr>
        <w:jc w:val="both"/>
      </w:pPr>
      <w:r>
        <w:t>The field id is stored as BigAutoField. Primary key. In the submitted implementation, this field is part of the Student model and is accessed through Django ORM queries rather than direct SQL in application code.</w:t>
      </w:r>
    </w:p>
    <w:p>
      <w:pPr>
        <w:jc w:val="both"/>
      </w:pPr>
      <w:r>
        <w:t>The field user is stored as OneToOneField User. Student belongs to one user. In the submitted implementation, this field is part of the Student model and is accessed through Django ORM queries rather than direct SQL in application code.</w:t>
      </w:r>
    </w:p>
    <w:p>
      <w:pPr>
        <w:jc w:val="both"/>
      </w:pPr>
      <w:r>
        <w:t>The field full_name is stored as CharField(100). Student name. In the submitted implementation, this field is part of the Student model and is accessed through Django ORM queries rather than direct SQL in application code.</w:t>
      </w:r>
    </w:p>
    <w:p>
      <w:pPr>
        <w:jc w:val="both"/>
      </w:pPr>
      <w:r>
        <w:t>The field college is stored as CharField(100). College name. In the submitted implementation, this field is part of the Student model and is accessed through Django ORM queries rather than direct SQL in application code.</w:t>
      </w:r>
    </w:p>
    <w:p>
      <w:pPr>
        <w:jc w:val="both"/>
      </w:pPr>
      <w:r>
        <w:t>The field course is stored as CharField(100, blank). Course name. In the submitted implementation, this field is part of the Student model and is accessed through Django ORM queries rather than direct SQL in application code.</w:t>
      </w:r>
    </w:p>
    <w:p>
      <w:pPr>
        <w:jc w:val="both"/>
      </w:pPr>
      <w:r>
        <w:t>The field cgpa is stored as FloatField. Academic score. In the submitted implementation, this field is part of the Student model and is accessed through Django ORM queries rather than direct SQL in application code.</w:t>
      </w:r>
    </w:p>
    <w:p>
      <w:pPr>
        <w:jc w:val="both"/>
      </w:pPr>
      <w:r>
        <w:t>The field skills is stored as TextField(blank). Manually entered skills. In the submitted implementation, this field is part of the Student model and is accessed through Django ORM queries rather than direct SQL in application code.</w:t>
      </w:r>
    </w:p>
    <w:p>
      <w:pPr>
        <w:pStyle w:val="Heading2"/>
      </w:pPr>
      <w:r>
        <w:rPr>
          <w:color w:val="000000"/>
        </w:rPr>
        <w:t>UserSettings</w:t>
      </w:r>
    </w:p>
    <w:p>
      <w:pPr>
        <w:jc w:val="both"/>
      </w:pPr>
      <w:r>
        <w:t>The field id is stored as BigAutoField. Primary key. In the submitted implementation, this field is part of the UserSettings model and is accessed through Django ORM queries rather than direct SQL in application code.</w:t>
      </w:r>
    </w:p>
    <w:p>
      <w:pPr>
        <w:jc w:val="both"/>
      </w:pPr>
      <w:r>
        <w:t>The field user is stored as OneToOneField User. Settings owner. In the submitted implementation, this field is part of the UserSettings model and is accessed through Django ORM queries rather than direct SQL in application code.</w:t>
      </w:r>
    </w:p>
    <w:p>
      <w:pPr>
        <w:jc w:val="both"/>
      </w:pPr>
      <w:r>
        <w:t>The field career_notifications is stored as BooleanField. Career notification preference. In the submitted implementation, this field is part of the UserSettings model and is accessed through Django ORM queries rather than direct SQL in application code.</w:t>
      </w:r>
    </w:p>
    <w:p>
      <w:pPr>
        <w:jc w:val="both"/>
      </w:pPr>
      <w:r>
        <w:t>The field resume_notifications is stored as BooleanField. Resume notification preference. In the submitted implementation, this field is part of the UserSettings model and is accessed through Django ORM queries rather than direct SQL in application code.</w:t>
      </w:r>
    </w:p>
    <w:p>
      <w:pPr>
        <w:jc w:val="both"/>
      </w:pPr>
      <w:r>
        <w:t>The field job_notifications is stored as BooleanField. Job notification preference. In the submitted implementation, this field is part of the UserSettings model and is accessed through Django ORM queries rather than direct SQL in application code.</w:t>
      </w:r>
    </w:p>
    <w:p>
      <w:pPr>
        <w:jc w:val="both"/>
      </w:pPr>
      <w:r>
        <w:t>The field theme is stored as CharField choices. light, dark, or system. In the submitted implementation, this field is part of the UserSettings model and is accessed through Django ORM queries rather than direct SQL in application code.</w:t>
      </w:r>
    </w:p>
    <w:p>
      <w:pPr>
        <w:jc w:val="both"/>
      </w:pPr>
      <w:r>
        <w:t>The field profile_visibility is stored as BooleanField. Profile visibility preference. In the submitted implementation, this field is part of the UserSettings model and is accessed through Django ORM queries rather than direct SQL in application code.</w:t>
      </w:r>
    </w:p>
    <w:p>
      <w:pPr>
        <w:pStyle w:val="Heading2"/>
      </w:pPr>
      <w:r>
        <w:rPr>
          <w:color w:val="000000"/>
        </w:rPr>
        <w:t>Resume</w:t>
      </w:r>
    </w:p>
    <w:p>
      <w:pPr>
        <w:jc w:val="both"/>
      </w:pPr>
      <w:r>
        <w:t>The field id is stored as BigAutoField. Primary key. In the submitted implementation, this field is part of the Resume model and is accessed through Django ORM queries rather than direct SQL in application code.</w:t>
      </w:r>
    </w:p>
    <w:p>
      <w:pPr>
        <w:jc w:val="both"/>
      </w:pPr>
      <w:r>
        <w:t>The field user is stored as ForeignKey User. Owner. In the submitted implementation, this field is part of the Resume model and is accessed through Django ORM queries rather than direct SQL in application code.</w:t>
      </w:r>
    </w:p>
    <w:p>
      <w:pPr>
        <w:jc w:val="both"/>
      </w:pPr>
      <w:r>
        <w:t>The field resume_file is stored as FileField. Uploaded under resumes/. In the submitted implementation, this field is part of the Resume model and is accessed through Django ORM queries rather than direct SQL in application code.</w:t>
      </w:r>
    </w:p>
    <w:p>
      <w:pPr>
        <w:jc w:val="both"/>
      </w:pPr>
      <w:r>
        <w:t>The field raw_text is stored as TextField. Extracted PDF text. In the submitted implementation, this field is part of the Resume model and is accessed through Django ORM queries rather than direct SQL in application code.</w:t>
      </w:r>
    </w:p>
    <w:p>
      <w:pPr>
        <w:jc w:val="both"/>
      </w:pPr>
      <w:r>
        <w:t>The field parsed_profile is stored as JSONField. Detected skills, education, projects, experience. In the submitted implementation, this field is part of the Resume model and is accessed through Django ORM queries rather than direct SQL in application code.</w:t>
      </w:r>
    </w:p>
    <w:p>
      <w:pPr>
        <w:jc w:val="both"/>
      </w:pPr>
      <w:r>
        <w:t>The field parse_status is stored as CharField choices. pending, complete, failed. In the submitted implementation, this field is part of the Resume model and is accessed through Django ORM queries rather than direct SQL in application code.</w:t>
      </w:r>
    </w:p>
    <w:p>
      <w:pPr>
        <w:jc w:val="both"/>
      </w:pPr>
      <w:r>
        <w:t>The field parse_error is stored as CharField(255). Extraction error. In the submitted implementation, this field is part of the Resume model and is accessed through Django ORM queries rather than direct SQL in application code.</w:t>
      </w:r>
    </w:p>
    <w:p>
      <w:pPr>
        <w:jc w:val="both"/>
      </w:pPr>
      <w:r>
        <w:t>The field uploaded_at is stored as DateTimeField. Upload timestamp. In the submitted implementation, this field is part of the Resume model and is accessed through Django ORM queries rather than direct SQL in application code.</w:t>
      </w:r>
    </w:p>
    <w:p>
      <w:pPr>
        <w:pStyle w:val="Heading2"/>
      </w:pPr>
      <w:r>
        <w:rPr>
          <w:color w:val="000000"/>
        </w:rPr>
        <w:t>InterviewSession</w:t>
      </w:r>
    </w:p>
    <w:p>
      <w:pPr>
        <w:jc w:val="both"/>
      </w:pPr>
      <w:r>
        <w:t>The field id is stored as BigAutoField. Primary key. In the submitted implementation, this field is part of the InterviewSession model and is accessed through Django ORM queries rather than direct SQL in application code.</w:t>
      </w:r>
    </w:p>
    <w:p>
      <w:pPr>
        <w:jc w:val="both"/>
      </w:pPr>
      <w:r>
        <w:t>The field user is stored as ForeignKey User. Owner. In the submitted implementation, this field is part of the InterviewSession model and is accessed through Django ORM queries rather than direct SQL in application code.</w:t>
      </w:r>
    </w:p>
    <w:p>
      <w:pPr>
        <w:jc w:val="both"/>
      </w:pPr>
      <w:r>
        <w:t>The field resume is stored as ForeignKey Resume nullable. Resume evidence. In the submitted implementation, this field is part of the InterviewSession model and is accessed through Django ORM queries rather than direct SQL in application code.</w:t>
      </w:r>
    </w:p>
    <w:p>
      <w:pPr>
        <w:jc w:val="both"/>
      </w:pPr>
      <w:r>
        <w:t>The field role is stored as CharField(100). Target role. In the submitted implementation, this field is part of the InterviewSession model and is accessed through Django ORM queries rather than direct SQL in application code.</w:t>
      </w:r>
    </w:p>
    <w:p>
      <w:pPr>
        <w:jc w:val="both"/>
      </w:pPr>
      <w:r>
        <w:t>The field difficulty is stored as CharField(20). easy, medium, hard. In the submitted implementation, this field is part of the InterviewSession model and is accessed through Django ORM queries rather than direct SQL in application code.</w:t>
      </w:r>
    </w:p>
    <w:p>
      <w:pPr>
        <w:jc w:val="both"/>
      </w:pPr>
      <w:r>
        <w:t>The field interview_type is stored as CharField(30). general, technical, behavioral. In the submitted implementation, this field is part of the InterviewSession model and is accessed through Django ORM queries rather than direct SQL in application code.</w:t>
      </w:r>
    </w:p>
    <w:p>
      <w:pPr>
        <w:jc w:val="both"/>
      </w:pPr>
      <w:r>
        <w:t>The field status is stored as CharField(20). in_progress or completed. In the submitted implementation, this field is part of the InterviewSession model and is accessed through Django ORM queries rather than direct SQL in application code.</w:t>
      </w:r>
    </w:p>
    <w:p>
      <w:pPr>
        <w:jc w:val="both"/>
      </w:pPr>
      <w:r>
        <w:t>The field question_count is stored as PositiveSmallIntegerField. Number of questions. In the submitted implementation, this field is part of the InterviewSession model and is accessed through Django ORM queries rather than direct SQL in application code.</w:t>
      </w:r>
    </w:p>
    <w:p>
      <w:pPr>
        <w:jc w:val="both"/>
      </w:pPr>
      <w:r>
        <w:t>The field overall_score is stored as FloatField nullable. Final score. In the submitted implementation, this field is part of the InterviewSession model and is accessed through Django ORM queries rather than direct SQL in application code.</w:t>
      </w:r>
    </w:p>
    <w:p>
      <w:pPr>
        <w:jc w:val="both"/>
      </w:pPr>
      <w:r>
        <w:t>The field started_at is stored as DateTimeField. Start time. In the submitted implementation, this field is part of the InterviewSession model and is accessed through Django ORM queries rather than direct SQL in application code.</w:t>
      </w:r>
    </w:p>
    <w:p>
      <w:pPr>
        <w:jc w:val="both"/>
      </w:pPr>
      <w:r>
        <w:t>The field completed_at is stored as DateTimeField nullable. Finish time. In the submitted implementation, this field is part of the InterviewSession model and is accessed through Django ORM queries rather than direct SQL in application code.</w:t>
      </w:r>
    </w:p>
    <w:p>
      <w:pPr>
        <w:pStyle w:val="Heading2"/>
      </w:pPr>
      <w:r>
        <w:rPr>
          <w:color w:val="000000"/>
        </w:rPr>
        <w:t>InterviewQuestion</w:t>
      </w:r>
    </w:p>
    <w:p>
      <w:pPr>
        <w:jc w:val="both"/>
      </w:pPr>
      <w:r>
        <w:t>The field id is stored as BigAutoField. Primary key. In the submitted implementation, this field is part of the InterviewQuestion model and is accessed through Django ORM queries rather than direct SQL in application code.</w:t>
      </w:r>
    </w:p>
    <w:p>
      <w:pPr>
        <w:jc w:val="both"/>
      </w:pPr>
      <w:r>
        <w:t>The field session is stored as ForeignKey InterviewSession. Parent session. In the submitted implementation, this field is part of the InterviewQuestion model and is accessed through Django ORM queries rather than direct SQL in application code.</w:t>
      </w:r>
    </w:p>
    <w:p>
      <w:pPr>
        <w:jc w:val="both"/>
      </w:pPr>
      <w:r>
        <w:t>The field order is stored as PositiveSmallIntegerField. Question order. In the submitted implementation, this field is part of the InterviewQuestion model and is accessed through Django ORM queries rather than direct SQL in application code.</w:t>
      </w:r>
    </w:p>
    <w:p>
      <w:pPr>
        <w:jc w:val="both"/>
      </w:pPr>
      <w:r>
        <w:t>The field question_text is stored as TextField. Question. In the submitted implementation, this field is part of the InterviewQuestion model and is accessed through Django ORM queries rather than direct SQL in application code.</w:t>
      </w:r>
    </w:p>
    <w:p>
      <w:pPr>
        <w:jc w:val="both"/>
      </w:pPr>
      <w:r>
        <w:t>The field category is stored as CharField(50). Question category. In the submitted implementation, this field is part of the InterviewQuestion model and is accessed through Django ORM queries rather than direct SQL in application code.</w:t>
      </w:r>
    </w:p>
    <w:p>
      <w:pPr>
        <w:jc w:val="both"/>
      </w:pPr>
      <w:r>
        <w:t>The field source is stored as CharField(30). local, ai, project, skill, fallback. In the submitted implementation, this field is part of the InterviewQuestion model and is accessed through Django ORM queries rather than direct SQL in application code.</w:t>
      </w:r>
    </w:p>
    <w:p>
      <w:pPr>
        <w:jc w:val="both"/>
      </w:pPr>
      <w:r>
        <w:t>The field source_evidence is stored as CharField(255). Resume evidence phrase. In the submitted implementation, this field is part of the InterviewQuestion model and is accessed through Django ORM queries rather than direct SQL in application code.</w:t>
      </w:r>
    </w:p>
    <w:p>
      <w:pPr>
        <w:jc w:val="both"/>
      </w:pPr>
      <w:r>
        <w:t>The field expected_topics is stored as JSONField. Expected answer topics. In the submitted implementation, this field is part of the InterviewQuestion model and is accessed through Django ORM queries rather than direct SQL in application code.</w:t>
      </w:r>
    </w:p>
    <w:p>
      <w:pPr>
        <w:pStyle w:val="Heading2"/>
      </w:pPr>
      <w:r>
        <w:rPr>
          <w:color w:val="000000"/>
        </w:rPr>
        <w:t>InterviewAnswer</w:t>
      </w:r>
    </w:p>
    <w:p>
      <w:pPr>
        <w:jc w:val="both"/>
      </w:pPr>
      <w:r>
        <w:t>The field id is stored as BigAutoField. Primary key. In the submitted implementation, this field is part of the InterviewAnswer model and is accessed through Django ORM queries rather than direct SQL in application code.</w:t>
      </w:r>
    </w:p>
    <w:p>
      <w:pPr>
        <w:jc w:val="both"/>
      </w:pPr>
      <w:r>
        <w:t>The field question is stored as OneToOneField InterviewQuestion. One answer per question. In the submitted implementation, this field is part of the InterviewAnswer model and is accessed through Django ORM queries rather than direct SQL in application code.</w:t>
      </w:r>
    </w:p>
    <w:p>
      <w:pPr>
        <w:jc w:val="both"/>
      </w:pPr>
      <w:r>
        <w:t>The field answer_text is stored as TextField. Candidate answer. In the submitted implementation, this field is part of the InterviewAnswer model and is accessed through Django ORM queries rather than direct SQL in application code.</w:t>
      </w:r>
    </w:p>
    <w:p>
      <w:pPr>
        <w:jc w:val="both"/>
      </w:pPr>
      <w:r>
        <w:t>The field duration_seconds is stored as PositiveIntegerField nullable. Optional duration. In the submitted implementation, this field is part of the InterviewAnswer model and is accessed through Django ORM queries rather than direct SQL in application code.</w:t>
      </w:r>
    </w:p>
    <w:p>
      <w:pPr>
        <w:jc w:val="both"/>
      </w:pPr>
      <w:r>
        <w:t>The field technical_score is stored as FloatField. Technical score. In the submitted implementation, this field is part of the InterviewAnswer model and is accessed through Django ORM queries rather than direct SQL in application code.</w:t>
      </w:r>
    </w:p>
    <w:p>
      <w:pPr>
        <w:jc w:val="both"/>
      </w:pPr>
      <w:r>
        <w:t>The field relevance_score is stored as FloatField. Relevance score. In the submitted implementation, this field is part of the InterviewAnswer model and is accessed through Django ORM queries rather than direct SQL in application code.</w:t>
      </w:r>
    </w:p>
    <w:p>
      <w:pPr>
        <w:jc w:val="both"/>
      </w:pPr>
      <w:r>
        <w:t>The field communication_score is stored as FloatField. Communication score. In the submitted implementation, this field is part of the InterviewAnswer model and is accessed through Django ORM queries rather than direct SQL in application code.</w:t>
      </w:r>
    </w:p>
    <w:p>
      <w:pPr>
        <w:jc w:val="both"/>
      </w:pPr>
      <w:r>
        <w:t>The field overall_score is stored as FloatField. Overall score. In the submitted implementation, this field is part of the InterviewAnswer model and is accessed through Django ORM queries rather than direct SQL in application code.</w:t>
      </w:r>
    </w:p>
    <w:p>
      <w:pPr>
        <w:jc w:val="both"/>
      </w:pPr>
      <w:r>
        <w:t>The field filler_count is stored as PositiveIntegerField. Detected filler words. In the submitted implementation, this field is part of the InterviewAnswer model and is accessed through Django ORM queries rather than direct SQL in application code.</w:t>
      </w:r>
    </w:p>
    <w:p>
      <w:pPr>
        <w:jc w:val="both"/>
      </w:pPr>
      <w:r>
        <w:t>The field feedback is stored as JSONField. Feedback items. In the submitted implementation, this field is part of the InterviewAnswer model and is accessed through Django ORM queries rather than direct SQL in application code.</w:t>
      </w:r>
    </w:p>
    <w:p>
      <w:pPr>
        <w:jc w:val="both"/>
      </w:pPr>
      <w:r>
        <w:t>The field submitted_at is stored as DateTimeField. Last submission time. In the submitted implementation, this field is part of the InterviewAnswer model and is accessed through Django ORM queries rather than direct SQL in application code.</w:t>
      </w:r>
    </w:p>
    <w:p>
      <w:pPr>
        <w:pStyle w:val="Heading2"/>
      </w:pPr>
      <w:r>
        <w:rPr>
          <w:color w:val="000000"/>
        </w:rPr>
        <w:t>InterviewFeedback</w:t>
      </w:r>
    </w:p>
    <w:p>
      <w:pPr>
        <w:jc w:val="both"/>
      </w:pPr>
      <w:r>
        <w:t>The field id is stored as BigAutoField. Primary key. In the submitted implementation, this field is part of the InterviewFeedback model and is accessed through Django ORM queries rather than direct SQL in application code.</w:t>
      </w:r>
    </w:p>
    <w:p>
      <w:pPr>
        <w:jc w:val="both"/>
      </w:pPr>
      <w:r>
        <w:t>The field session is stored as OneToOneField InterviewSession. Completed session. In the submitted implementation, this field is part of the InterviewFeedback model and is accessed through Django ORM queries rather than direct SQL in application code.</w:t>
      </w:r>
    </w:p>
    <w:p>
      <w:pPr>
        <w:jc w:val="both"/>
      </w:pPr>
      <w:r>
        <w:t>The field strengths is stored as JSONField. Strength list. In the submitted implementation, this field is part of the InterviewFeedback model and is accessed through Django ORM queries rather than direct SQL in application code.</w:t>
      </w:r>
    </w:p>
    <w:p>
      <w:pPr>
        <w:jc w:val="both"/>
      </w:pPr>
      <w:r>
        <w:t>The field weaknesses is stored as JSONField. Weakness list. In the submitted implementation, this field is part of the InterviewFeedback model and is accessed through Django ORM queries rather than direct SQL in application code.</w:t>
      </w:r>
    </w:p>
    <w:p>
      <w:pPr>
        <w:jc w:val="both"/>
      </w:pPr>
      <w:r>
        <w:t>The field recommendations is stored as JSONField. Recommendations. In the submitted implementation, this field is part of the InterviewFeedback model and is accessed through Django ORM queries rather than direct SQL in application code.</w:t>
      </w:r>
    </w:p>
    <w:p>
      <w:pPr>
        <w:jc w:val="both"/>
      </w:pPr>
      <w:r>
        <w:t>The field professional_answers is stored as JSONField. Bilingual model answers. In the submitted implementation, this field is part of the InterviewFeedback model and is accessed through Django ORM queries rather than direct SQL in application code.</w:t>
      </w:r>
    </w:p>
    <w:p>
      <w:pPr>
        <w:jc w:val="both"/>
      </w:pPr>
      <w:r>
        <w:t>The field generated_by is stored as CharField(20). local or provider indicator. In the submitted implementation, this field is part of the InterviewFeedback model and is accessed through Django ORM queries rather than direct SQL in application code.</w:t>
      </w:r>
    </w:p>
    <w:p>
      <w:pPr>
        <w:jc w:val="both"/>
      </w:pPr>
      <w:r>
        <w:t>The field created_at is stored as DateTimeField. Generation time. In the submitted implementation, this field is part of the InterviewFeedback model and is accessed through Django ORM queries rather than direct SQL in application code.</w:t>
      </w:r>
    </w:p>
    <w:p>
      <w:pPr>
        <w:pStyle w:val="Heading1"/>
      </w:pPr>
      <w:r>
        <w:rPr>
          <w:color w:val="000000"/>
        </w:rPr>
        <w:t>Appendix H - Source Code Reference Extracts</w:t>
      </w:r>
    </w:p>
    <w:p>
      <w:pPr>
        <w:pStyle w:val="Heading2"/>
      </w:pPr>
      <w:r>
        <w:rPr>
          <w:color w:val="000000"/>
        </w:rPr>
        <w:t>H.1 settings.py database and media configuration</w:t>
      </w:r>
    </w:p>
    <w:p>
      <w:pPr>
        <w:spacing w:before="80" w:after="200"/>
      </w:pPr>
      <w:r>
        <w:rPr>
          <w:rFonts w:ascii="Consolas" w:hAnsi="Consolas"/>
          <w:sz w:val="16"/>
        </w:rPr>
        <w:t>DATABASES = {</w:t>
        <w:br/>
        <w:t xml:space="preserve">    'default': {</w:t>
        <w:br/>
        <w:t xml:space="preserve">        'ENGINE': 'django.db.backends.sqlite3',</w:t>
        <w:br/>
        <w:t xml:space="preserve">        'NAME': BASE_DIR / 'db.sqlite3',</w:t>
        <w:br/>
        <w:t xml:space="preserve">    }</w:t>
        <w:br/>
        <w:t>}</w:t>
        <w:br/>
        <w:br/>
        <w:t>MEDIA_URL = '/media/'</w:t>
        <w:br/>
        <w:t>MEDIA_ROOT = BASE_DIR / 'media'</w:t>
      </w:r>
    </w:p>
    <w:p>
      <w:pPr>
        <w:jc w:val="both"/>
      </w:pPr>
      <w:r>
        <w:t>This extract is included to help the examiner connect the report explanation with the actual submitted Django source code.</w:t>
      </w:r>
    </w:p>
    <w:p>
      <w:pPr>
        <w:pStyle w:val="Heading2"/>
      </w:pPr>
      <w:r>
        <w:rPr>
          <w:color w:val="000000"/>
        </w:rPr>
        <w:t>H.2 settings.py optional AI configuration</w:t>
      </w:r>
    </w:p>
    <w:p>
      <w:pPr>
        <w:spacing w:before="80" w:after="200"/>
      </w:pPr>
      <w:r>
        <w:rPr>
          <w:rFonts w:ascii="Consolas" w:hAnsi="Consolas"/>
          <w:sz w:val="16"/>
        </w:rPr>
        <w:t>AI_PROVIDER = os.getenv('AI_PROVIDER', 'local').lower()</w:t>
        <w:br/>
        <w:t>AI_ENABLED = os.getenv('ENABLE_AI', 'false').lower() in {'1', 'true', 'yes', 'on'}</w:t>
        <w:br/>
        <w:t>GEMINI_API_KEY = os.getenv('GEMINI_API_KEY', '')</w:t>
        <w:br/>
        <w:t>OPENAI_API_KEY = os.getenv('OPENAI_API_KEY', '')</w:t>
      </w:r>
    </w:p>
    <w:p>
      <w:pPr>
        <w:jc w:val="both"/>
      </w:pPr>
      <w:r>
        <w:t>This extract is included to help the examiner connect the report explanation with the actual submitted Django source code.</w:t>
      </w:r>
    </w:p>
    <w:p>
      <w:pPr>
        <w:pStyle w:val="Heading2"/>
      </w:pPr>
      <w:r>
        <w:rPr>
          <w:color w:val="000000"/>
        </w:rPr>
        <w:t>H.3 RegisterForm email validation</w:t>
      </w:r>
    </w:p>
    <w:p>
      <w:pPr>
        <w:spacing w:before="80" w:after="200"/>
      </w:pPr>
      <w:r>
        <w:rPr>
          <w:rFonts w:ascii="Consolas" w:hAnsi="Consolas"/>
          <w:sz w:val="16"/>
        </w:rPr>
        <w:t>email = forms.EmailField(required=True)</w:t>
        <w:br/>
        <w:br/>
        <w:t>def clean_email(self):</w:t>
        <w:br/>
        <w:t xml:space="preserve">    email = self.cleaned_data['email'].strip().lower()</w:t>
        <w:br/>
        <w:t xml:space="preserve">    if User.objects.filter(email__iexact=email).exists():</w:t>
        <w:br/>
        <w:t xml:space="preserve">        raise forms.ValidationError('An account with this email already exists.')</w:t>
        <w:br/>
        <w:t xml:space="preserve">    return email</w:t>
      </w:r>
    </w:p>
    <w:p>
      <w:pPr>
        <w:jc w:val="both"/>
      </w:pPr>
      <w:r>
        <w:t>This extract is included to help the examiner connect the report explanation with the actual submitted Django source code.</w:t>
      </w:r>
    </w:p>
    <w:p>
      <w:pPr>
        <w:pStyle w:val="Heading2"/>
      </w:pPr>
      <w:r>
        <w:rPr>
          <w:color w:val="000000"/>
        </w:rPr>
        <w:t>H.4 InterviewSession model summary</w:t>
      </w:r>
    </w:p>
    <w:p>
      <w:pPr>
        <w:spacing w:before="80" w:after="200"/>
      </w:pPr>
      <w:r>
        <w:rPr>
          <w:rFonts w:ascii="Consolas" w:hAnsi="Consolas"/>
          <w:sz w:val="16"/>
        </w:rPr>
        <w:t>class InterviewSession(models.Model):</w:t>
        <w:br/>
        <w:t xml:space="preserve">    user = models.ForeignKey(User, on_delete=models.CASCADE, related_name='interviews')</w:t>
        <w:br/>
        <w:t xml:space="preserve">    resume = models.ForeignKey(Resume, on_delete=models.SET_NULL, null=True, blank=True, related_name='interviews')</w:t>
        <w:br/>
        <w:t xml:space="preserve">    role = models.CharField(max_length=100)</w:t>
        <w:br/>
        <w:t xml:space="preserve">    difficulty = models.CharField(max_length=20, default='medium')</w:t>
        <w:br/>
        <w:t xml:space="preserve">    interview_type = models.CharField(max_length=30, default='general')</w:t>
        <w:br/>
        <w:t xml:space="preserve">    status = models.CharField(max_length=20, default='in_progress')</w:t>
        <w:br/>
        <w:t xml:space="preserve">    question_count = models.PositiveSmallIntegerField(default=5)</w:t>
        <w:br/>
        <w:t xml:space="preserve">    overall_score = models.FloatField(null=True, blank=True)</w:t>
      </w:r>
    </w:p>
    <w:p>
      <w:pPr>
        <w:jc w:val="both"/>
      </w:pPr>
      <w:r>
        <w:t>This extract is included to help the examiner connect the report explanation with the actual submitted Django source code.</w:t>
      </w:r>
    </w:p>
    <w:p>
      <w:pPr>
        <w:pStyle w:val="Heading2"/>
      </w:pPr>
      <w:r>
        <w:rPr>
          <w:color w:val="000000"/>
        </w:rPr>
        <w:t>H.5 Resume profile builder return format</w:t>
      </w:r>
    </w:p>
    <w:p>
      <w:pPr>
        <w:spacing w:before="80" w:after="200"/>
      </w:pPr>
      <w:r>
        <w:rPr>
          <w:rFonts w:ascii="Consolas" w:hAnsi="Consolas"/>
          <w:sz w:val="16"/>
        </w:rPr>
        <w:t>return {</w:t>
        <w:br/>
        <w:t xml:space="preserve">    'skills': skills,</w:t>
        <w:br/>
        <w:t xml:space="preserve">    'education': education,</w:t>
        <w:br/>
        <w:t xml:space="preserve">    'experience': experience,</w:t>
        <w:br/>
        <w:t xml:space="preserve">    'projects': projects,</w:t>
        <w:br/>
        <w:t xml:space="preserve">    'certifications': certifications,</w:t>
        <w:br/>
        <w:t xml:space="preserve">    'source': 'local',</w:t>
        <w:br/>
        <w:t>}</w:t>
      </w:r>
    </w:p>
    <w:p>
      <w:pPr>
        <w:jc w:val="both"/>
      </w:pPr>
      <w:r>
        <w:t>This extract is included to help the examiner connect the report explanation with the actual submitted Django source code.</w:t>
      </w:r>
    </w:p>
    <w:p>
      <w:pPr>
        <w:pStyle w:val="Heading2"/>
      </w:pPr>
      <w:r>
        <w:rPr>
          <w:color w:val="000000"/>
        </w:rPr>
        <w:t>H.6 Interview start ownership and resume requirement</w:t>
      </w:r>
    </w:p>
    <w:p>
      <w:pPr>
        <w:spacing w:before="80" w:after="200"/>
      </w:pPr>
      <w:r>
        <w:rPr>
          <w:rFonts w:ascii="Consolas" w:hAnsi="Consolas"/>
          <w:sz w:val="16"/>
        </w:rPr>
        <w:t>resume = Resume.objects.filter(user=request.user).order_by('-uploaded_at').first()</w:t>
        <w:br/>
        <w:t>if resume is None:</w:t>
        <w:br/>
        <w:t xml:space="preserve">    return JsonResponse({'error': 'Upload a PDF resume before starting an interview.'}, status=400)</w:t>
      </w:r>
    </w:p>
    <w:p>
      <w:pPr>
        <w:jc w:val="both"/>
      </w:pPr>
      <w:r>
        <w:t>This extract is included to help the examiner connect the report explanation with the actual submitted Django source code.</w:t>
      </w:r>
    </w:p>
    <w:p>
      <w:pPr>
        <w:pStyle w:val="Heading2"/>
      </w:pPr>
      <w:r>
        <w:rPr>
          <w:color w:val="000000"/>
        </w:rPr>
        <w:t>H.7 OTP expiry setting usage</w:t>
      </w:r>
    </w:p>
    <w:p>
      <w:pPr>
        <w:spacing w:before="80" w:after="200"/>
      </w:pPr>
      <w:r>
        <w:rPr>
          <w:rFonts w:ascii="Consolas" w:hAnsi="Consolas"/>
          <w:sz w:val="16"/>
        </w:rPr>
        <w:t>expiry = max(60, int(getattr(settings, 'PASSWORD_RESET_OTP_EXPIRY_SECONDS', 600)))</w:t>
        <w:br/>
        <w:t>return not started_at or (time.time() - started_at) &gt; expiry</w:t>
      </w:r>
    </w:p>
    <w:p>
      <w:pPr>
        <w:jc w:val="both"/>
      </w:pPr>
      <w:r>
        <w:t>This extract is included to help the examiner connect the report explanation with the actual submitted Django source code.</w:t>
      </w:r>
    </w:p>
    <w:p>
      <w:pPr>
        <w:pStyle w:val="Heading2"/>
      </w:pPr>
      <w:r>
        <w:rPr>
          <w:color w:val="000000"/>
        </w:rPr>
        <w:t>H.8 Performance privacy query</w:t>
      </w:r>
    </w:p>
    <w:p>
      <w:pPr>
        <w:spacing w:before="80" w:after="200"/>
      </w:pPr>
      <w:r>
        <w:rPr>
          <w:rFonts w:ascii="Consolas" w:hAnsi="Consolas"/>
          <w:sz w:val="16"/>
        </w:rPr>
        <w:t>completed_sessions = list(</w:t>
        <w:br/>
        <w:t xml:space="preserve">    InterviewSession.objects.filter(user=request.user, status='completed')</w:t>
        <w:br/>
        <w:t xml:space="preserve">    .exclude(overall_score__isnull=True)</w:t>
        <w:br/>
        <w:t xml:space="preserve">    .order_by('-completed_at', '-started_at')</w:t>
        <w:br/>
        <w:t xml:space="preserve">    .prefetch_related('questions__answer')</w:t>
        <w:br/>
        <w:t>)</w:t>
      </w:r>
    </w:p>
    <w:p>
      <w:pPr>
        <w:jc w:val="both"/>
      </w:pPr>
      <w:r>
        <w:t>This extract is included to help the examiner connect the report explanation with the actual submitted Django source code.</w:t>
      </w:r>
    </w:p>
    <w:p>
      <w:pPr>
        <w:pStyle w:val="Heading1"/>
      </w:pPr>
      <w:r>
        <w:rPr>
          <w:color w:val="000000"/>
        </w:rPr>
        <w:t>Appendix I - Extended Manual Test Case Catalogue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8"/>
        <w:gridCol w:w="1958"/>
        <w:gridCol w:w="1958"/>
        <w:gridCol w:w="1958"/>
        <w:gridCol w:w="1958"/>
      </w:tblGrid>
      <w:tr>
        <w:tc>
          <w:tcPr>
            <w:tcW w:type="dxa" w:w="1958"/>
            <w:vAlign w:val="center"/>
            <w:shd w:fill="1F4E79"/>
          </w:tcPr>
          <w:p>
            <w:r>
              <w:rPr>
                <w:color w:val="FFFFFF"/>
              </w:rPr>
            </w:r>
            <w:r>
              <w:rPr>
                <w:b/>
                <w:color w:val="FFFFFF"/>
                <w:sz w:val="18"/>
              </w:rPr>
              <w:t>ID</w:t>
            </w:r>
          </w:p>
        </w:tc>
        <w:tc>
          <w:tcPr>
            <w:tcW w:type="dxa" w:w="1958"/>
            <w:vAlign w:val="center"/>
            <w:shd w:fill="1F4E79"/>
          </w:tcPr>
          <w:p>
            <w:r>
              <w:rPr>
                <w:color w:val="FFFFFF"/>
              </w:rPr>
            </w:r>
            <w:r>
              <w:rPr>
                <w:b/>
                <w:color w:val="FFFFFF"/>
                <w:sz w:val="18"/>
              </w:rPr>
              <w:t>Module</w:t>
            </w:r>
          </w:p>
        </w:tc>
        <w:tc>
          <w:tcPr>
            <w:tcW w:type="dxa" w:w="1958"/>
            <w:vAlign w:val="center"/>
            <w:shd w:fill="1F4E79"/>
          </w:tcPr>
          <w:p>
            <w:r>
              <w:rPr>
                <w:color w:val="FFFFFF"/>
              </w:rPr>
            </w:r>
            <w:r>
              <w:rPr>
                <w:b/>
                <w:color w:val="FFFFFF"/>
                <w:sz w:val="18"/>
              </w:rPr>
              <w:t>Scenario</w:t>
            </w:r>
          </w:p>
        </w:tc>
        <w:tc>
          <w:tcPr>
            <w:tcW w:type="dxa" w:w="1958"/>
            <w:vAlign w:val="center"/>
            <w:shd w:fill="1F4E79"/>
          </w:tcPr>
          <w:p>
            <w:r>
              <w:rPr>
                <w:color w:val="FFFFFF"/>
              </w:rPr>
            </w:r>
            <w:r>
              <w:rPr>
                <w:b/>
                <w:color w:val="FFFFFF"/>
                <w:sz w:val="18"/>
              </w:rPr>
              <w:t>Expected Result</w:t>
            </w:r>
          </w:p>
        </w:tc>
        <w:tc>
          <w:tcPr>
            <w:tcW w:type="dxa" w:w="1958"/>
            <w:vAlign w:val="center"/>
            <w:shd w:fill="1F4E79"/>
          </w:tcPr>
          <w:p>
            <w:r>
              <w:rPr>
                <w:color w:val="FFFFFF"/>
              </w:rPr>
            </w:r>
            <w:r>
              <w:rPr>
                <w:b/>
                <w:color w:val="FFFFFF"/>
                <w:sz w:val="18"/>
              </w:rPr>
              <w:t>Status</w:t>
            </w:r>
          </w:p>
        </w:tc>
      </w:tr>
      <w:tr>
        <w:tc>
          <w:tcPr>
            <w:tcW w:type="dxa" w:w="1958"/>
            <w:vAlign w:val="center"/>
            <w:shd w:fill="F7FBFF"/>
          </w:tcPr>
          <w:p>
            <w:r/>
            <w:r>
              <w:rPr>
                <w:b w:val="0"/>
                <w:sz w:val="18"/>
              </w:rPr>
              <w:t>MTC-01</w:t>
            </w:r>
          </w:p>
        </w:tc>
        <w:tc>
          <w:tcPr>
            <w:tcW w:type="dxa" w:w="1958"/>
            <w:vAlign w:val="center"/>
            <w:shd w:fill="F7FBFF"/>
          </w:tcPr>
          <w:p>
            <w:r/>
            <w:r>
              <w:rPr>
                <w:b w:val="0"/>
                <w:sz w:val="18"/>
              </w:rPr>
              <w:t>Registration</w:t>
            </w:r>
          </w:p>
        </w:tc>
        <w:tc>
          <w:tcPr>
            <w:tcW w:type="dxa" w:w="1958"/>
            <w:vAlign w:val="center"/>
            <w:shd w:fill="F7FBFF"/>
          </w:tcPr>
          <w:p>
            <w:r/>
            <w:r>
              <w:rPr>
                <w:b w:val="0"/>
                <w:sz w:val="18"/>
              </w:rPr>
              <w:t>Submit blank registration form</w:t>
            </w:r>
          </w:p>
        </w:tc>
        <w:tc>
          <w:tcPr>
            <w:tcW w:type="dxa" w:w="1958"/>
            <w:vAlign w:val="center"/>
            <w:shd w:fill="F7FBFF"/>
          </w:tcPr>
          <w:p>
            <w:r/>
            <w:r>
              <w:rPr>
                <w:b w:val="0"/>
                <w:sz w:val="18"/>
              </w:rPr>
              <w:t>Required field errors should be shown</w:t>
            </w:r>
          </w:p>
        </w:tc>
        <w:tc>
          <w:tcPr>
            <w:tcW w:type="dxa" w:w="1958"/>
            <w:vAlign w:val="center"/>
            <w:shd w:fill="F7FBFF"/>
          </w:tcPr>
          <w:p>
            <w:r/>
            <w:r>
              <w:rPr>
                <w:b w:val="0"/>
                <w:sz w:val="18"/>
              </w:rPr>
              <w:t>Proposed manual</w:t>
            </w:r>
          </w:p>
        </w:tc>
      </w:tr>
      <w:tr>
        <w:tc>
          <w:tcPr>
            <w:tcW w:type="dxa" w:w="1958"/>
            <w:vAlign w:val="center"/>
          </w:tcPr>
          <w:p>
            <w:r/>
            <w:r>
              <w:rPr>
                <w:b w:val="0"/>
                <w:sz w:val="18"/>
              </w:rPr>
              <w:t>MTC-02</w:t>
            </w:r>
          </w:p>
        </w:tc>
        <w:tc>
          <w:tcPr>
            <w:tcW w:type="dxa" w:w="1958"/>
            <w:vAlign w:val="center"/>
          </w:tcPr>
          <w:p>
            <w:r/>
            <w:r>
              <w:rPr>
                <w:b w:val="0"/>
                <w:sz w:val="18"/>
              </w:rPr>
              <w:t>Registration</w:t>
            </w:r>
          </w:p>
        </w:tc>
        <w:tc>
          <w:tcPr>
            <w:tcW w:type="dxa" w:w="1958"/>
            <w:vAlign w:val="center"/>
          </w:tcPr>
          <w:p>
            <w:r/>
            <w:r>
              <w:rPr>
                <w:b w:val="0"/>
                <w:sz w:val="18"/>
              </w:rPr>
              <w:t>Register with duplicate email</w:t>
            </w:r>
          </w:p>
        </w:tc>
        <w:tc>
          <w:tcPr>
            <w:tcW w:type="dxa" w:w="1958"/>
            <w:vAlign w:val="center"/>
          </w:tcPr>
          <w:p>
            <w:r/>
            <w:r>
              <w:rPr>
                <w:b w:val="0"/>
                <w:sz w:val="18"/>
              </w:rPr>
              <w:t>Duplicate email validation error should be shown</w:t>
            </w:r>
          </w:p>
        </w:tc>
        <w:tc>
          <w:tcPr>
            <w:tcW w:type="dxa" w:w="1958"/>
            <w:vAlign w:val="center"/>
          </w:tcPr>
          <w:p>
            <w:r/>
            <w:r>
              <w:rPr>
                <w:b w:val="0"/>
                <w:sz w:val="18"/>
              </w:rPr>
              <w:t>Proposed manual</w:t>
            </w:r>
          </w:p>
        </w:tc>
      </w:tr>
      <w:tr>
        <w:tc>
          <w:tcPr>
            <w:tcW w:type="dxa" w:w="1958"/>
            <w:vAlign w:val="center"/>
            <w:shd w:fill="F7FBFF"/>
          </w:tcPr>
          <w:p>
            <w:r/>
            <w:r>
              <w:rPr>
                <w:b w:val="0"/>
                <w:sz w:val="18"/>
              </w:rPr>
              <w:t>MTC-03</w:t>
            </w:r>
          </w:p>
        </w:tc>
        <w:tc>
          <w:tcPr>
            <w:tcW w:type="dxa" w:w="1958"/>
            <w:vAlign w:val="center"/>
            <w:shd w:fill="F7FBFF"/>
          </w:tcPr>
          <w:p>
            <w:r/>
            <w:r>
              <w:rPr>
                <w:b w:val="0"/>
                <w:sz w:val="18"/>
              </w:rPr>
              <w:t>Registration</w:t>
            </w:r>
          </w:p>
        </w:tc>
        <w:tc>
          <w:tcPr>
            <w:tcW w:type="dxa" w:w="1958"/>
            <w:vAlign w:val="center"/>
            <w:shd w:fill="F7FBFF"/>
          </w:tcPr>
          <w:p>
            <w:r/>
            <w:r>
              <w:rPr>
                <w:b w:val="0"/>
                <w:sz w:val="18"/>
              </w:rPr>
              <w:t>Register with weak numeric password</w:t>
            </w:r>
          </w:p>
        </w:tc>
        <w:tc>
          <w:tcPr>
            <w:tcW w:type="dxa" w:w="1958"/>
            <w:vAlign w:val="center"/>
            <w:shd w:fill="F7FBFF"/>
          </w:tcPr>
          <w:p>
            <w:r/>
            <w:r>
              <w:rPr>
                <w:b w:val="0"/>
                <w:sz w:val="18"/>
              </w:rPr>
              <w:t>Django password validator should reject it</w:t>
            </w:r>
          </w:p>
        </w:tc>
        <w:tc>
          <w:tcPr>
            <w:tcW w:type="dxa" w:w="1958"/>
            <w:vAlign w:val="center"/>
            <w:shd w:fill="F7FBFF"/>
          </w:tcPr>
          <w:p>
            <w:r/>
            <w:r>
              <w:rPr>
                <w:b w:val="0"/>
                <w:sz w:val="18"/>
              </w:rPr>
              <w:t>Proposed manual</w:t>
            </w:r>
          </w:p>
        </w:tc>
      </w:tr>
      <w:tr>
        <w:tc>
          <w:tcPr>
            <w:tcW w:type="dxa" w:w="1958"/>
            <w:vAlign w:val="center"/>
          </w:tcPr>
          <w:p>
            <w:r/>
            <w:r>
              <w:rPr>
                <w:b w:val="0"/>
                <w:sz w:val="18"/>
              </w:rPr>
              <w:t>MTC-04</w:t>
            </w:r>
          </w:p>
        </w:tc>
        <w:tc>
          <w:tcPr>
            <w:tcW w:type="dxa" w:w="1958"/>
            <w:vAlign w:val="center"/>
          </w:tcPr>
          <w:p>
            <w:r/>
            <w:r>
              <w:rPr>
                <w:b w:val="0"/>
                <w:sz w:val="18"/>
              </w:rPr>
              <w:t>Login</w:t>
            </w:r>
          </w:p>
        </w:tc>
        <w:tc>
          <w:tcPr>
            <w:tcW w:type="dxa" w:w="1958"/>
            <w:vAlign w:val="center"/>
          </w:tcPr>
          <w:p>
            <w:r/>
            <w:r>
              <w:rPr>
                <w:b w:val="0"/>
                <w:sz w:val="18"/>
              </w:rPr>
              <w:t>Submit valid credentials</w:t>
            </w:r>
          </w:p>
        </w:tc>
        <w:tc>
          <w:tcPr>
            <w:tcW w:type="dxa" w:w="1958"/>
            <w:vAlign w:val="center"/>
          </w:tcPr>
          <w:p>
            <w:r/>
            <w:r>
              <w:rPr>
                <w:b w:val="0"/>
                <w:sz w:val="18"/>
              </w:rPr>
              <w:t>User should be redirected to dashboard</w:t>
            </w:r>
          </w:p>
        </w:tc>
        <w:tc>
          <w:tcPr>
            <w:tcW w:type="dxa" w:w="1958"/>
            <w:vAlign w:val="center"/>
          </w:tcPr>
          <w:p>
            <w:r/>
            <w:r>
              <w:rPr>
                <w:b w:val="0"/>
                <w:sz w:val="18"/>
              </w:rPr>
              <w:t>Proposed manual</w:t>
            </w:r>
          </w:p>
        </w:tc>
      </w:tr>
      <w:tr>
        <w:tc>
          <w:tcPr>
            <w:tcW w:type="dxa" w:w="1958"/>
            <w:vAlign w:val="center"/>
            <w:shd w:fill="F7FBFF"/>
          </w:tcPr>
          <w:p>
            <w:r/>
            <w:r>
              <w:rPr>
                <w:b w:val="0"/>
                <w:sz w:val="18"/>
              </w:rPr>
              <w:t>MTC-05</w:t>
            </w:r>
          </w:p>
        </w:tc>
        <w:tc>
          <w:tcPr>
            <w:tcW w:type="dxa" w:w="1958"/>
            <w:vAlign w:val="center"/>
            <w:shd w:fill="F7FBFF"/>
          </w:tcPr>
          <w:p>
            <w:r/>
            <w:r>
              <w:rPr>
                <w:b w:val="0"/>
                <w:sz w:val="18"/>
              </w:rPr>
              <w:t>Login</w:t>
            </w:r>
          </w:p>
        </w:tc>
        <w:tc>
          <w:tcPr>
            <w:tcW w:type="dxa" w:w="1958"/>
            <w:vAlign w:val="center"/>
            <w:shd w:fill="F7FBFF"/>
          </w:tcPr>
          <w:p>
            <w:r/>
            <w:r>
              <w:rPr>
                <w:b w:val="0"/>
                <w:sz w:val="18"/>
              </w:rPr>
              <w:t>Submit invalid credentials</w:t>
            </w:r>
          </w:p>
        </w:tc>
        <w:tc>
          <w:tcPr>
            <w:tcW w:type="dxa" w:w="1958"/>
            <w:vAlign w:val="center"/>
            <w:shd w:fill="F7FBFF"/>
          </w:tcPr>
          <w:p>
            <w:r/>
            <w:r>
              <w:rPr>
                <w:b w:val="0"/>
                <w:sz w:val="18"/>
              </w:rPr>
              <w:t>Invalid username or password message should appear</w:t>
            </w:r>
          </w:p>
        </w:tc>
        <w:tc>
          <w:tcPr>
            <w:tcW w:type="dxa" w:w="1958"/>
            <w:vAlign w:val="center"/>
            <w:shd w:fill="F7FBFF"/>
          </w:tcPr>
          <w:p>
            <w:r/>
            <w:r>
              <w:rPr>
                <w:b w:val="0"/>
                <w:sz w:val="18"/>
              </w:rPr>
              <w:t>Proposed manual</w:t>
            </w:r>
          </w:p>
        </w:tc>
      </w:tr>
      <w:tr>
        <w:tc>
          <w:tcPr>
            <w:tcW w:type="dxa" w:w="1958"/>
            <w:vAlign w:val="center"/>
          </w:tcPr>
          <w:p>
            <w:r/>
            <w:r>
              <w:rPr>
                <w:b w:val="0"/>
                <w:sz w:val="18"/>
              </w:rPr>
              <w:t>MTC-06</w:t>
            </w:r>
          </w:p>
        </w:tc>
        <w:tc>
          <w:tcPr>
            <w:tcW w:type="dxa" w:w="1958"/>
            <w:vAlign w:val="center"/>
          </w:tcPr>
          <w:p>
            <w:r/>
            <w:r>
              <w:rPr>
                <w:b w:val="0"/>
                <w:sz w:val="18"/>
              </w:rPr>
              <w:t>Settings</w:t>
            </w:r>
          </w:p>
        </w:tc>
        <w:tc>
          <w:tcPr>
            <w:tcW w:type="dxa" w:w="1958"/>
            <w:vAlign w:val="center"/>
          </w:tcPr>
          <w:p>
            <w:r/>
            <w:r>
              <w:rPr>
                <w:b w:val="0"/>
                <w:sz w:val="18"/>
              </w:rPr>
              <w:t>Change notification checkboxes</w:t>
            </w:r>
          </w:p>
        </w:tc>
        <w:tc>
          <w:tcPr>
            <w:tcW w:type="dxa" w:w="1958"/>
            <w:vAlign w:val="center"/>
          </w:tcPr>
          <w:p>
            <w:r/>
            <w:r>
              <w:rPr>
                <w:b w:val="0"/>
                <w:sz w:val="18"/>
              </w:rPr>
              <w:t>Preferences should be saved</w:t>
            </w:r>
          </w:p>
        </w:tc>
        <w:tc>
          <w:tcPr>
            <w:tcW w:type="dxa" w:w="1958"/>
            <w:vAlign w:val="center"/>
          </w:tcPr>
          <w:p>
            <w:r/>
            <w:r>
              <w:rPr>
                <w:b w:val="0"/>
                <w:sz w:val="18"/>
              </w:rPr>
              <w:t>Proposed manual</w:t>
            </w:r>
          </w:p>
        </w:tc>
      </w:tr>
      <w:tr>
        <w:tc>
          <w:tcPr>
            <w:tcW w:type="dxa" w:w="1958"/>
            <w:vAlign w:val="center"/>
            <w:shd w:fill="F7FBFF"/>
          </w:tcPr>
          <w:p>
            <w:r/>
            <w:r>
              <w:rPr>
                <w:b w:val="0"/>
                <w:sz w:val="18"/>
              </w:rPr>
              <w:t>MTC-07</w:t>
            </w:r>
          </w:p>
        </w:tc>
        <w:tc>
          <w:tcPr>
            <w:tcW w:type="dxa" w:w="1958"/>
            <w:vAlign w:val="center"/>
            <w:shd w:fill="F7FBFF"/>
          </w:tcPr>
          <w:p>
            <w:r/>
            <w:r>
              <w:rPr>
                <w:b w:val="0"/>
                <w:sz w:val="18"/>
              </w:rPr>
              <w:t>Settings</w:t>
            </w:r>
          </w:p>
        </w:tc>
        <w:tc>
          <w:tcPr>
            <w:tcW w:type="dxa" w:w="1958"/>
            <w:vAlign w:val="center"/>
            <w:shd w:fill="F7FBFF"/>
          </w:tcPr>
          <w:p>
            <w:r/>
            <w:r>
              <w:rPr>
                <w:b w:val="0"/>
                <w:sz w:val="18"/>
              </w:rPr>
              <w:t>Use invalid email</w:t>
            </w:r>
          </w:p>
        </w:tc>
        <w:tc>
          <w:tcPr>
            <w:tcW w:type="dxa" w:w="1958"/>
            <w:vAlign w:val="center"/>
            <w:shd w:fill="F7FBFF"/>
          </w:tcPr>
          <w:p>
            <w:r/>
            <w:r>
              <w:rPr>
                <w:b w:val="0"/>
                <w:sz w:val="18"/>
              </w:rPr>
              <w:t>Validation message should appear</w:t>
            </w:r>
          </w:p>
        </w:tc>
        <w:tc>
          <w:tcPr>
            <w:tcW w:type="dxa" w:w="1958"/>
            <w:vAlign w:val="center"/>
            <w:shd w:fill="F7FBFF"/>
          </w:tcPr>
          <w:p>
            <w:r/>
            <w:r>
              <w:rPr>
                <w:b w:val="0"/>
                <w:sz w:val="18"/>
              </w:rPr>
              <w:t>Proposed manual</w:t>
            </w:r>
          </w:p>
        </w:tc>
      </w:tr>
      <w:tr>
        <w:tc>
          <w:tcPr>
            <w:tcW w:type="dxa" w:w="1958"/>
            <w:vAlign w:val="center"/>
          </w:tcPr>
          <w:p>
            <w:r/>
            <w:r>
              <w:rPr>
                <w:b w:val="0"/>
                <w:sz w:val="18"/>
              </w:rPr>
              <w:t>MTC-08</w:t>
            </w:r>
          </w:p>
        </w:tc>
        <w:tc>
          <w:tcPr>
            <w:tcW w:type="dxa" w:w="1958"/>
            <w:vAlign w:val="center"/>
          </w:tcPr>
          <w:p>
            <w:r/>
            <w:r>
              <w:rPr>
                <w:b w:val="0"/>
                <w:sz w:val="18"/>
              </w:rPr>
              <w:t>Upload</w:t>
            </w:r>
          </w:p>
        </w:tc>
        <w:tc>
          <w:tcPr>
            <w:tcW w:type="dxa" w:w="1958"/>
            <w:vAlign w:val="center"/>
          </w:tcPr>
          <w:p>
            <w:r/>
            <w:r>
              <w:rPr>
                <w:b w:val="0"/>
                <w:sz w:val="18"/>
              </w:rPr>
              <w:t>Upload no file</w:t>
            </w:r>
          </w:p>
        </w:tc>
        <w:tc>
          <w:tcPr>
            <w:tcW w:type="dxa" w:w="1958"/>
            <w:vAlign w:val="center"/>
          </w:tcPr>
          <w:p>
            <w:r/>
            <w:r>
              <w:rPr>
                <w:b w:val="0"/>
                <w:sz w:val="18"/>
              </w:rPr>
              <w:t>Please select a resume file first should appear</w:t>
            </w:r>
          </w:p>
        </w:tc>
        <w:tc>
          <w:tcPr>
            <w:tcW w:type="dxa" w:w="1958"/>
            <w:vAlign w:val="center"/>
          </w:tcPr>
          <w:p>
            <w:r/>
            <w:r>
              <w:rPr>
                <w:b w:val="0"/>
                <w:sz w:val="18"/>
              </w:rPr>
              <w:t>Proposed manual</w:t>
            </w:r>
          </w:p>
        </w:tc>
      </w:tr>
      <w:tr>
        <w:tc>
          <w:tcPr>
            <w:tcW w:type="dxa" w:w="1958"/>
            <w:vAlign w:val="center"/>
            <w:shd w:fill="F7FBFF"/>
          </w:tcPr>
          <w:p>
            <w:r/>
            <w:r>
              <w:rPr>
                <w:b w:val="0"/>
                <w:sz w:val="18"/>
              </w:rPr>
              <w:t>MTC-09</w:t>
            </w:r>
          </w:p>
        </w:tc>
        <w:tc>
          <w:tcPr>
            <w:tcW w:type="dxa" w:w="1958"/>
            <w:vAlign w:val="center"/>
            <w:shd w:fill="F7FBFF"/>
          </w:tcPr>
          <w:p>
            <w:r/>
            <w:r>
              <w:rPr>
                <w:b w:val="0"/>
                <w:sz w:val="18"/>
              </w:rPr>
              <w:t>Upload</w:t>
            </w:r>
          </w:p>
        </w:tc>
        <w:tc>
          <w:tcPr>
            <w:tcW w:type="dxa" w:w="1958"/>
            <w:vAlign w:val="center"/>
            <w:shd w:fill="F7FBFF"/>
          </w:tcPr>
          <w:p>
            <w:r/>
            <w:r>
              <w:rPr>
                <w:b w:val="0"/>
                <w:sz w:val="18"/>
              </w:rPr>
              <w:t>Upload .docx file</w:t>
            </w:r>
          </w:p>
        </w:tc>
        <w:tc>
          <w:tcPr>
            <w:tcW w:type="dxa" w:w="1958"/>
            <w:vAlign w:val="center"/>
            <w:shd w:fill="F7FBFF"/>
          </w:tcPr>
          <w:p>
            <w:r/>
            <w:r>
              <w:rPr>
                <w:b w:val="0"/>
                <w:sz w:val="18"/>
              </w:rPr>
              <w:t>Only PDF resumes are supported should appear</w:t>
            </w:r>
          </w:p>
        </w:tc>
        <w:tc>
          <w:tcPr>
            <w:tcW w:type="dxa" w:w="1958"/>
            <w:vAlign w:val="center"/>
            <w:shd w:fill="F7FBFF"/>
          </w:tcPr>
          <w:p>
            <w:r/>
            <w:r>
              <w:rPr>
                <w:b w:val="0"/>
                <w:sz w:val="18"/>
              </w:rPr>
              <w:t>Proposed manual</w:t>
            </w:r>
          </w:p>
        </w:tc>
      </w:tr>
      <w:tr>
        <w:tc>
          <w:tcPr>
            <w:tcW w:type="dxa" w:w="1958"/>
            <w:vAlign w:val="center"/>
          </w:tcPr>
          <w:p>
            <w:r/>
            <w:r>
              <w:rPr>
                <w:b w:val="0"/>
                <w:sz w:val="18"/>
              </w:rPr>
              <w:t>MTC-10</w:t>
            </w:r>
          </w:p>
        </w:tc>
        <w:tc>
          <w:tcPr>
            <w:tcW w:type="dxa" w:w="1958"/>
            <w:vAlign w:val="center"/>
          </w:tcPr>
          <w:p>
            <w:r/>
            <w:r>
              <w:rPr>
                <w:b w:val="0"/>
                <w:sz w:val="18"/>
              </w:rPr>
              <w:t>Upload</w:t>
            </w:r>
          </w:p>
        </w:tc>
        <w:tc>
          <w:tcPr>
            <w:tcW w:type="dxa" w:w="1958"/>
            <w:vAlign w:val="center"/>
          </w:tcPr>
          <w:p>
            <w:r/>
            <w:r>
              <w:rPr>
                <w:b w:val="0"/>
                <w:sz w:val="18"/>
              </w:rPr>
              <w:t>Upload fake PDF extension without PDF header</w:t>
            </w:r>
          </w:p>
        </w:tc>
        <w:tc>
          <w:tcPr>
            <w:tcW w:type="dxa" w:w="1958"/>
            <w:vAlign w:val="center"/>
          </w:tcPr>
          <w:p>
            <w:r/>
            <w:r>
              <w:rPr>
                <w:b w:val="0"/>
                <w:sz w:val="18"/>
              </w:rPr>
              <w:t>Invalid PDF message should appear</w:t>
            </w:r>
          </w:p>
        </w:tc>
        <w:tc>
          <w:tcPr>
            <w:tcW w:type="dxa" w:w="1958"/>
            <w:vAlign w:val="center"/>
          </w:tcPr>
          <w:p>
            <w:r/>
            <w:r>
              <w:rPr>
                <w:b w:val="0"/>
                <w:sz w:val="18"/>
              </w:rPr>
              <w:t>Proposed manual</w:t>
            </w:r>
          </w:p>
        </w:tc>
      </w:tr>
      <w:tr>
        <w:tc>
          <w:tcPr>
            <w:tcW w:type="dxa" w:w="1958"/>
            <w:vAlign w:val="center"/>
            <w:shd w:fill="F7FBFF"/>
          </w:tcPr>
          <w:p>
            <w:r/>
            <w:r>
              <w:rPr>
                <w:b w:val="0"/>
                <w:sz w:val="18"/>
              </w:rPr>
              <w:t>MTC-11</w:t>
            </w:r>
          </w:p>
        </w:tc>
        <w:tc>
          <w:tcPr>
            <w:tcW w:type="dxa" w:w="1958"/>
            <w:vAlign w:val="center"/>
            <w:shd w:fill="F7FBFF"/>
          </w:tcPr>
          <w:p>
            <w:r/>
            <w:r>
              <w:rPr>
                <w:b w:val="0"/>
                <w:sz w:val="18"/>
              </w:rPr>
              <w:t>Upload</w:t>
            </w:r>
          </w:p>
        </w:tc>
        <w:tc>
          <w:tcPr>
            <w:tcW w:type="dxa" w:w="1958"/>
            <w:vAlign w:val="center"/>
            <w:shd w:fill="F7FBFF"/>
          </w:tcPr>
          <w:p>
            <w:r/>
            <w:r>
              <w:rPr>
                <w:b w:val="0"/>
                <w:sz w:val="18"/>
              </w:rPr>
              <w:t>Upload valid text PDF</w:t>
            </w:r>
          </w:p>
        </w:tc>
        <w:tc>
          <w:tcPr>
            <w:tcW w:type="dxa" w:w="1958"/>
            <w:vAlign w:val="center"/>
            <w:shd w:fill="F7FBFF"/>
          </w:tcPr>
          <w:p>
            <w:r/>
            <w:r>
              <w:rPr>
                <w:b w:val="0"/>
                <w:sz w:val="18"/>
              </w:rPr>
              <w:t>Resume should be saved and analysed</w:t>
            </w:r>
          </w:p>
        </w:tc>
        <w:tc>
          <w:tcPr>
            <w:tcW w:type="dxa" w:w="1958"/>
            <w:vAlign w:val="center"/>
            <w:shd w:fill="F7FBFF"/>
          </w:tcPr>
          <w:p>
            <w:r/>
            <w:r>
              <w:rPr>
                <w:b w:val="0"/>
                <w:sz w:val="18"/>
              </w:rPr>
              <w:t>Proposed manual</w:t>
            </w:r>
          </w:p>
        </w:tc>
      </w:tr>
      <w:tr>
        <w:tc>
          <w:tcPr>
            <w:tcW w:type="dxa" w:w="1958"/>
            <w:vAlign w:val="center"/>
          </w:tcPr>
          <w:p>
            <w:r/>
            <w:r>
              <w:rPr>
                <w:b w:val="0"/>
                <w:sz w:val="18"/>
              </w:rPr>
              <w:t>MTC-12</w:t>
            </w:r>
          </w:p>
        </w:tc>
        <w:tc>
          <w:tcPr>
            <w:tcW w:type="dxa" w:w="1958"/>
            <w:vAlign w:val="center"/>
          </w:tcPr>
          <w:p>
            <w:r/>
            <w:r>
              <w:rPr>
                <w:b w:val="0"/>
                <w:sz w:val="18"/>
              </w:rPr>
              <w:t>Career Guidance</w:t>
            </w:r>
          </w:p>
        </w:tc>
        <w:tc>
          <w:tcPr>
            <w:tcW w:type="dxa" w:w="1958"/>
            <w:vAlign w:val="center"/>
          </w:tcPr>
          <w:p>
            <w:r/>
            <w:r>
              <w:rPr>
                <w:b w:val="0"/>
                <w:sz w:val="18"/>
              </w:rPr>
              <w:t>Generate without resume</w:t>
            </w:r>
          </w:p>
        </w:tc>
        <w:tc>
          <w:tcPr>
            <w:tcW w:type="dxa" w:w="1958"/>
            <w:vAlign w:val="center"/>
          </w:tcPr>
          <w:p>
            <w:r/>
            <w:r>
              <w:rPr>
                <w:b w:val="0"/>
                <w:sz w:val="18"/>
              </w:rPr>
              <w:t>Upload resume prompt should appear</w:t>
            </w:r>
          </w:p>
        </w:tc>
        <w:tc>
          <w:tcPr>
            <w:tcW w:type="dxa" w:w="1958"/>
            <w:vAlign w:val="center"/>
          </w:tcPr>
          <w:p>
            <w:r/>
            <w:r>
              <w:rPr>
                <w:b w:val="0"/>
                <w:sz w:val="18"/>
              </w:rPr>
              <w:t>Proposed manual</w:t>
            </w:r>
          </w:p>
        </w:tc>
      </w:tr>
      <w:tr>
        <w:tc>
          <w:tcPr>
            <w:tcW w:type="dxa" w:w="1958"/>
            <w:vAlign w:val="center"/>
            <w:shd w:fill="F7FBFF"/>
          </w:tcPr>
          <w:p>
            <w:r/>
            <w:r>
              <w:rPr>
                <w:b w:val="0"/>
                <w:sz w:val="18"/>
              </w:rPr>
              <w:t>MTC-13</w:t>
            </w:r>
          </w:p>
        </w:tc>
        <w:tc>
          <w:tcPr>
            <w:tcW w:type="dxa" w:w="1958"/>
            <w:vAlign w:val="center"/>
            <w:shd w:fill="F7FBFF"/>
          </w:tcPr>
          <w:p>
            <w:r/>
            <w:r>
              <w:rPr>
                <w:b w:val="0"/>
                <w:sz w:val="18"/>
              </w:rPr>
              <w:t>Career Guidance</w:t>
            </w:r>
          </w:p>
        </w:tc>
        <w:tc>
          <w:tcPr>
            <w:tcW w:type="dxa" w:w="1958"/>
            <w:vAlign w:val="center"/>
            <w:shd w:fill="F7FBFF"/>
          </w:tcPr>
          <w:p>
            <w:r/>
            <w:r>
              <w:rPr>
                <w:b w:val="0"/>
                <w:sz w:val="18"/>
              </w:rPr>
              <w:t>Generate after parsed resume</w:t>
            </w:r>
          </w:p>
        </w:tc>
        <w:tc>
          <w:tcPr>
            <w:tcW w:type="dxa" w:w="1958"/>
            <w:vAlign w:val="center"/>
            <w:shd w:fill="F7FBFF"/>
          </w:tcPr>
          <w:p>
            <w:r/>
            <w:r>
              <w:rPr>
                <w:b w:val="0"/>
                <w:sz w:val="18"/>
              </w:rPr>
              <w:t>Target roles and plan should appear</w:t>
            </w:r>
          </w:p>
        </w:tc>
        <w:tc>
          <w:tcPr>
            <w:tcW w:type="dxa" w:w="1958"/>
            <w:vAlign w:val="center"/>
            <w:shd w:fill="F7FBFF"/>
          </w:tcPr>
          <w:p>
            <w:r/>
            <w:r>
              <w:rPr>
                <w:b w:val="0"/>
                <w:sz w:val="18"/>
              </w:rPr>
              <w:t>Proposed manual</w:t>
            </w:r>
          </w:p>
        </w:tc>
      </w:tr>
      <w:tr>
        <w:tc>
          <w:tcPr>
            <w:tcW w:type="dxa" w:w="1958"/>
            <w:vAlign w:val="center"/>
          </w:tcPr>
          <w:p>
            <w:r/>
            <w:r>
              <w:rPr>
                <w:b w:val="0"/>
                <w:sz w:val="18"/>
              </w:rPr>
              <w:t>MTC-14</w:t>
            </w:r>
          </w:p>
        </w:tc>
        <w:tc>
          <w:tcPr>
            <w:tcW w:type="dxa" w:w="1958"/>
            <w:vAlign w:val="center"/>
          </w:tcPr>
          <w:p>
            <w:r/>
            <w:r>
              <w:rPr>
                <w:b w:val="0"/>
                <w:sz w:val="18"/>
              </w:rPr>
              <w:t>Interview Start</w:t>
            </w:r>
          </w:p>
        </w:tc>
        <w:tc>
          <w:tcPr>
            <w:tcW w:type="dxa" w:w="1958"/>
            <w:vAlign w:val="center"/>
          </w:tcPr>
          <w:p>
            <w:r/>
            <w:r>
              <w:rPr>
                <w:b w:val="0"/>
                <w:sz w:val="18"/>
              </w:rPr>
              <w:t>Start without resume</w:t>
            </w:r>
          </w:p>
        </w:tc>
        <w:tc>
          <w:tcPr>
            <w:tcW w:type="dxa" w:w="1958"/>
            <w:vAlign w:val="center"/>
          </w:tcPr>
          <w:p>
            <w:r/>
            <w:r>
              <w:rPr>
                <w:b w:val="0"/>
                <w:sz w:val="18"/>
              </w:rPr>
              <w:t>400 error requiring PDF resume</w:t>
            </w:r>
          </w:p>
        </w:tc>
        <w:tc>
          <w:tcPr>
            <w:tcW w:type="dxa" w:w="1958"/>
            <w:vAlign w:val="center"/>
          </w:tcPr>
          <w:p>
            <w:r/>
            <w:r>
              <w:rPr>
                <w:b w:val="0"/>
                <w:sz w:val="18"/>
              </w:rPr>
              <w:t>Proposed manual</w:t>
            </w:r>
          </w:p>
        </w:tc>
      </w:tr>
      <w:tr>
        <w:tc>
          <w:tcPr>
            <w:tcW w:type="dxa" w:w="1958"/>
            <w:vAlign w:val="center"/>
            <w:shd w:fill="F7FBFF"/>
          </w:tcPr>
          <w:p>
            <w:r/>
            <w:r>
              <w:rPr>
                <w:b w:val="0"/>
                <w:sz w:val="18"/>
              </w:rPr>
              <w:t>MTC-15</w:t>
            </w:r>
          </w:p>
        </w:tc>
        <w:tc>
          <w:tcPr>
            <w:tcW w:type="dxa" w:w="1958"/>
            <w:vAlign w:val="center"/>
            <w:shd w:fill="F7FBFF"/>
          </w:tcPr>
          <w:p>
            <w:r/>
            <w:r>
              <w:rPr>
                <w:b w:val="0"/>
                <w:sz w:val="18"/>
              </w:rPr>
              <w:t>Interview Start</w:t>
            </w:r>
          </w:p>
        </w:tc>
        <w:tc>
          <w:tcPr>
            <w:tcW w:type="dxa" w:w="1958"/>
            <w:vAlign w:val="center"/>
            <w:shd w:fill="F7FBFF"/>
          </w:tcPr>
          <w:p>
            <w:r/>
            <w:r>
              <w:rPr>
                <w:b w:val="0"/>
                <w:sz w:val="18"/>
              </w:rPr>
              <w:t>Invalid difficulty</w:t>
            </w:r>
          </w:p>
        </w:tc>
        <w:tc>
          <w:tcPr>
            <w:tcW w:type="dxa" w:w="1958"/>
            <w:vAlign w:val="center"/>
            <w:shd w:fill="F7FBFF"/>
          </w:tcPr>
          <w:p>
            <w:r/>
            <w:r>
              <w:rPr>
                <w:b w:val="0"/>
                <w:sz w:val="18"/>
              </w:rPr>
              <w:t>Difficulty should default to medium</w:t>
            </w:r>
          </w:p>
        </w:tc>
        <w:tc>
          <w:tcPr>
            <w:tcW w:type="dxa" w:w="1958"/>
            <w:vAlign w:val="center"/>
            <w:shd w:fill="F7FBFF"/>
          </w:tcPr>
          <w:p>
            <w:r/>
            <w:r>
              <w:rPr>
                <w:b w:val="0"/>
                <w:sz w:val="18"/>
              </w:rPr>
              <w:t>Proposed manual</w:t>
            </w:r>
          </w:p>
        </w:tc>
      </w:tr>
      <w:tr>
        <w:tc>
          <w:tcPr>
            <w:tcW w:type="dxa" w:w="1958"/>
            <w:vAlign w:val="center"/>
          </w:tcPr>
          <w:p>
            <w:r/>
            <w:r>
              <w:rPr>
                <w:b w:val="0"/>
                <w:sz w:val="18"/>
              </w:rPr>
              <w:t>MTC-16</w:t>
            </w:r>
          </w:p>
        </w:tc>
        <w:tc>
          <w:tcPr>
            <w:tcW w:type="dxa" w:w="1958"/>
            <w:vAlign w:val="center"/>
          </w:tcPr>
          <w:p>
            <w:r/>
            <w:r>
              <w:rPr>
                <w:b w:val="0"/>
                <w:sz w:val="18"/>
              </w:rPr>
              <w:t>Interview Start</w:t>
            </w:r>
          </w:p>
        </w:tc>
        <w:tc>
          <w:tcPr>
            <w:tcW w:type="dxa" w:w="1958"/>
            <w:vAlign w:val="center"/>
          </w:tcPr>
          <w:p>
            <w:r/>
            <w:r>
              <w:rPr>
                <w:b w:val="0"/>
                <w:sz w:val="18"/>
              </w:rPr>
              <w:t>Hard difficulty</w:t>
            </w:r>
          </w:p>
        </w:tc>
        <w:tc>
          <w:tcPr>
            <w:tcW w:type="dxa" w:w="1958"/>
            <w:vAlign w:val="center"/>
          </w:tcPr>
          <w:p>
            <w:r/>
            <w:r>
              <w:rPr>
                <w:b w:val="0"/>
                <w:sz w:val="18"/>
              </w:rPr>
              <w:t>40 questions should be requested</w:t>
            </w:r>
          </w:p>
        </w:tc>
        <w:tc>
          <w:tcPr>
            <w:tcW w:type="dxa" w:w="1958"/>
            <w:vAlign w:val="center"/>
          </w:tcPr>
          <w:p>
            <w:r/>
            <w:r>
              <w:rPr>
                <w:b w:val="0"/>
                <w:sz w:val="18"/>
              </w:rPr>
              <w:t>Proposed manual</w:t>
            </w:r>
          </w:p>
        </w:tc>
      </w:tr>
      <w:tr>
        <w:tc>
          <w:tcPr>
            <w:tcW w:type="dxa" w:w="1958"/>
            <w:vAlign w:val="center"/>
            <w:shd w:fill="F7FBFF"/>
          </w:tcPr>
          <w:p>
            <w:r/>
            <w:r>
              <w:rPr>
                <w:b w:val="0"/>
                <w:sz w:val="18"/>
              </w:rPr>
              <w:t>MTC-17</w:t>
            </w:r>
          </w:p>
        </w:tc>
        <w:tc>
          <w:tcPr>
            <w:tcW w:type="dxa" w:w="1958"/>
            <w:vAlign w:val="center"/>
            <w:shd w:fill="F7FBFF"/>
          </w:tcPr>
          <w:p>
            <w:r/>
            <w:r>
              <w:rPr>
                <w:b w:val="0"/>
                <w:sz w:val="18"/>
              </w:rPr>
              <w:t>Interview Answer</w:t>
            </w:r>
          </w:p>
        </w:tc>
        <w:tc>
          <w:tcPr>
            <w:tcW w:type="dxa" w:w="1958"/>
            <w:vAlign w:val="center"/>
            <w:shd w:fill="F7FBFF"/>
          </w:tcPr>
          <w:p>
            <w:r/>
            <w:r>
              <w:rPr>
                <w:b w:val="0"/>
                <w:sz w:val="18"/>
              </w:rPr>
              <w:t>Invalid question id</w:t>
            </w:r>
          </w:p>
        </w:tc>
        <w:tc>
          <w:tcPr>
            <w:tcW w:type="dxa" w:w="1958"/>
            <w:vAlign w:val="center"/>
            <w:shd w:fill="F7FBFF"/>
          </w:tcPr>
          <w:p>
            <w:r/>
            <w:r>
              <w:rPr>
                <w:b w:val="0"/>
                <w:sz w:val="18"/>
              </w:rPr>
              <w:t>400 or 404 response should be returned</w:t>
            </w:r>
          </w:p>
        </w:tc>
        <w:tc>
          <w:tcPr>
            <w:tcW w:type="dxa" w:w="1958"/>
            <w:vAlign w:val="center"/>
            <w:shd w:fill="F7FBFF"/>
          </w:tcPr>
          <w:p>
            <w:r/>
            <w:r>
              <w:rPr>
                <w:b w:val="0"/>
                <w:sz w:val="18"/>
              </w:rPr>
              <w:t>Proposed manual</w:t>
            </w:r>
          </w:p>
        </w:tc>
      </w:tr>
      <w:tr>
        <w:tc>
          <w:tcPr>
            <w:tcW w:type="dxa" w:w="1958"/>
            <w:vAlign w:val="center"/>
          </w:tcPr>
          <w:p>
            <w:r/>
            <w:r>
              <w:rPr>
                <w:b w:val="0"/>
                <w:sz w:val="18"/>
              </w:rPr>
              <w:t>MTC-18</w:t>
            </w:r>
          </w:p>
        </w:tc>
        <w:tc>
          <w:tcPr>
            <w:tcW w:type="dxa" w:w="1958"/>
            <w:vAlign w:val="center"/>
          </w:tcPr>
          <w:p>
            <w:r/>
            <w:r>
              <w:rPr>
                <w:b w:val="0"/>
                <w:sz w:val="18"/>
              </w:rPr>
              <w:t>Interview Answer</w:t>
            </w:r>
          </w:p>
        </w:tc>
        <w:tc>
          <w:tcPr>
            <w:tcW w:type="dxa" w:w="1958"/>
            <w:vAlign w:val="center"/>
          </w:tcPr>
          <w:p>
            <w:r/>
            <w:r>
              <w:rPr>
                <w:b w:val="0"/>
                <w:sz w:val="18"/>
              </w:rPr>
              <w:t>Valid answer</w:t>
            </w:r>
          </w:p>
        </w:tc>
        <w:tc>
          <w:tcPr>
            <w:tcW w:type="dxa" w:w="1958"/>
            <w:vAlign w:val="center"/>
          </w:tcPr>
          <w:p>
            <w:r/>
            <w:r>
              <w:rPr>
                <w:b w:val="0"/>
                <w:sz w:val="18"/>
              </w:rPr>
              <w:t>Scores should be returned and saved</w:t>
            </w:r>
          </w:p>
        </w:tc>
        <w:tc>
          <w:tcPr>
            <w:tcW w:type="dxa" w:w="1958"/>
            <w:vAlign w:val="center"/>
          </w:tcPr>
          <w:p>
            <w:r/>
            <w:r>
              <w:rPr>
                <w:b w:val="0"/>
                <w:sz w:val="18"/>
              </w:rPr>
              <w:t>Proposed manual</w:t>
            </w:r>
          </w:p>
        </w:tc>
      </w:tr>
      <w:tr>
        <w:tc>
          <w:tcPr>
            <w:tcW w:type="dxa" w:w="1958"/>
            <w:vAlign w:val="center"/>
            <w:shd w:fill="F7FBFF"/>
          </w:tcPr>
          <w:p>
            <w:r/>
            <w:r>
              <w:rPr>
                <w:b w:val="0"/>
                <w:sz w:val="18"/>
              </w:rPr>
              <w:t>MTC-19</w:t>
            </w:r>
          </w:p>
        </w:tc>
        <w:tc>
          <w:tcPr>
            <w:tcW w:type="dxa" w:w="1958"/>
            <w:vAlign w:val="center"/>
            <w:shd w:fill="F7FBFF"/>
          </w:tcPr>
          <w:p>
            <w:r/>
            <w:r>
              <w:rPr>
                <w:b w:val="0"/>
                <w:sz w:val="18"/>
              </w:rPr>
              <w:t>Interview Finish</w:t>
            </w:r>
          </w:p>
        </w:tc>
        <w:tc>
          <w:tcPr>
            <w:tcW w:type="dxa" w:w="1958"/>
            <w:vAlign w:val="center"/>
            <w:shd w:fill="F7FBFF"/>
          </w:tcPr>
          <w:p>
            <w:r/>
            <w:r>
              <w:rPr>
                <w:b w:val="0"/>
                <w:sz w:val="18"/>
              </w:rPr>
              <w:t>Invalid session id</w:t>
            </w:r>
          </w:p>
        </w:tc>
        <w:tc>
          <w:tcPr>
            <w:tcW w:type="dxa" w:w="1958"/>
            <w:vAlign w:val="center"/>
            <w:shd w:fill="F7FBFF"/>
          </w:tcPr>
          <w:p>
            <w:r/>
            <w:r>
              <w:rPr>
                <w:b w:val="0"/>
                <w:sz w:val="18"/>
              </w:rPr>
              <w:t>404 response should be returned</w:t>
            </w:r>
          </w:p>
        </w:tc>
        <w:tc>
          <w:tcPr>
            <w:tcW w:type="dxa" w:w="1958"/>
            <w:vAlign w:val="center"/>
            <w:shd w:fill="F7FBFF"/>
          </w:tcPr>
          <w:p>
            <w:r/>
            <w:r>
              <w:rPr>
                <w:b w:val="0"/>
                <w:sz w:val="18"/>
              </w:rPr>
              <w:t>Proposed manual</w:t>
            </w:r>
          </w:p>
        </w:tc>
      </w:tr>
      <w:tr>
        <w:tc>
          <w:tcPr>
            <w:tcW w:type="dxa" w:w="1958"/>
            <w:vAlign w:val="center"/>
          </w:tcPr>
          <w:p>
            <w:r/>
            <w:r>
              <w:rPr>
                <w:b w:val="0"/>
                <w:sz w:val="18"/>
              </w:rPr>
              <w:t>MTC-20</w:t>
            </w:r>
          </w:p>
        </w:tc>
        <w:tc>
          <w:tcPr>
            <w:tcW w:type="dxa" w:w="1958"/>
            <w:vAlign w:val="center"/>
          </w:tcPr>
          <w:p>
            <w:r/>
            <w:r>
              <w:rPr>
                <w:b w:val="0"/>
                <w:sz w:val="18"/>
              </w:rPr>
              <w:t>Interview Finish</w:t>
            </w:r>
          </w:p>
        </w:tc>
        <w:tc>
          <w:tcPr>
            <w:tcW w:type="dxa" w:w="1958"/>
            <w:vAlign w:val="center"/>
          </w:tcPr>
          <w:p>
            <w:r/>
            <w:r>
              <w:rPr>
                <w:b w:val="0"/>
                <w:sz w:val="18"/>
              </w:rPr>
              <w:t>Completed session</w:t>
            </w:r>
          </w:p>
        </w:tc>
        <w:tc>
          <w:tcPr>
            <w:tcW w:type="dxa" w:w="1958"/>
            <w:vAlign w:val="center"/>
          </w:tcPr>
          <w:p>
            <w:r/>
            <w:r>
              <w:rPr>
                <w:b w:val="0"/>
                <w:sz w:val="18"/>
              </w:rPr>
              <w:t>Overall score, feedback, report URL and PDF URL should be returned</w:t>
            </w:r>
          </w:p>
        </w:tc>
        <w:tc>
          <w:tcPr>
            <w:tcW w:type="dxa" w:w="1958"/>
            <w:vAlign w:val="center"/>
          </w:tcPr>
          <w:p>
            <w:r/>
            <w:r>
              <w:rPr>
                <w:b w:val="0"/>
                <w:sz w:val="18"/>
              </w:rPr>
              <w:t>Proposed manual</w:t>
            </w:r>
          </w:p>
        </w:tc>
      </w:tr>
      <w:tr>
        <w:tc>
          <w:tcPr>
            <w:tcW w:type="dxa" w:w="1958"/>
            <w:vAlign w:val="center"/>
            <w:shd w:fill="F7FBFF"/>
          </w:tcPr>
          <w:p>
            <w:r/>
            <w:r>
              <w:rPr>
                <w:b w:val="0"/>
                <w:sz w:val="18"/>
              </w:rPr>
              <w:t>MTC-21</w:t>
            </w:r>
          </w:p>
        </w:tc>
        <w:tc>
          <w:tcPr>
            <w:tcW w:type="dxa" w:w="1958"/>
            <w:vAlign w:val="center"/>
            <w:shd w:fill="F7FBFF"/>
          </w:tcPr>
          <w:p>
            <w:r/>
            <w:r>
              <w:rPr>
                <w:b w:val="0"/>
                <w:sz w:val="18"/>
              </w:rPr>
              <w:t>Interview Report</w:t>
            </w:r>
          </w:p>
        </w:tc>
        <w:tc>
          <w:tcPr>
            <w:tcW w:type="dxa" w:w="1958"/>
            <w:vAlign w:val="center"/>
            <w:shd w:fill="F7FBFF"/>
          </w:tcPr>
          <w:p>
            <w:r/>
            <w:r>
              <w:rPr>
                <w:b w:val="0"/>
                <w:sz w:val="18"/>
              </w:rPr>
              <w:t>Open incomplete session report</w:t>
            </w:r>
          </w:p>
        </w:tc>
        <w:tc>
          <w:tcPr>
            <w:tcW w:type="dxa" w:w="1958"/>
            <w:vAlign w:val="center"/>
            <w:shd w:fill="F7FBFF"/>
          </w:tcPr>
          <w:p>
            <w:r/>
            <w:r>
              <w:rPr>
                <w:b w:val="0"/>
                <w:sz w:val="18"/>
              </w:rPr>
              <w:t>User should be redirected to interview page</w:t>
            </w:r>
          </w:p>
        </w:tc>
        <w:tc>
          <w:tcPr>
            <w:tcW w:type="dxa" w:w="1958"/>
            <w:vAlign w:val="center"/>
            <w:shd w:fill="F7FBFF"/>
          </w:tcPr>
          <w:p>
            <w:r/>
            <w:r>
              <w:rPr>
                <w:b w:val="0"/>
                <w:sz w:val="18"/>
              </w:rPr>
              <w:t>Proposed manual</w:t>
            </w:r>
          </w:p>
        </w:tc>
      </w:tr>
      <w:tr>
        <w:tc>
          <w:tcPr>
            <w:tcW w:type="dxa" w:w="1958"/>
            <w:vAlign w:val="center"/>
          </w:tcPr>
          <w:p>
            <w:r/>
            <w:r>
              <w:rPr>
                <w:b w:val="0"/>
                <w:sz w:val="18"/>
              </w:rPr>
              <w:t>MTC-22</w:t>
            </w:r>
          </w:p>
        </w:tc>
        <w:tc>
          <w:tcPr>
            <w:tcW w:type="dxa" w:w="1958"/>
            <w:vAlign w:val="center"/>
          </w:tcPr>
          <w:p>
            <w:r/>
            <w:r>
              <w:rPr>
                <w:b w:val="0"/>
                <w:sz w:val="18"/>
              </w:rPr>
              <w:t>Interview Report</w:t>
            </w:r>
          </w:p>
        </w:tc>
        <w:tc>
          <w:tcPr>
            <w:tcW w:type="dxa" w:w="1958"/>
            <w:vAlign w:val="center"/>
          </w:tcPr>
          <w:p>
            <w:r/>
            <w:r>
              <w:rPr>
                <w:b w:val="0"/>
                <w:sz w:val="18"/>
              </w:rPr>
              <w:t>Open completed own report</w:t>
            </w:r>
          </w:p>
        </w:tc>
        <w:tc>
          <w:tcPr>
            <w:tcW w:type="dxa" w:w="1958"/>
            <w:vAlign w:val="center"/>
          </w:tcPr>
          <w:p>
            <w:r/>
            <w:r>
              <w:rPr>
                <w:b w:val="0"/>
                <w:sz w:val="18"/>
              </w:rPr>
              <w:t>Report should display questions, answer key, and score</w:t>
            </w:r>
          </w:p>
        </w:tc>
        <w:tc>
          <w:tcPr>
            <w:tcW w:type="dxa" w:w="1958"/>
            <w:vAlign w:val="center"/>
          </w:tcPr>
          <w:p>
            <w:r/>
            <w:r>
              <w:rPr>
                <w:b w:val="0"/>
                <w:sz w:val="18"/>
              </w:rPr>
              <w:t>Proposed manual</w:t>
            </w:r>
          </w:p>
        </w:tc>
      </w:tr>
      <w:tr>
        <w:tc>
          <w:tcPr>
            <w:tcW w:type="dxa" w:w="1958"/>
            <w:vAlign w:val="center"/>
            <w:shd w:fill="F7FBFF"/>
          </w:tcPr>
          <w:p>
            <w:r/>
            <w:r>
              <w:rPr>
                <w:b w:val="0"/>
                <w:sz w:val="18"/>
              </w:rPr>
              <w:t>MTC-23</w:t>
            </w:r>
          </w:p>
        </w:tc>
        <w:tc>
          <w:tcPr>
            <w:tcW w:type="dxa" w:w="1958"/>
            <w:vAlign w:val="center"/>
            <w:shd w:fill="F7FBFF"/>
          </w:tcPr>
          <w:p>
            <w:r/>
            <w:r>
              <w:rPr>
                <w:b w:val="0"/>
                <w:sz w:val="18"/>
              </w:rPr>
              <w:t>PDF Report</w:t>
            </w:r>
          </w:p>
        </w:tc>
        <w:tc>
          <w:tcPr>
            <w:tcW w:type="dxa" w:w="1958"/>
            <w:vAlign w:val="center"/>
            <w:shd w:fill="F7FBFF"/>
          </w:tcPr>
          <w:p>
            <w:r/>
            <w:r>
              <w:rPr>
                <w:b w:val="0"/>
                <w:sz w:val="18"/>
              </w:rPr>
              <w:t>Download before completion</w:t>
            </w:r>
          </w:p>
        </w:tc>
        <w:tc>
          <w:tcPr>
            <w:tcW w:type="dxa" w:w="1958"/>
            <w:vAlign w:val="center"/>
            <w:shd w:fill="F7FBFF"/>
          </w:tcPr>
          <w:p>
            <w:r/>
            <w:r>
              <w:rPr>
                <w:b w:val="0"/>
                <w:sz w:val="18"/>
              </w:rPr>
              <w:t>400 message should be returned</w:t>
            </w:r>
          </w:p>
        </w:tc>
        <w:tc>
          <w:tcPr>
            <w:tcW w:type="dxa" w:w="1958"/>
            <w:vAlign w:val="center"/>
            <w:shd w:fill="F7FBFF"/>
          </w:tcPr>
          <w:p>
            <w:r/>
            <w:r>
              <w:rPr>
                <w:b w:val="0"/>
                <w:sz w:val="18"/>
              </w:rPr>
              <w:t>Proposed manual</w:t>
            </w:r>
          </w:p>
        </w:tc>
      </w:tr>
      <w:tr>
        <w:tc>
          <w:tcPr>
            <w:tcW w:type="dxa" w:w="1958"/>
            <w:vAlign w:val="center"/>
          </w:tcPr>
          <w:p>
            <w:r/>
            <w:r>
              <w:rPr>
                <w:b w:val="0"/>
                <w:sz w:val="18"/>
              </w:rPr>
              <w:t>MTC-24</w:t>
            </w:r>
          </w:p>
        </w:tc>
        <w:tc>
          <w:tcPr>
            <w:tcW w:type="dxa" w:w="1958"/>
            <w:vAlign w:val="center"/>
          </w:tcPr>
          <w:p>
            <w:r/>
            <w:r>
              <w:rPr>
                <w:b w:val="0"/>
                <w:sz w:val="18"/>
              </w:rPr>
              <w:t>PDF Report</w:t>
            </w:r>
          </w:p>
        </w:tc>
        <w:tc>
          <w:tcPr>
            <w:tcW w:type="dxa" w:w="1958"/>
            <w:vAlign w:val="center"/>
          </w:tcPr>
          <w:p>
            <w:r/>
            <w:r>
              <w:rPr>
                <w:b w:val="0"/>
                <w:sz w:val="18"/>
              </w:rPr>
              <w:t>Download after completion</w:t>
            </w:r>
          </w:p>
        </w:tc>
        <w:tc>
          <w:tcPr>
            <w:tcW w:type="dxa" w:w="1958"/>
            <w:vAlign w:val="center"/>
          </w:tcPr>
          <w:p>
            <w:r/>
            <w:r>
              <w:rPr>
                <w:b w:val="0"/>
                <w:sz w:val="18"/>
              </w:rPr>
              <w:t>PDF file should be downloaded</w:t>
            </w:r>
          </w:p>
        </w:tc>
        <w:tc>
          <w:tcPr>
            <w:tcW w:type="dxa" w:w="1958"/>
            <w:vAlign w:val="center"/>
          </w:tcPr>
          <w:p>
            <w:r/>
            <w:r>
              <w:rPr>
                <w:b w:val="0"/>
                <w:sz w:val="18"/>
              </w:rPr>
              <w:t>Proposed manual</w:t>
            </w:r>
          </w:p>
        </w:tc>
      </w:tr>
      <w:tr>
        <w:tc>
          <w:tcPr>
            <w:tcW w:type="dxa" w:w="1958"/>
            <w:vAlign w:val="center"/>
            <w:shd w:fill="F7FBFF"/>
          </w:tcPr>
          <w:p>
            <w:r/>
            <w:r>
              <w:rPr>
                <w:b w:val="0"/>
                <w:sz w:val="18"/>
              </w:rPr>
              <w:t>MTC-25</w:t>
            </w:r>
          </w:p>
        </w:tc>
        <w:tc>
          <w:tcPr>
            <w:tcW w:type="dxa" w:w="1958"/>
            <w:vAlign w:val="center"/>
            <w:shd w:fill="F7FBFF"/>
          </w:tcPr>
          <w:p>
            <w:r/>
            <w:r>
              <w:rPr>
                <w:b w:val="0"/>
                <w:sz w:val="18"/>
              </w:rPr>
              <w:t>Performance</w:t>
            </w:r>
          </w:p>
        </w:tc>
        <w:tc>
          <w:tcPr>
            <w:tcW w:type="dxa" w:w="1958"/>
            <w:vAlign w:val="center"/>
            <w:shd w:fill="F7FBFF"/>
          </w:tcPr>
          <w:p>
            <w:r/>
            <w:r>
              <w:rPr>
                <w:b w:val="0"/>
                <w:sz w:val="18"/>
              </w:rPr>
              <w:t>No completed interviews</w:t>
            </w:r>
          </w:p>
        </w:tc>
        <w:tc>
          <w:tcPr>
            <w:tcW w:type="dxa" w:w="1958"/>
            <w:vAlign w:val="center"/>
            <w:shd w:fill="F7FBFF"/>
          </w:tcPr>
          <w:p>
            <w:r/>
            <w:r>
              <w:rPr>
                <w:b w:val="0"/>
                <w:sz w:val="18"/>
              </w:rPr>
              <w:t>Empty state should be displayed</w:t>
            </w:r>
          </w:p>
        </w:tc>
        <w:tc>
          <w:tcPr>
            <w:tcW w:type="dxa" w:w="1958"/>
            <w:vAlign w:val="center"/>
            <w:shd w:fill="F7FBFF"/>
          </w:tcPr>
          <w:p>
            <w:r/>
            <w:r>
              <w:rPr>
                <w:b w:val="0"/>
                <w:sz w:val="18"/>
              </w:rPr>
              <w:t>Proposed manual</w:t>
            </w:r>
          </w:p>
        </w:tc>
      </w:tr>
      <w:tr>
        <w:tc>
          <w:tcPr>
            <w:tcW w:type="dxa" w:w="1958"/>
            <w:vAlign w:val="center"/>
          </w:tcPr>
          <w:p>
            <w:r/>
            <w:r>
              <w:rPr>
                <w:b w:val="0"/>
                <w:sz w:val="18"/>
              </w:rPr>
              <w:t>MTC-26</w:t>
            </w:r>
          </w:p>
        </w:tc>
        <w:tc>
          <w:tcPr>
            <w:tcW w:type="dxa" w:w="1958"/>
            <w:vAlign w:val="center"/>
          </w:tcPr>
          <w:p>
            <w:r/>
            <w:r>
              <w:rPr>
                <w:b w:val="0"/>
                <w:sz w:val="18"/>
              </w:rPr>
              <w:t>Performance</w:t>
            </w:r>
          </w:p>
        </w:tc>
        <w:tc>
          <w:tcPr>
            <w:tcW w:type="dxa" w:w="1958"/>
            <w:vAlign w:val="center"/>
          </w:tcPr>
          <w:p>
            <w:r/>
            <w:r>
              <w:rPr>
                <w:b w:val="0"/>
                <w:sz w:val="18"/>
              </w:rPr>
              <w:t>Completed interviews exist</w:t>
            </w:r>
          </w:p>
        </w:tc>
        <w:tc>
          <w:tcPr>
            <w:tcW w:type="dxa" w:w="1958"/>
            <w:vAlign w:val="center"/>
          </w:tcPr>
          <w:p>
            <w:r/>
            <w:r>
              <w:rPr>
                <w:b w:val="0"/>
                <w:sz w:val="18"/>
              </w:rPr>
              <w:t>Trend and recent sessions should be displayed</w:t>
            </w:r>
          </w:p>
        </w:tc>
        <w:tc>
          <w:tcPr>
            <w:tcW w:type="dxa" w:w="1958"/>
            <w:vAlign w:val="center"/>
          </w:tcPr>
          <w:p>
            <w:r/>
            <w:r>
              <w:rPr>
                <w:b w:val="0"/>
                <w:sz w:val="18"/>
              </w:rPr>
              <w:t>Proposed manual</w:t>
            </w:r>
          </w:p>
        </w:tc>
      </w:tr>
      <w:tr>
        <w:tc>
          <w:tcPr>
            <w:tcW w:type="dxa" w:w="1958"/>
            <w:vAlign w:val="center"/>
            <w:shd w:fill="F7FBFF"/>
          </w:tcPr>
          <w:p>
            <w:r/>
            <w:r>
              <w:rPr>
                <w:b w:val="0"/>
                <w:sz w:val="18"/>
              </w:rPr>
              <w:t>MTC-27</w:t>
            </w:r>
          </w:p>
        </w:tc>
        <w:tc>
          <w:tcPr>
            <w:tcW w:type="dxa" w:w="1958"/>
            <w:vAlign w:val="center"/>
            <w:shd w:fill="F7FBFF"/>
          </w:tcPr>
          <w:p>
            <w:r/>
            <w:r>
              <w:rPr>
                <w:b w:val="0"/>
                <w:sz w:val="18"/>
              </w:rPr>
              <w:t>Password Reset</w:t>
            </w:r>
          </w:p>
        </w:tc>
        <w:tc>
          <w:tcPr>
            <w:tcW w:type="dxa" w:w="1958"/>
            <w:vAlign w:val="center"/>
            <w:shd w:fill="F7FBFF"/>
          </w:tcPr>
          <w:p>
            <w:r/>
            <w:r>
              <w:rPr>
                <w:b w:val="0"/>
                <w:sz w:val="18"/>
              </w:rPr>
              <w:t>Unknown email</w:t>
            </w:r>
          </w:p>
        </w:tc>
        <w:tc>
          <w:tcPr>
            <w:tcW w:type="dxa" w:w="1958"/>
            <w:vAlign w:val="center"/>
            <w:shd w:fill="F7FBFF"/>
          </w:tcPr>
          <w:p>
            <w:r/>
            <w:r>
              <w:rPr>
                <w:b w:val="0"/>
                <w:sz w:val="18"/>
              </w:rPr>
              <w:t>Neutral notice should be displayed</w:t>
            </w:r>
          </w:p>
        </w:tc>
        <w:tc>
          <w:tcPr>
            <w:tcW w:type="dxa" w:w="1958"/>
            <w:vAlign w:val="center"/>
            <w:shd w:fill="F7FBFF"/>
          </w:tcPr>
          <w:p>
            <w:r/>
            <w:r>
              <w:rPr>
                <w:b w:val="0"/>
                <w:sz w:val="18"/>
              </w:rPr>
              <w:t>Proposed manual</w:t>
            </w:r>
          </w:p>
        </w:tc>
      </w:tr>
      <w:tr>
        <w:tc>
          <w:tcPr>
            <w:tcW w:type="dxa" w:w="1958"/>
            <w:vAlign w:val="center"/>
          </w:tcPr>
          <w:p>
            <w:r/>
            <w:r>
              <w:rPr>
                <w:b w:val="0"/>
                <w:sz w:val="18"/>
              </w:rPr>
              <w:t>MTC-28</w:t>
            </w:r>
          </w:p>
        </w:tc>
        <w:tc>
          <w:tcPr>
            <w:tcW w:type="dxa" w:w="1958"/>
            <w:vAlign w:val="center"/>
          </w:tcPr>
          <w:p>
            <w:r/>
            <w:r>
              <w:rPr>
                <w:b w:val="0"/>
                <w:sz w:val="18"/>
              </w:rPr>
              <w:t>Password Reset</w:t>
            </w:r>
          </w:p>
        </w:tc>
        <w:tc>
          <w:tcPr>
            <w:tcW w:type="dxa" w:w="1958"/>
            <w:vAlign w:val="center"/>
          </w:tcPr>
          <w:p>
            <w:r/>
            <w:r>
              <w:rPr>
                <w:b w:val="0"/>
                <w:sz w:val="18"/>
              </w:rPr>
              <w:t>Correct OTP</w:t>
            </w:r>
          </w:p>
        </w:tc>
        <w:tc>
          <w:tcPr>
            <w:tcW w:type="dxa" w:w="1958"/>
            <w:vAlign w:val="center"/>
          </w:tcPr>
          <w:p>
            <w:r/>
            <w:r>
              <w:rPr>
                <w:b w:val="0"/>
                <w:sz w:val="18"/>
              </w:rPr>
              <w:t>User should continue to new password page</w:t>
            </w:r>
          </w:p>
        </w:tc>
        <w:tc>
          <w:tcPr>
            <w:tcW w:type="dxa" w:w="1958"/>
            <w:vAlign w:val="center"/>
          </w:tcPr>
          <w:p>
            <w:r/>
            <w:r>
              <w:rPr>
                <w:b w:val="0"/>
                <w:sz w:val="18"/>
              </w:rPr>
              <w:t>Proposed manual</w:t>
            </w:r>
          </w:p>
        </w:tc>
      </w:tr>
      <w:tr>
        <w:tc>
          <w:tcPr>
            <w:tcW w:type="dxa" w:w="1958"/>
            <w:vAlign w:val="center"/>
            <w:shd w:fill="F7FBFF"/>
          </w:tcPr>
          <w:p>
            <w:r/>
            <w:r>
              <w:rPr>
                <w:b w:val="0"/>
                <w:sz w:val="18"/>
              </w:rPr>
              <w:t>MTC-29</w:t>
            </w:r>
          </w:p>
        </w:tc>
        <w:tc>
          <w:tcPr>
            <w:tcW w:type="dxa" w:w="1958"/>
            <w:vAlign w:val="center"/>
            <w:shd w:fill="F7FBFF"/>
          </w:tcPr>
          <w:p>
            <w:r/>
            <w:r>
              <w:rPr>
                <w:b w:val="0"/>
                <w:sz w:val="18"/>
              </w:rPr>
              <w:t>Password Reset</w:t>
            </w:r>
          </w:p>
        </w:tc>
        <w:tc>
          <w:tcPr>
            <w:tcW w:type="dxa" w:w="1958"/>
            <w:vAlign w:val="center"/>
            <w:shd w:fill="F7FBFF"/>
          </w:tcPr>
          <w:p>
            <w:r/>
            <w:r>
              <w:rPr>
                <w:b w:val="0"/>
                <w:sz w:val="18"/>
              </w:rPr>
              <w:t>Wrong OTP repeatedly</w:t>
            </w:r>
          </w:p>
        </w:tc>
        <w:tc>
          <w:tcPr>
            <w:tcW w:type="dxa" w:w="1958"/>
            <w:vAlign w:val="center"/>
            <w:shd w:fill="F7FBFF"/>
          </w:tcPr>
          <w:p>
            <w:r/>
            <w:r>
              <w:rPr>
                <w:b w:val="0"/>
                <w:sz w:val="18"/>
              </w:rPr>
              <w:t>Attempts should reduce and flow should reset after limit</w:t>
            </w:r>
          </w:p>
        </w:tc>
        <w:tc>
          <w:tcPr>
            <w:tcW w:type="dxa" w:w="1958"/>
            <w:vAlign w:val="center"/>
            <w:shd w:fill="F7FBFF"/>
          </w:tcPr>
          <w:p>
            <w:r/>
            <w:r>
              <w:rPr>
                <w:b w:val="0"/>
                <w:sz w:val="18"/>
              </w:rPr>
              <w:t>Proposed manual</w:t>
            </w:r>
          </w:p>
        </w:tc>
      </w:tr>
      <w:tr>
        <w:tc>
          <w:tcPr>
            <w:tcW w:type="dxa" w:w="1958"/>
            <w:vAlign w:val="center"/>
          </w:tcPr>
          <w:p>
            <w:r/>
            <w:r>
              <w:rPr>
                <w:b w:val="0"/>
                <w:sz w:val="18"/>
              </w:rPr>
              <w:t>MTC-30</w:t>
            </w:r>
          </w:p>
        </w:tc>
        <w:tc>
          <w:tcPr>
            <w:tcW w:type="dxa" w:w="1958"/>
            <w:vAlign w:val="center"/>
          </w:tcPr>
          <w:p>
            <w:r/>
            <w:r>
              <w:rPr>
                <w:b w:val="0"/>
                <w:sz w:val="18"/>
              </w:rPr>
              <w:t>Password Reset</w:t>
            </w:r>
          </w:p>
        </w:tc>
        <w:tc>
          <w:tcPr>
            <w:tcW w:type="dxa" w:w="1958"/>
            <w:vAlign w:val="center"/>
          </w:tcPr>
          <w:p>
            <w:r/>
            <w:r>
              <w:rPr>
                <w:b w:val="0"/>
                <w:sz w:val="18"/>
              </w:rPr>
              <w:t>Resend too quickly</w:t>
            </w:r>
          </w:p>
        </w:tc>
        <w:tc>
          <w:tcPr>
            <w:tcW w:type="dxa" w:w="1958"/>
            <w:vAlign w:val="center"/>
          </w:tcPr>
          <w:p>
            <w:r/>
            <w:r>
              <w:rPr>
                <w:b w:val="0"/>
                <w:sz w:val="18"/>
              </w:rPr>
              <w:t>Cooldown message should be displayed</w:t>
            </w:r>
          </w:p>
        </w:tc>
        <w:tc>
          <w:tcPr>
            <w:tcW w:type="dxa" w:w="1958"/>
            <w:vAlign w:val="center"/>
          </w:tcPr>
          <w:p>
            <w:r/>
            <w:r>
              <w:rPr>
                <w:b w:val="0"/>
                <w:sz w:val="18"/>
              </w:rPr>
              <w:t>Proposed manual</w:t>
            </w:r>
          </w:p>
        </w:tc>
      </w:tr>
    </w:tbl>
    <w:p/>
    <w:p>
      <w:pPr>
        <w:pStyle w:val="Heading1"/>
      </w:pPr>
      <w:r>
        <w:rPr>
          <w:color w:val="000000"/>
        </w:rPr>
        <w:t>Appendix J - Academic Formatting Checklist</w:t>
      </w:r>
    </w:p>
    <w:p>
      <w:pPr>
        <w:pStyle w:val="ListBullet"/>
      </w:pPr>
      <w:r>
        <w:t>Use A4 paper size before final printing.</w:t>
      </w:r>
    </w:p>
    <w:p>
      <w:pPr>
        <w:pStyle w:val="ListBullet"/>
      </w:pPr>
      <w:r>
        <w:t>Use Times New Roman or another approved academic font.</w:t>
      </w:r>
    </w:p>
    <w:p>
      <w:pPr>
        <w:pStyle w:val="ListBullet"/>
      </w:pPr>
      <w:r>
        <w:t>Replace placeholders for institute, guide, student names, enrollment numbers, and date.</w:t>
      </w:r>
    </w:p>
    <w:p>
      <w:pPr>
        <w:pStyle w:val="ListBullet"/>
      </w:pPr>
      <w:r>
        <w:t>Insert real application screenshots in Chapter 10 after running the server.</w:t>
      </w:r>
    </w:p>
    <w:p>
      <w:pPr>
        <w:pStyle w:val="ListBullet"/>
      </w:pPr>
      <w:r>
        <w:t>Update the table of contents page numbers in Microsoft Word before printing.</w:t>
      </w:r>
    </w:p>
    <w:p>
      <w:pPr>
        <w:pStyle w:val="ListBullet"/>
      </w:pPr>
      <w:r>
        <w:t>Keep implemented features and future enhancements separate during viva explanation.</w:t>
      </w:r>
    </w:p>
    <w:p>
      <w:pPr>
        <w:pStyle w:val="ListBullet"/>
      </w:pPr>
      <w:r>
        <w:t>Explain clearly that default processing is local and rule-based, with optional provider integration only when configured.</w:t>
      </w:r>
    </w:p>
    <w:p>
      <w:pPr>
        <w:pStyle w:val="Heading1"/>
      </w:pPr>
      <w:r>
        <w:rPr>
          <w:color w:val="000000"/>
        </w:rPr>
        <w:t>Appendix K - Requirements Traceability Matrix</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8"/>
        <w:gridCol w:w="1958"/>
        <w:gridCol w:w="1958"/>
        <w:gridCol w:w="1958"/>
        <w:gridCol w:w="1958"/>
      </w:tblGrid>
      <w:tr>
        <w:tc>
          <w:tcPr>
            <w:tcW w:type="dxa" w:w="1958"/>
            <w:vAlign w:val="center"/>
            <w:shd w:fill="1F4E79"/>
          </w:tcPr>
          <w:p>
            <w:r>
              <w:rPr>
                <w:color w:val="FFFFFF"/>
              </w:rPr>
            </w:r>
            <w:r>
              <w:rPr>
                <w:b/>
                <w:color w:val="FFFFFF"/>
                <w:sz w:val="18"/>
              </w:rPr>
              <w:t>ID</w:t>
            </w:r>
          </w:p>
        </w:tc>
        <w:tc>
          <w:tcPr>
            <w:tcW w:type="dxa" w:w="1958"/>
            <w:vAlign w:val="center"/>
            <w:shd w:fill="1F4E79"/>
          </w:tcPr>
          <w:p>
            <w:r>
              <w:rPr>
                <w:color w:val="FFFFFF"/>
              </w:rPr>
            </w:r>
            <w:r>
              <w:rPr>
                <w:b/>
                <w:color w:val="FFFFFF"/>
                <w:sz w:val="18"/>
              </w:rPr>
              <w:t>Requirement</w:t>
            </w:r>
          </w:p>
        </w:tc>
        <w:tc>
          <w:tcPr>
            <w:tcW w:type="dxa" w:w="1958"/>
            <w:vAlign w:val="center"/>
            <w:shd w:fill="1F4E79"/>
          </w:tcPr>
          <w:p>
            <w:r>
              <w:rPr>
                <w:color w:val="FFFFFF"/>
              </w:rPr>
            </w:r>
            <w:r>
              <w:rPr>
                <w:b/>
                <w:color w:val="FFFFFF"/>
                <w:sz w:val="18"/>
              </w:rPr>
              <w:t>Implementation Evidence</w:t>
            </w:r>
          </w:p>
        </w:tc>
        <w:tc>
          <w:tcPr>
            <w:tcW w:type="dxa" w:w="1958"/>
            <w:vAlign w:val="center"/>
            <w:shd w:fill="1F4E79"/>
          </w:tcPr>
          <w:p>
            <w:r>
              <w:rPr>
                <w:color w:val="FFFFFF"/>
              </w:rPr>
            </w:r>
            <w:r>
              <w:rPr>
                <w:b/>
                <w:color w:val="FFFFFF"/>
                <w:sz w:val="18"/>
              </w:rPr>
              <w:t>Verification</w:t>
            </w:r>
          </w:p>
        </w:tc>
        <w:tc>
          <w:tcPr>
            <w:tcW w:type="dxa" w:w="1958"/>
            <w:vAlign w:val="center"/>
            <w:shd w:fill="1F4E79"/>
          </w:tcPr>
          <w:p>
            <w:r>
              <w:rPr>
                <w:color w:val="FFFFFF"/>
              </w:rPr>
            </w:r>
            <w:r>
              <w:rPr>
                <w:b/>
                <w:color w:val="FFFFFF"/>
                <w:sz w:val="18"/>
              </w:rPr>
              <w:t>Status</w:t>
            </w:r>
          </w:p>
        </w:tc>
      </w:tr>
      <w:tr>
        <w:tc>
          <w:tcPr>
            <w:tcW w:type="dxa" w:w="1958"/>
            <w:vAlign w:val="center"/>
            <w:shd w:fill="F7FBFF"/>
          </w:tcPr>
          <w:p>
            <w:r/>
            <w:r>
              <w:rPr>
                <w:b w:val="0"/>
                <w:sz w:val="18"/>
              </w:rPr>
              <w:t>FR-01</w:t>
            </w:r>
          </w:p>
        </w:tc>
        <w:tc>
          <w:tcPr>
            <w:tcW w:type="dxa" w:w="1958"/>
            <w:vAlign w:val="center"/>
            <w:shd w:fill="F7FBFF"/>
          </w:tcPr>
          <w:p>
            <w:r/>
            <w:r>
              <w:rPr>
                <w:b w:val="0"/>
                <w:sz w:val="18"/>
              </w:rPr>
              <w:t>Account registration</w:t>
            </w:r>
          </w:p>
        </w:tc>
        <w:tc>
          <w:tcPr>
            <w:tcW w:type="dxa" w:w="1958"/>
            <w:vAlign w:val="center"/>
            <w:shd w:fill="F7FBFF"/>
          </w:tcPr>
          <w:p>
            <w:r/>
            <w:r>
              <w:rPr>
                <w:b w:val="0"/>
                <w:sz w:val="18"/>
              </w:rPr>
              <w:t>RegisterForm, register view</w:t>
            </w:r>
          </w:p>
        </w:tc>
        <w:tc>
          <w:tcPr>
            <w:tcW w:type="dxa" w:w="1958"/>
            <w:vAlign w:val="center"/>
            <w:shd w:fill="F7FBFF"/>
          </w:tcPr>
          <w:p>
            <w:r/>
            <w:r>
              <w:rPr>
                <w:b w:val="0"/>
                <w:sz w:val="18"/>
              </w:rPr>
              <w:t>users/tests.py registration email test</w:t>
            </w:r>
          </w:p>
        </w:tc>
        <w:tc>
          <w:tcPr>
            <w:tcW w:type="dxa" w:w="1958"/>
            <w:vAlign w:val="center"/>
            <w:shd w:fill="F7FBFF"/>
          </w:tcPr>
          <w:p>
            <w:r/>
            <w:r>
              <w:rPr>
                <w:b w:val="0"/>
                <w:sz w:val="18"/>
              </w:rPr>
              <w:t>Implemented</w:t>
            </w:r>
          </w:p>
        </w:tc>
      </w:tr>
      <w:tr>
        <w:tc>
          <w:tcPr>
            <w:tcW w:type="dxa" w:w="1958"/>
            <w:vAlign w:val="center"/>
          </w:tcPr>
          <w:p>
            <w:r/>
            <w:r>
              <w:rPr>
                <w:b w:val="0"/>
                <w:sz w:val="18"/>
              </w:rPr>
              <w:t>FR-02</w:t>
            </w:r>
          </w:p>
        </w:tc>
        <w:tc>
          <w:tcPr>
            <w:tcW w:type="dxa" w:w="1958"/>
            <w:vAlign w:val="center"/>
          </w:tcPr>
          <w:p>
            <w:r/>
            <w:r>
              <w:rPr>
                <w:b w:val="0"/>
                <w:sz w:val="18"/>
              </w:rPr>
              <w:t>Login and logout</w:t>
            </w:r>
          </w:p>
        </w:tc>
        <w:tc>
          <w:tcPr>
            <w:tcW w:type="dxa" w:w="1958"/>
            <w:vAlign w:val="center"/>
          </w:tcPr>
          <w:p>
            <w:r/>
            <w:r>
              <w:rPr>
                <w:b w:val="0"/>
                <w:sz w:val="18"/>
              </w:rPr>
              <w:t>user_login, user_logout</w:t>
            </w:r>
          </w:p>
        </w:tc>
        <w:tc>
          <w:tcPr>
            <w:tcW w:type="dxa" w:w="1958"/>
            <w:vAlign w:val="center"/>
          </w:tcPr>
          <w:p>
            <w:r/>
            <w:r>
              <w:rPr>
                <w:b w:val="0"/>
                <w:sz w:val="18"/>
              </w:rPr>
              <w:t>Malformed login test</w:t>
            </w:r>
          </w:p>
        </w:tc>
        <w:tc>
          <w:tcPr>
            <w:tcW w:type="dxa" w:w="1958"/>
            <w:vAlign w:val="center"/>
          </w:tcPr>
          <w:p>
            <w:r/>
            <w:r>
              <w:rPr>
                <w:b w:val="0"/>
                <w:sz w:val="18"/>
              </w:rPr>
              <w:t>Implemented</w:t>
            </w:r>
          </w:p>
        </w:tc>
      </w:tr>
      <w:tr>
        <w:tc>
          <w:tcPr>
            <w:tcW w:type="dxa" w:w="1958"/>
            <w:vAlign w:val="center"/>
            <w:shd w:fill="F7FBFF"/>
          </w:tcPr>
          <w:p>
            <w:r/>
            <w:r>
              <w:rPr>
                <w:b w:val="0"/>
                <w:sz w:val="18"/>
              </w:rPr>
              <w:t>FR-03</w:t>
            </w:r>
          </w:p>
        </w:tc>
        <w:tc>
          <w:tcPr>
            <w:tcW w:type="dxa" w:w="1958"/>
            <w:vAlign w:val="center"/>
            <w:shd w:fill="F7FBFF"/>
          </w:tcPr>
          <w:p>
            <w:r/>
            <w:r>
              <w:rPr>
                <w:b w:val="0"/>
                <w:sz w:val="18"/>
              </w:rPr>
              <w:t>Protected dashboard</w:t>
            </w:r>
          </w:p>
        </w:tc>
        <w:tc>
          <w:tcPr>
            <w:tcW w:type="dxa" w:w="1958"/>
            <w:vAlign w:val="center"/>
            <w:shd w:fill="F7FBFF"/>
          </w:tcPr>
          <w:p>
            <w:r/>
            <w:r>
              <w:rPr>
                <w:b w:val="0"/>
                <w:sz w:val="18"/>
              </w:rPr>
              <w:t>login_required dashboard</w:t>
            </w:r>
          </w:p>
        </w:tc>
        <w:tc>
          <w:tcPr>
            <w:tcW w:type="dxa" w:w="1958"/>
            <w:vAlign w:val="center"/>
            <w:shd w:fill="F7FBFF"/>
          </w:tcPr>
          <w:p>
            <w:r/>
            <w:r>
              <w:rPr>
                <w:b w:val="0"/>
                <w:sz w:val="18"/>
              </w:rPr>
              <w:t>Anonymous dashboard redirect test</w:t>
            </w:r>
          </w:p>
        </w:tc>
        <w:tc>
          <w:tcPr>
            <w:tcW w:type="dxa" w:w="1958"/>
            <w:vAlign w:val="center"/>
            <w:shd w:fill="F7FBFF"/>
          </w:tcPr>
          <w:p>
            <w:r/>
            <w:r>
              <w:rPr>
                <w:b w:val="0"/>
                <w:sz w:val="18"/>
              </w:rPr>
              <w:t>Implemented</w:t>
            </w:r>
          </w:p>
        </w:tc>
      </w:tr>
      <w:tr>
        <w:tc>
          <w:tcPr>
            <w:tcW w:type="dxa" w:w="1958"/>
            <w:vAlign w:val="center"/>
          </w:tcPr>
          <w:p>
            <w:r/>
            <w:r>
              <w:rPr>
                <w:b w:val="0"/>
                <w:sz w:val="18"/>
              </w:rPr>
              <w:t>FR-04</w:t>
            </w:r>
          </w:p>
        </w:tc>
        <w:tc>
          <w:tcPr>
            <w:tcW w:type="dxa" w:w="1958"/>
            <w:vAlign w:val="center"/>
          </w:tcPr>
          <w:p>
            <w:r/>
            <w:r>
              <w:rPr>
                <w:b w:val="0"/>
                <w:sz w:val="18"/>
              </w:rPr>
              <w:t>Settings management</w:t>
            </w:r>
          </w:p>
        </w:tc>
        <w:tc>
          <w:tcPr>
            <w:tcW w:type="dxa" w:w="1958"/>
            <w:vAlign w:val="center"/>
          </w:tcPr>
          <w:p>
            <w:r/>
            <w:r>
              <w:rPr>
                <w:b w:val="0"/>
                <w:sz w:val="18"/>
              </w:rPr>
              <w:t>settings_page, UserSettings, Student</w:t>
            </w:r>
          </w:p>
        </w:tc>
        <w:tc>
          <w:tcPr>
            <w:tcW w:type="dxa" w:w="1958"/>
            <w:vAlign w:val="center"/>
          </w:tcPr>
          <w:p>
            <w:r/>
            <w:r>
              <w:rPr>
                <w:b w:val="0"/>
                <w:sz w:val="18"/>
              </w:rPr>
              <w:t>Manual testing proposed</w:t>
            </w:r>
          </w:p>
        </w:tc>
        <w:tc>
          <w:tcPr>
            <w:tcW w:type="dxa" w:w="1958"/>
            <w:vAlign w:val="center"/>
          </w:tcPr>
          <w:p>
            <w:r/>
            <w:r>
              <w:rPr>
                <w:b w:val="0"/>
                <w:sz w:val="18"/>
              </w:rPr>
              <w:t>Implemented</w:t>
            </w:r>
          </w:p>
        </w:tc>
      </w:tr>
      <w:tr>
        <w:tc>
          <w:tcPr>
            <w:tcW w:type="dxa" w:w="1958"/>
            <w:vAlign w:val="center"/>
            <w:shd w:fill="F7FBFF"/>
          </w:tcPr>
          <w:p>
            <w:r/>
            <w:r>
              <w:rPr>
                <w:b w:val="0"/>
                <w:sz w:val="18"/>
              </w:rPr>
              <w:t>FR-05</w:t>
            </w:r>
          </w:p>
        </w:tc>
        <w:tc>
          <w:tcPr>
            <w:tcW w:type="dxa" w:w="1958"/>
            <w:vAlign w:val="center"/>
            <w:shd w:fill="F7FBFF"/>
          </w:tcPr>
          <w:p>
            <w:r/>
            <w:r>
              <w:rPr>
                <w:b w:val="0"/>
                <w:sz w:val="18"/>
              </w:rPr>
              <w:t>PDF resume upload</w:t>
            </w:r>
          </w:p>
        </w:tc>
        <w:tc>
          <w:tcPr>
            <w:tcW w:type="dxa" w:w="1958"/>
            <w:vAlign w:val="center"/>
            <w:shd w:fill="F7FBFF"/>
          </w:tcPr>
          <w:p>
            <w:r/>
            <w:r>
              <w:rPr>
                <w:b w:val="0"/>
                <w:sz w:val="18"/>
              </w:rPr>
              <w:t>upload_resume</w:t>
            </w:r>
          </w:p>
        </w:tc>
        <w:tc>
          <w:tcPr>
            <w:tcW w:type="dxa" w:w="1958"/>
            <w:vAlign w:val="center"/>
            <w:shd w:fill="F7FBFF"/>
          </w:tcPr>
          <w:p>
            <w:r/>
            <w:r>
              <w:rPr>
                <w:b w:val="0"/>
                <w:sz w:val="18"/>
              </w:rPr>
              <w:t>Non-PDF upload test</w:t>
            </w:r>
          </w:p>
        </w:tc>
        <w:tc>
          <w:tcPr>
            <w:tcW w:type="dxa" w:w="1958"/>
            <w:vAlign w:val="center"/>
            <w:shd w:fill="F7FBFF"/>
          </w:tcPr>
          <w:p>
            <w:r/>
            <w:r>
              <w:rPr>
                <w:b w:val="0"/>
                <w:sz w:val="18"/>
              </w:rPr>
              <w:t>Implemented</w:t>
            </w:r>
          </w:p>
        </w:tc>
      </w:tr>
      <w:tr>
        <w:tc>
          <w:tcPr>
            <w:tcW w:type="dxa" w:w="1958"/>
            <w:vAlign w:val="center"/>
          </w:tcPr>
          <w:p>
            <w:r/>
            <w:r>
              <w:rPr>
                <w:b w:val="0"/>
                <w:sz w:val="18"/>
              </w:rPr>
              <w:t>FR-06</w:t>
            </w:r>
          </w:p>
        </w:tc>
        <w:tc>
          <w:tcPr>
            <w:tcW w:type="dxa" w:w="1958"/>
            <w:vAlign w:val="center"/>
          </w:tcPr>
          <w:p>
            <w:r/>
            <w:r>
              <w:rPr>
                <w:b w:val="0"/>
                <w:sz w:val="18"/>
              </w:rPr>
              <w:t>PDF text extraction</w:t>
            </w:r>
          </w:p>
        </w:tc>
        <w:tc>
          <w:tcPr>
            <w:tcW w:type="dxa" w:w="1958"/>
            <w:vAlign w:val="center"/>
          </w:tcPr>
          <w:p>
            <w:r/>
            <w:r>
              <w:rPr>
                <w:b w:val="0"/>
                <w:sz w:val="18"/>
              </w:rPr>
              <w:t>extract_resume_text</w:t>
            </w:r>
          </w:p>
        </w:tc>
        <w:tc>
          <w:tcPr>
            <w:tcW w:type="dxa" w:w="1958"/>
            <w:vAlign w:val="center"/>
          </w:tcPr>
          <w:p>
            <w:r/>
            <w:r>
              <w:rPr>
                <w:b w:val="0"/>
                <w:sz w:val="18"/>
              </w:rPr>
              <w:t>Mock extraction upload test</w:t>
            </w:r>
          </w:p>
        </w:tc>
        <w:tc>
          <w:tcPr>
            <w:tcW w:type="dxa" w:w="1958"/>
            <w:vAlign w:val="center"/>
          </w:tcPr>
          <w:p>
            <w:r/>
            <w:r>
              <w:rPr>
                <w:b w:val="0"/>
                <w:sz w:val="18"/>
              </w:rPr>
              <w:t>Implemented</w:t>
            </w:r>
          </w:p>
        </w:tc>
      </w:tr>
      <w:tr>
        <w:tc>
          <w:tcPr>
            <w:tcW w:type="dxa" w:w="1958"/>
            <w:vAlign w:val="center"/>
            <w:shd w:fill="F7FBFF"/>
          </w:tcPr>
          <w:p>
            <w:r/>
            <w:r>
              <w:rPr>
                <w:b w:val="0"/>
                <w:sz w:val="18"/>
              </w:rPr>
              <w:t>FR-07</w:t>
            </w:r>
          </w:p>
        </w:tc>
        <w:tc>
          <w:tcPr>
            <w:tcW w:type="dxa" w:w="1958"/>
            <w:vAlign w:val="center"/>
            <w:shd w:fill="F7FBFF"/>
          </w:tcPr>
          <w:p>
            <w:r/>
            <w:r>
              <w:rPr>
                <w:b w:val="0"/>
                <w:sz w:val="18"/>
              </w:rPr>
              <w:t>Profile analysis</w:t>
            </w:r>
          </w:p>
        </w:tc>
        <w:tc>
          <w:tcPr>
            <w:tcW w:type="dxa" w:w="1958"/>
            <w:vAlign w:val="center"/>
            <w:shd w:fill="F7FBFF"/>
          </w:tcPr>
          <w:p>
            <w:r/>
            <w:r>
              <w:rPr>
                <w:b w:val="0"/>
                <w:sz w:val="18"/>
              </w:rPr>
              <w:t>build_local_profile</w:t>
            </w:r>
          </w:p>
        </w:tc>
        <w:tc>
          <w:tcPr>
            <w:tcW w:type="dxa" w:w="1958"/>
            <w:vAlign w:val="center"/>
            <w:shd w:fill="F7FBFF"/>
          </w:tcPr>
          <w:p>
            <w:r/>
            <w:r>
              <w:rPr>
                <w:b w:val="0"/>
                <w:sz w:val="18"/>
              </w:rPr>
              <w:t>Local profile assertion</w:t>
            </w:r>
          </w:p>
        </w:tc>
        <w:tc>
          <w:tcPr>
            <w:tcW w:type="dxa" w:w="1958"/>
            <w:vAlign w:val="center"/>
            <w:shd w:fill="F7FBFF"/>
          </w:tcPr>
          <w:p>
            <w:r/>
            <w:r>
              <w:rPr>
                <w:b w:val="0"/>
                <w:sz w:val="18"/>
              </w:rPr>
              <w:t>Implemented</w:t>
            </w:r>
          </w:p>
        </w:tc>
      </w:tr>
      <w:tr>
        <w:tc>
          <w:tcPr>
            <w:tcW w:type="dxa" w:w="1958"/>
            <w:vAlign w:val="center"/>
          </w:tcPr>
          <w:p>
            <w:r/>
            <w:r>
              <w:rPr>
                <w:b w:val="0"/>
                <w:sz w:val="18"/>
              </w:rPr>
              <w:t>FR-08</w:t>
            </w:r>
          </w:p>
        </w:tc>
        <w:tc>
          <w:tcPr>
            <w:tcW w:type="dxa" w:w="1958"/>
            <w:vAlign w:val="center"/>
          </w:tcPr>
          <w:p>
            <w:r/>
            <w:r>
              <w:rPr>
                <w:b w:val="0"/>
                <w:sz w:val="18"/>
              </w:rPr>
              <w:t>Career guidance</w:t>
            </w:r>
          </w:p>
        </w:tc>
        <w:tc>
          <w:tcPr>
            <w:tcW w:type="dxa" w:w="1958"/>
            <w:vAlign w:val="center"/>
          </w:tcPr>
          <w:p>
            <w:r/>
            <w:r>
              <w:rPr>
                <w:b w:val="0"/>
                <w:sz w:val="18"/>
              </w:rPr>
              <w:t>career_guidance_page</w:t>
            </w:r>
          </w:p>
        </w:tc>
        <w:tc>
          <w:tcPr>
            <w:tcW w:type="dxa" w:w="1958"/>
            <w:vAlign w:val="center"/>
          </w:tcPr>
          <w:p>
            <w:r/>
            <w:r>
              <w:rPr>
                <w:b w:val="0"/>
                <w:sz w:val="18"/>
              </w:rPr>
              <w:t>Manual testing proposed</w:t>
            </w:r>
          </w:p>
        </w:tc>
        <w:tc>
          <w:tcPr>
            <w:tcW w:type="dxa" w:w="1958"/>
            <w:vAlign w:val="center"/>
          </w:tcPr>
          <w:p>
            <w:r/>
            <w:r>
              <w:rPr>
                <w:b w:val="0"/>
                <w:sz w:val="18"/>
              </w:rPr>
              <w:t>Implemented</w:t>
            </w:r>
          </w:p>
        </w:tc>
      </w:tr>
      <w:tr>
        <w:tc>
          <w:tcPr>
            <w:tcW w:type="dxa" w:w="1958"/>
            <w:vAlign w:val="center"/>
            <w:shd w:fill="F7FBFF"/>
          </w:tcPr>
          <w:p>
            <w:r/>
            <w:r>
              <w:rPr>
                <w:b w:val="0"/>
                <w:sz w:val="18"/>
              </w:rPr>
              <w:t>FR-09</w:t>
            </w:r>
          </w:p>
        </w:tc>
        <w:tc>
          <w:tcPr>
            <w:tcW w:type="dxa" w:w="1958"/>
            <w:vAlign w:val="center"/>
            <w:shd w:fill="F7FBFF"/>
          </w:tcPr>
          <w:p>
            <w:r/>
            <w:r>
              <w:rPr>
                <w:b w:val="0"/>
                <w:sz w:val="18"/>
              </w:rPr>
              <w:t>Interview question generation</w:t>
            </w:r>
          </w:p>
        </w:tc>
        <w:tc>
          <w:tcPr>
            <w:tcW w:type="dxa" w:w="1958"/>
            <w:vAlign w:val="center"/>
            <w:shd w:fill="F7FBFF"/>
          </w:tcPr>
          <w:p>
            <w:r/>
            <w:r>
              <w:rPr>
                <w:b w:val="0"/>
                <w:sz w:val="18"/>
              </w:rPr>
              <w:t>generate_questions, interview_start_api</w:t>
            </w:r>
          </w:p>
        </w:tc>
        <w:tc>
          <w:tcPr>
            <w:tcW w:type="dxa" w:w="1958"/>
            <w:vAlign w:val="center"/>
            <w:shd w:fill="F7FBFF"/>
          </w:tcPr>
          <w:p>
            <w:r/>
            <w:r>
              <w:rPr>
                <w:b w:val="0"/>
                <w:sz w:val="18"/>
              </w:rPr>
              <w:t>Offline interview test with one label mismatch</w:t>
            </w:r>
          </w:p>
        </w:tc>
        <w:tc>
          <w:tcPr>
            <w:tcW w:type="dxa" w:w="1958"/>
            <w:vAlign w:val="center"/>
            <w:shd w:fill="F7FBFF"/>
          </w:tcPr>
          <w:p>
            <w:r/>
            <w:r>
              <w:rPr>
                <w:b w:val="0"/>
                <w:sz w:val="18"/>
              </w:rPr>
              <w:t>Implemented with failing assertion</w:t>
            </w:r>
          </w:p>
        </w:tc>
      </w:tr>
      <w:tr>
        <w:tc>
          <w:tcPr>
            <w:tcW w:type="dxa" w:w="1958"/>
            <w:vAlign w:val="center"/>
          </w:tcPr>
          <w:p>
            <w:r/>
            <w:r>
              <w:rPr>
                <w:b w:val="0"/>
                <w:sz w:val="18"/>
              </w:rPr>
              <w:t>FR-10</w:t>
            </w:r>
          </w:p>
        </w:tc>
        <w:tc>
          <w:tcPr>
            <w:tcW w:type="dxa" w:w="1958"/>
            <w:vAlign w:val="center"/>
          </w:tcPr>
          <w:p>
            <w:r/>
            <w:r>
              <w:rPr>
                <w:b w:val="0"/>
                <w:sz w:val="18"/>
              </w:rPr>
              <w:t>Answer evaluation</w:t>
            </w:r>
          </w:p>
        </w:tc>
        <w:tc>
          <w:tcPr>
            <w:tcW w:type="dxa" w:w="1958"/>
            <w:vAlign w:val="center"/>
          </w:tcPr>
          <w:p>
            <w:r/>
            <w:r>
              <w:rPr>
                <w:b w:val="0"/>
                <w:sz w:val="18"/>
              </w:rPr>
              <w:t>evaluate_answer, interview_answer_api</w:t>
            </w:r>
          </w:p>
        </w:tc>
        <w:tc>
          <w:tcPr>
            <w:tcW w:type="dxa" w:w="1958"/>
            <w:vAlign w:val="center"/>
          </w:tcPr>
          <w:p>
            <w:r/>
            <w:r>
              <w:rPr>
                <w:b w:val="0"/>
                <w:sz w:val="18"/>
              </w:rPr>
              <w:t>Offline interview answer test</w:t>
            </w:r>
          </w:p>
        </w:tc>
        <w:tc>
          <w:tcPr>
            <w:tcW w:type="dxa" w:w="1958"/>
            <w:vAlign w:val="center"/>
          </w:tcPr>
          <w:p>
            <w:r/>
            <w:r>
              <w:rPr>
                <w:b w:val="0"/>
                <w:sz w:val="18"/>
              </w:rPr>
              <w:t>Implemented</w:t>
            </w:r>
          </w:p>
        </w:tc>
      </w:tr>
      <w:tr>
        <w:tc>
          <w:tcPr>
            <w:tcW w:type="dxa" w:w="1958"/>
            <w:vAlign w:val="center"/>
            <w:shd w:fill="F7FBFF"/>
          </w:tcPr>
          <w:p>
            <w:r/>
            <w:r>
              <w:rPr>
                <w:b w:val="0"/>
                <w:sz w:val="18"/>
              </w:rPr>
              <w:t>FR-11</w:t>
            </w:r>
          </w:p>
        </w:tc>
        <w:tc>
          <w:tcPr>
            <w:tcW w:type="dxa" w:w="1958"/>
            <w:vAlign w:val="center"/>
            <w:shd w:fill="F7FBFF"/>
          </w:tcPr>
          <w:p>
            <w:r/>
            <w:r>
              <w:rPr>
                <w:b w:val="0"/>
                <w:sz w:val="18"/>
              </w:rPr>
              <w:t>Interview completion</w:t>
            </w:r>
          </w:p>
        </w:tc>
        <w:tc>
          <w:tcPr>
            <w:tcW w:type="dxa" w:w="1958"/>
            <w:vAlign w:val="center"/>
            <w:shd w:fill="F7FBFF"/>
          </w:tcPr>
          <w:p>
            <w:r/>
            <w:r>
              <w:rPr>
                <w:b w:val="0"/>
                <w:sz w:val="18"/>
              </w:rPr>
              <w:t>interview_finish_api</w:t>
            </w:r>
          </w:p>
        </w:tc>
        <w:tc>
          <w:tcPr>
            <w:tcW w:type="dxa" w:w="1958"/>
            <w:vAlign w:val="center"/>
            <w:shd w:fill="F7FBFF"/>
          </w:tcPr>
          <w:p>
            <w:r/>
            <w:r>
              <w:rPr>
                <w:b w:val="0"/>
                <w:sz w:val="18"/>
              </w:rPr>
              <w:t>Offline interview finish test</w:t>
            </w:r>
          </w:p>
        </w:tc>
        <w:tc>
          <w:tcPr>
            <w:tcW w:type="dxa" w:w="1958"/>
            <w:vAlign w:val="center"/>
            <w:shd w:fill="F7FBFF"/>
          </w:tcPr>
          <w:p>
            <w:r/>
            <w:r>
              <w:rPr>
                <w:b w:val="0"/>
                <w:sz w:val="18"/>
              </w:rPr>
              <w:t>Implemented</w:t>
            </w:r>
          </w:p>
        </w:tc>
      </w:tr>
      <w:tr>
        <w:tc>
          <w:tcPr>
            <w:tcW w:type="dxa" w:w="1958"/>
            <w:vAlign w:val="center"/>
          </w:tcPr>
          <w:p>
            <w:r/>
            <w:r>
              <w:rPr>
                <w:b w:val="0"/>
                <w:sz w:val="18"/>
              </w:rPr>
              <w:t>FR-12</w:t>
            </w:r>
          </w:p>
        </w:tc>
        <w:tc>
          <w:tcPr>
            <w:tcW w:type="dxa" w:w="1958"/>
            <w:vAlign w:val="center"/>
          </w:tcPr>
          <w:p>
            <w:r/>
            <w:r>
              <w:rPr>
                <w:b w:val="0"/>
                <w:sz w:val="18"/>
              </w:rPr>
              <w:t>Performance dashboard</w:t>
            </w:r>
          </w:p>
        </w:tc>
        <w:tc>
          <w:tcPr>
            <w:tcW w:type="dxa" w:w="1958"/>
            <w:vAlign w:val="center"/>
          </w:tcPr>
          <w:p>
            <w:r/>
            <w:r>
              <w:rPr>
                <w:b w:val="0"/>
                <w:sz w:val="18"/>
              </w:rPr>
              <w:t>performance_page</w:t>
            </w:r>
          </w:p>
        </w:tc>
        <w:tc>
          <w:tcPr>
            <w:tcW w:type="dxa" w:w="1958"/>
            <w:vAlign w:val="center"/>
          </w:tcPr>
          <w:p>
            <w:r/>
            <w:r>
              <w:rPr>
                <w:b w:val="0"/>
                <w:sz w:val="18"/>
              </w:rPr>
              <w:t>Performance privacy test</w:t>
            </w:r>
          </w:p>
        </w:tc>
        <w:tc>
          <w:tcPr>
            <w:tcW w:type="dxa" w:w="1958"/>
            <w:vAlign w:val="center"/>
          </w:tcPr>
          <w:p>
            <w:r/>
            <w:r>
              <w:rPr>
                <w:b w:val="0"/>
                <w:sz w:val="18"/>
              </w:rPr>
              <w:t>Implemented</w:t>
            </w:r>
          </w:p>
        </w:tc>
      </w:tr>
      <w:tr>
        <w:tc>
          <w:tcPr>
            <w:tcW w:type="dxa" w:w="1958"/>
            <w:vAlign w:val="center"/>
            <w:shd w:fill="F7FBFF"/>
          </w:tcPr>
          <w:p>
            <w:r/>
            <w:r>
              <w:rPr>
                <w:b w:val="0"/>
                <w:sz w:val="18"/>
              </w:rPr>
              <w:t>FR-13</w:t>
            </w:r>
          </w:p>
        </w:tc>
        <w:tc>
          <w:tcPr>
            <w:tcW w:type="dxa" w:w="1958"/>
            <w:vAlign w:val="center"/>
            <w:shd w:fill="F7FBFF"/>
          </w:tcPr>
          <w:p>
            <w:r/>
            <w:r>
              <w:rPr>
                <w:b w:val="0"/>
                <w:sz w:val="18"/>
              </w:rPr>
              <w:t>HTML report</w:t>
            </w:r>
          </w:p>
        </w:tc>
        <w:tc>
          <w:tcPr>
            <w:tcW w:type="dxa" w:w="1958"/>
            <w:vAlign w:val="center"/>
            <w:shd w:fill="F7FBFF"/>
          </w:tcPr>
          <w:p>
            <w:r/>
            <w:r>
              <w:rPr>
                <w:b w:val="0"/>
                <w:sz w:val="18"/>
              </w:rPr>
              <w:t>interview_report</w:t>
            </w:r>
          </w:p>
        </w:tc>
        <w:tc>
          <w:tcPr>
            <w:tcW w:type="dxa" w:w="1958"/>
            <w:vAlign w:val="center"/>
            <w:shd w:fill="F7FBFF"/>
          </w:tcPr>
          <w:p>
            <w:r/>
            <w:r>
              <w:rPr>
                <w:b w:val="0"/>
                <w:sz w:val="18"/>
              </w:rPr>
              <w:t>Manual testing proposed</w:t>
            </w:r>
          </w:p>
        </w:tc>
        <w:tc>
          <w:tcPr>
            <w:tcW w:type="dxa" w:w="1958"/>
            <w:vAlign w:val="center"/>
            <w:shd w:fill="F7FBFF"/>
          </w:tcPr>
          <w:p>
            <w:r/>
            <w:r>
              <w:rPr>
                <w:b w:val="0"/>
                <w:sz w:val="18"/>
              </w:rPr>
              <w:t>Implemented</w:t>
            </w:r>
          </w:p>
        </w:tc>
      </w:tr>
      <w:tr>
        <w:tc>
          <w:tcPr>
            <w:tcW w:type="dxa" w:w="1958"/>
            <w:vAlign w:val="center"/>
          </w:tcPr>
          <w:p>
            <w:r/>
            <w:r>
              <w:rPr>
                <w:b w:val="0"/>
                <w:sz w:val="18"/>
              </w:rPr>
              <w:t>FR-14</w:t>
            </w:r>
          </w:p>
        </w:tc>
        <w:tc>
          <w:tcPr>
            <w:tcW w:type="dxa" w:w="1958"/>
            <w:vAlign w:val="center"/>
          </w:tcPr>
          <w:p>
            <w:r/>
            <w:r>
              <w:rPr>
                <w:b w:val="0"/>
                <w:sz w:val="18"/>
              </w:rPr>
              <w:t>PDF report</w:t>
            </w:r>
          </w:p>
        </w:tc>
        <w:tc>
          <w:tcPr>
            <w:tcW w:type="dxa" w:w="1958"/>
            <w:vAlign w:val="center"/>
          </w:tcPr>
          <w:p>
            <w:r/>
            <w:r>
              <w:rPr>
                <w:b w:val="0"/>
                <w:sz w:val="18"/>
              </w:rPr>
              <w:t>interview_report_pdf, pdf_reports.py</w:t>
            </w:r>
          </w:p>
        </w:tc>
        <w:tc>
          <w:tcPr>
            <w:tcW w:type="dxa" w:w="1958"/>
            <w:vAlign w:val="center"/>
          </w:tcPr>
          <w:p>
            <w:r/>
            <w:r>
              <w:rPr>
                <w:b w:val="0"/>
                <w:sz w:val="18"/>
              </w:rPr>
              <w:t>Manual testing proposed</w:t>
            </w:r>
          </w:p>
        </w:tc>
        <w:tc>
          <w:tcPr>
            <w:tcW w:type="dxa" w:w="1958"/>
            <w:vAlign w:val="center"/>
          </w:tcPr>
          <w:p>
            <w:r/>
            <w:r>
              <w:rPr>
                <w:b w:val="0"/>
                <w:sz w:val="18"/>
              </w:rPr>
              <w:t>Implemented</w:t>
            </w:r>
          </w:p>
        </w:tc>
      </w:tr>
      <w:tr>
        <w:tc>
          <w:tcPr>
            <w:tcW w:type="dxa" w:w="1958"/>
            <w:vAlign w:val="center"/>
            <w:shd w:fill="F7FBFF"/>
          </w:tcPr>
          <w:p>
            <w:r/>
            <w:r>
              <w:rPr>
                <w:b w:val="0"/>
                <w:sz w:val="18"/>
              </w:rPr>
              <w:t>FR-15</w:t>
            </w:r>
          </w:p>
        </w:tc>
        <w:tc>
          <w:tcPr>
            <w:tcW w:type="dxa" w:w="1958"/>
            <w:vAlign w:val="center"/>
            <w:shd w:fill="F7FBFF"/>
          </w:tcPr>
          <w:p>
            <w:r/>
            <w:r>
              <w:rPr>
                <w:b w:val="0"/>
                <w:sz w:val="18"/>
              </w:rPr>
              <w:t>OTP password reset</w:t>
            </w:r>
          </w:p>
        </w:tc>
        <w:tc>
          <w:tcPr>
            <w:tcW w:type="dxa" w:w="1958"/>
            <w:vAlign w:val="center"/>
            <w:shd w:fill="F7FBFF"/>
          </w:tcPr>
          <w:p>
            <w:r/>
            <w:r>
              <w:rPr>
                <w:b w:val="0"/>
                <w:sz w:val="18"/>
              </w:rPr>
              <w:t>forgot_password and related views</w:t>
            </w:r>
          </w:p>
        </w:tc>
        <w:tc>
          <w:tcPr>
            <w:tcW w:type="dxa" w:w="1958"/>
            <w:vAlign w:val="center"/>
            <w:shd w:fill="F7FBFF"/>
          </w:tcPr>
          <w:p>
            <w:r/>
            <w:r>
              <w:rPr>
                <w:b w:val="0"/>
                <w:sz w:val="18"/>
              </w:rPr>
              <w:t>Valid OTP reset test</w:t>
            </w:r>
          </w:p>
        </w:tc>
        <w:tc>
          <w:tcPr>
            <w:tcW w:type="dxa" w:w="1958"/>
            <w:vAlign w:val="center"/>
            <w:shd w:fill="F7FBFF"/>
          </w:tcPr>
          <w:p>
            <w:r/>
            <w:r>
              <w:rPr>
                <w:b w:val="0"/>
                <w:sz w:val="18"/>
              </w:rPr>
              <w:t>Implemented</w:t>
            </w:r>
          </w:p>
        </w:tc>
      </w:tr>
      <w:tr>
        <w:tc>
          <w:tcPr>
            <w:tcW w:type="dxa" w:w="1958"/>
            <w:vAlign w:val="center"/>
          </w:tcPr>
          <w:p>
            <w:r/>
            <w:r>
              <w:rPr>
                <w:b w:val="0"/>
                <w:sz w:val="18"/>
              </w:rPr>
              <w:t>NFR-01</w:t>
            </w:r>
          </w:p>
        </w:tc>
        <w:tc>
          <w:tcPr>
            <w:tcW w:type="dxa" w:w="1958"/>
            <w:vAlign w:val="center"/>
          </w:tcPr>
          <w:p>
            <w:r/>
            <w:r>
              <w:rPr>
                <w:b w:val="0"/>
                <w:sz w:val="18"/>
              </w:rPr>
              <w:t>Security</w:t>
            </w:r>
          </w:p>
        </w:tc>
        <w:tc>
          <w:tcPr>
            <w:tcW w:type="dxa" w:w="1958"/>
            <w:vAlign w:val="center"/>
          </w:tcPr>
          <w:p>
            <w:r/>
            <w:r>
              <w:rPr>
                <w:b w:val="0"/>
                <w:sz w:val="18"/>
              </w:rPr>
              <w:t>settings.py middleware and decorators</w:t>
            </w:r>
          </w:p>
        </w:tc>
        <w:tc>
          <w:tcPr>
            <w:tcW w:type="dxa" w:w="1958"/>
            <w:vAlign w:val="center"/>
          </w:tcPr>
          <w:p>
            <w:r/>
            <w:r>
              <w:rPr>
                <w:b w:val="0"/>
                <w:sz w:val="18"/>
              </w:rPr>
              <w:t>Django check and security-oriented tests</w:t>
            </w:r>
          </w:p>
        </w:tc>
        <w:tc>
          <w:tcPr>
            <w:tcW w:type="dxa" w:w="1958"/>
            <w:vAlign w:val="center"/>
          </w:tcPr>
          <w:p>
            <w:r/>
            <w:r>
              <w:rPr>
                <w:b w:val="0"/>
                <w:sz w:val="18"/>
              </w:rPr>
              <w:t>Partially implemented</w:t>
            </w:r>
          </w:p>
        </w:tc>
      </w:tr>
      <w:tr>
        <w:tc>
          <w:tcPr>
            <w:tcW w:type="dxa" w:w="1958"/>
            <w:vAlign w:val="center"/>
            <w:shd w:fill="F7FBFF"/>
          </w:tcPr>
          <w:p>
            <w:r/>
            <w:r>
              <w:rPr>
                <w:b w:val="0"/>
                <w:sz w:val="18"/>
              </w:rPr>
              <w:t>NFR-02</w:t>
            </w:r>
          </w:p>
        </w:tc>
        <w:tc>
          <w:tcPr>
            <w:tcW w:type="dxa" w:w="1958"/>
            <w:vAlign w:val="center"/>
            <w:shd w:fill="F7FBFF"/>
          </w:tcPr>
          <w:p>
            <w:r/>
            <w:r>
              <w:rPr>
                <w:b w:val="0"/>
                <w:sz w:val="18"/>
              </w:rPr>
              <w:t>Maintainability</w:t>
            </w:r>
          </w:p>
        </w:tc>
        <w:tc>
          <w:tcPr>
            <w:tcW w:type="dxa" w:w="1958"/>
            <w:vAlign w:val="center"/>
            <w:shd w:fill="F7FBFF"/>
          </w:tcPr>
          <w:p>
            <w:r/>
            <w:r>
              <w:rPr>
                <w:b w:val="0"/>
                <w:sz w:val="18"/>
              </w:rPr>
              <w:t>Separate models, views, services, reports</w:t>
            </w:r>
          </w:p>
        </w:tc>
        <w:tc>
          <w:tcPr>
            <w:tcW w:type="dxa" w:w="1958"/>
            <w:vAlign w:val="center"/>
            <w:shd w:fill="F7FBFF"/>
          </w:tcPr>
          <w:p>
            <w:r/>
            <w:r>
              <w:rPr>
                <w:b w:val="0"/>
                <w:sz w:val="18"/>
              </w:rPr>
              <w:t>Source inspection</w:t>
            </w:r>
          </w:p>
        </w:tc>
        <w:tc>
          <w:tcPr>
            <w:tcW w:type="dxa" w:w="1958"/>
            <w:vAlign w:val="center"/>
            <w:shd w:fill="F7FBFF"/>
          </w:tcPr>
          <w:p>
            <w:r/>
            <w:r>
              <w:rPr>
                <w:b w:val="0"/>
                <w:sz w:val="18"/>
              </w:rPr>
              <w:t>Implemented</w:t>
            </w:r>
          </w:p>
        </w:tc>
      </w:tr>
      <w:tr>
        <w:tc>
          <w:tcPr>
            <w:tcW w:type="dxa" w:w="1958"/>
            <w:vAlign w:val="center"/>
          </w:tcPr>
          <w:p>
            <w:r/>
            <w:r>
              <w:rPr>
                <w:b w:val="0"/>
                <w:sz w:val="18"/>
              </w:rPr>
              <w:t>NFR-03</w:t>
            </w:r>
          </w:p>
        </w:tc>
        <w:tc>
          <w:tcPr>
            <w:tcW w:type="dxa" w:w="1958"/>
            <w:vAlign w:val="center"/>
          </w:tcPr>
          <w:p>
            <w:r/>
            <w:r>
              <w:rPr>
                <w:b w:val="0"/>
                <w:sz w:val="18"/>
              </w:rPr>
              <w:t>Deployability</w:t>
            </w:r>
          </w:p>
        </w:tc>
        <w:tc>
          <w:tcPr>
            <w:tcW w:type="dxa" w:w="1958"/>
            <w:vAlign w:val="center"/>
          </w:tcPr>
          <w:p>
            <w:r/>
            <w:r>
              <w:rPr>
                <w:b w:val="0"/>
                <w:sz w:val="18"/>
              </w:rPr>
              <w:t>requirements.txt, .env.example, migrations</w:t>
            </w:r>
          </w:p>
        </w:tc>
        <w:tc>
          <w:tcPr>
            <w:tcW w:type="dxa" w:w="1958"/>
            <w:vAlign w:val="center"/>
          </w:tcPr>
          <w:p>
            <w:r/>
            <w:r>
              <w:rPr>
                <w:b w:val="0"/>
                <w:sz w:val="18"/>
              </w:rPr>
              <w:t>Django check</w:t>
            </w:r>
          </w:p>
        </w:tc>
        <w:tc>
          <w:tcPr>
            <w:tcW w:type="dxa" w:w="1958"/>
            <w:vAlign w:val="center"/>
          </w:tcPr>
          <w:p>
            <w:r/>
            <w:r>
              <w:rPr>
                <w:b w:val="0"/>
                <w:sz w:val="18"/>
              </w:rPr>
              <w:t>Implemented for local deployment</w:t>
            </w:r>
          </w:p>
        </w:tc>
      </w:tr>
      <w:tr>
        <w:tc>
          <w:tcPr>
            <w:tcW w:type="dxa" w:w="1958"/>
            <w:vAlign w:val="center"/>
            <w:shd w:fill="F7FBFF"/>
          </w:tcPr>
          <w:p>
            <w:r/>
            <w:r>
              <w:rPr>
                <w:b w:val="0"/>
                <w:sz w:val="18"/>
              </w:rPr>
              <w:t>NFR-04</w:t>
            </w:r>
          </w:p>
        </w:tc>
        <w:tc>
          <w:tcPr>
            <w:tcW w:type="dxa" w:w="1958"/>
            <w:vAlign w:val="center"/>
            <w:shd w:fill="F7FBFF"/>
          </w:tcPr>
          <w:p>
            <w:r/>
            <w:r>
              <w:rPr>
                <w:b w:val="0"/>
                <w:sz w:val="18"/>
              </w:rPr>
              <w:t>Privacy</w:t>
            </w:r>
          </w:p>
        </w:tc>
        <w:tc>
          <w:tcPr>
            <w:tcW w:type="dxa" w:w="1958"/>
            <w:vAlign w:val="center"/>
            <w:shd w:fill="F7FBFF"/>
          </w:tcPr>
          <w:p>
            <w:r/>
            <w:r>
              <w:rPr>
                <w:b w:val="0"/>
                <w:sz w:val="18"/>
              </w:rPr>
              <w:t>User-filtered queries and media ignored by Git</w:t>
            </w:r>
          </w:p>
        </w:tc>
        <w:tc>
          <w:tcPr>
            <w:tcW w:type="dxa" w:w="1958"/>
            <w:vAlign w:val="center"/>
            <w:shd w:fill="F7FBFF"/>
          </w:tcPr>
          <w:p>
            <w:r/>
            <w:r>
              <w:rPr>
                <w:b w:val="0"/>
                <w:sz w:val="18"/>
              </w:rPr>
              <w:t>Performance privacy test</w:t>
            </w:r>
          </w:p>
        </w:tc>
        <w:tc>
          <w:tcPr>
            <w:tcW w:type="dxa" w:w="1958"/>
            <w:vAlign w:val="center"/>
            <w:shd w:fill="F7FBFF"/>
          </w:tcPr>
          <w:p>
            <w:r/>
            <w:r>
              <w:rPr>
                <w:b w:val="0"/>
                <w:sz w:val="18"/>
              </w:rPr>
              <w:t>Partially implemented</w:t>
            </w:r>
          </w:p>
        </w:tc>
      </w:tr>
      <w:tr>
        <w:tc>
          <w:tcPr>
            <w:tcW w:type="dxa" w:w="1958"/>
            <w:vAlign w:val="center"/>
          </w:tcPr>
          <w:p>
            <w:r/>
            <w:r>
              <w:rPr>
                <w:b w:val="0"/>
                <w:sz w:val="18"/>
              </w:rPr>
              <w:t>NFR-05</w:t>
            </w:r>
          </w:p>
        </w:tc>
        <w:tc>
          <w:tcPr>
            <w:tcW w:type="dxa" w:w="1958"/>
            <w:vAlign w:val="center"/>
          </w:tcPr>
          <w:p>
            <w:r/>
            <w:r>
              <w:rPr>
                <w:b w:val="0"/>
                <w:sz w:val="18"/>
              </w:rPr>
              <w:t>Reliability</w:t>
            </w:r>
          </w:p>
        </w:tc>
        <w:tc>
          <w:tcPr>
            <w:tcW w:type="dxa" w:w="1958"/>
            <w:vAlign w:val="center"/>
          </w:tcPr>
          <w:p>
            <w:r/>
            <w:r>
              <w:rPr>
                <w:b w:val="0"/>
                <w:sz w:val="18"/>
              </w:rPr>
              <w:t>Local fallback around provider calls</w:t>
            </w:r>
          </w:p>
        </w:tc>
        <w:tc>
          <w:tcPr>
            <w:tcW w:type="dxa" w:w="1958"/>
            <w:vAlign w:val="center"/>
          </w:tcPr>
          <w:p>
            <w:r/>
            <w:r>
              <w:rPr>
                <w:b w:val="0"/>
                <w:sz w:val="18"/>
              </w:rPr>
              <w:t>Source inspection</w:t>
            </w:r>
          </w:p>
        </w:tc>
        <w:tc>
          <w:tcPr>
            <w:tcW w:type="dxa" w:w="1958"/>
            <w:vAlign w:val="center"/>
          </w:tcPr>
          <w:p>
            <w:r/>
            <w:r>
              <w:rPr>
                <w:b w:val="0"/>
                <w:sz w:val="18"/>
              </w:rPr>
              <w:t>Implemented</w:t>
            </w:r>
          </w:p>
        </w:tc>
      </w:tr>
    </w:tbl>
    <w:p/>
    <w:p>
      <w:pPr>
        <w:pStyle w:val="Heading1"/>
      </w:pPr>
      <w:r>
        <w:rPr>
          <w:color w:val="000000"/>
        </w:rPr>
        <w:t>Appendix L - File by File Source Structure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4896"/>
            <w:vAlign w:val="center"/>
            <w:shd w:fill="1F4E79"/>
          </w:tcPr>
          <w:p>
            <w:r>
              <w:rPr>
                <w:color w:val="FFFFFF"/>
              </w:rPr>
            </w:r>
            <w:r>
              <w:rPr>
                <w:b/>
                <w:color w:val="FFFFFF"/>
                <w:sz w:val="18"/>
              </w:rPr>
              <w:t>Path</w:t>
            </w:r>
          </w:p>
        </w:tc>
        <w:tc>
          <w:tcPr>
            <w:tcW w:type="dxa" w:w="4896"/>
            <w:vAlign w:val="center"/>
            <w:shd w:fill="1F4E79"/>
          </w:tcPr>
          <w:p>
            <w:r>
              <w:rPr>
                <w:color w:val="FFFFFF"/>
              </w:rPr>
            </w:r>
            <w:r>
              <w:rPr>
                <w:b/>
                <w:color w:val="FFFFFF"/>
                <w:sz w:val="18"/>
              </w:rPr>
              <w:t>Purpose</w:t>
            </w:r>
          </w:p>
        </w:tc>
      </w:tr>
      <w:tr>
        <w:tc>
          <w:tcPr>
            <w:tcW w:type="dxa" w:w="4896"/>
            <w:vAlign w:val="center"/>
            <w:shd w:fill="F7FBFF"/>
          </w:tcPr>
          <w:p>
            <w:r/>
            <w:r>
              <w:rPr>
                <w:b w:val="0"/>
                <w:sz w:val="18"/>
              </w:rPr>
              <w:t>manage.py</w:t>
            </w:r>
          </w:p>
        </w:tc>
        <w:tc>
          <w:tcPr>
            <w:tcW w:type="dxa" w:w="4896"/>
            <w:vAlign w:val="center"/>
            <w:shd w:fill="F7FBFF"/>
          </w:tcPr>
          <w:p>
            <w:r/>
            <w:r>
              <w:rPr>
                <w:b w:val="0"/>
                <w:sz w:val="18"/>
              </w:rPr>
              <w:t>Django command entry point used for runserver, migrations, tests, and checks</w:t>
            </w:r>
          </w:p>
        </w:tc>
      </w:tr>
      <w:tr>
        <w:tc>
          <w:tcPr>
            <w:tcW w:type="dxa" w:w="4896"/>
            <w:vAlign w:val="center"/>
          </w:tcPr>
          <w:p>
            <w:r/>
            <w:r>
              <w:rPr>
                <w:b w:val="0"/>
                <w:sz w:val="18"/>
              </w:rPr>
              <w:t>career_guidance/settings.py</w:t>
            </w:r>
          </w:p>
        </w:tc>
        <w:tc>
          <w:tcPr>
            <w:tcW w:type="dxa" w:w="4896"/>
            <w:vAlign w:val="center"/>
          </w:tcPr>
          <w:p>
            <w:r/>
            <w:r>
              <w:rPr>
                <w:b w:val="0"/>
                <w:sz w:val="18"/>
              </w:rPr>
              <w:t>Project settings, installed apps, middleware, SQLite database, static/media paths, email, security and optional provider configuration</w:t>
            </w:r>
          </w:p>
        </w:tc>
      </w:tr>
      <w:tr>
        <w:tc>
          <w:tcPr>
            <w:tcW w:type="dxa" w:w="4896"/>
            <w:vAlign w:val="center"/>
            <w:shd w:fill="F7FBFF"/>
          </w:tcPr>
          <w:p>
            <w:r/>
            <w:r>
              <w:rPr>
                <w:b w:val="0"/>
                <w:sz w:val="18"/>
              </w:rPr>
              <w:t>career_guidance/urls.py</w:t>
            </w:r>
          </w:p>
        </w:tc>
        <w:tc>
          <w:tcPr>
            <w:tcW w:type="dxa" w:w="4896"/>
            <w:vAlign w:val="center"/>
            <w:shd w:fill="F7FBFF"/>
          </w:tcPr>
          <w:p>
            <w:r/>
            <w:r>
              <w:rPr>
                <w:b w:val="0"/>
                <w:sz w:val="18"/>
              </w:rPr>
              <w:t>Root URL router connecting admin and users.urls</w:t>
            </w:r>
          </w:p>
        </w:tc>
      </w:tr>
      <w:tr>
        <w:tc>
          <w:tcPr>
            <w:tcW w:type="dxa" w:w="4896"/>
            <w:vAlign w:val="center"/>
          </w:tcPr>
          <w:p>
            <w:r/>
            <w:r>
              <w:rPr>
                <w:b w:val="0"/>
                <w:sz w:val="18"/>
              </w:rPr>
              <w:t>career_guidance/asgi.py</w:t>
            </w:r>
          </w:p>
        </w:tc>
        <w:tc>
          <w:tcPr>
            <w:tcW w:type="dxa" w:w="4896"/>
            <w:vAlign w:val="center"/>
          </w:tcPr>
          <w:p>
            <w:r/>
            <w:r>
              <w:rPr>
                <w:b w:val="0"/>
                <w:sz w:val="18"/>
              </w:rPr>
              <w:t>ASGI application entry point</w:t>
            </w:r>
          </w:p>
        </w:tc>
      </w:tr>
      <w:tr>
        <w:tc>
          <w:tcPr>
            <w:tcW w:type="dxa" w:w="4896"/>
            <w:vAlign w:val="center"/>
            <w:shd w:fill="F7FBFF"/>
          </w:tcPr>
          <w:p>
            <w:r/>
            <w:r>
              <w:rPr>
                <w:b w:val="0"/>
                <w:sz w:val="18"/>
              </w:rPr>
              <w:t>career_guidance/wsgi.py</w:t>
            </w:r>
          </w:p>
        </w:tc>
        <w:tc>
          <w:tcPr>
            <w:tcW w:type="dxa" w:w="4896"/>
            <w:vAlign w:val="center"/>
            <w:shd w:fill="F7FBFF"/>
          </w:tcPr>
          <w:p>
            <w:r/>
            <w:r>
              <w:rPr>
                <w:b w:val="0"/>
                <w:sz w:val="18"/>
              </w:rPr>
              <w:t>WSGI application entry point</w:t>
            </w:r>
          </w:p>
        </w:tc>
      </w:tr>
      <w:tr>
        <w:tc>
          <w:tcPr>
            <w:tcW w:type="dxa" w:w="4896"/>
            <w:vAlign w:val="center"/>
          </w:tcPr>
          <w:p>
            <w:r/>
            <w:r>
              <w:rPr>
                <w:b w:val="0"/>
                <w:sz w:val="18"/>
              </w:rPr>
              <w:t>users/models.py</w:t>
            </w:r>
          </w:p>
        </w:tc>
        <w:tc>
          <w:tcPr>
            <w:tcW w:type="dxa" w:w="4896"/>
            <w:vAlign w:val="center"/>
          </w:tcPr>
          <w:p>
            <w:r/>
            <w:r>
              <w:rPr>
                <w:b w:val="0"/>
                <w:sz w:val="18"/>
              </w:rPr>
              <w:t>Application data models for settings, student profile, resume, interview sessions, questions, answers, and feedback</w:t>
            </w:r>
          </w:p>
        </w:tc>
      </w:tr>
      <w:tr>
        <w:tc>
          <w:tcPr>
            <w:tcW w:type="dxa" w:w="4896"/>
            <w:vAlign w:val="center"/>
            <w:shd w:fill="F7FBFF"/>
          </w:tcPr>
          <w:p>
            <w:r/>
            <w:r>
              <w:rPr>
                <w:b w:val="0"/>
                <w:sz w:val="18"/>
              </w:rPr>
              <w:t>users/forms.py</w:t>
            </w:r>
          </w:p>
        </w:tc>
        <w:tc>
          <w:tcPr>
            <w:tcW w:type="dxa" w:w="4896"/>
            <w:vAlign w:val="center"/>
            <w:shd w:fill="F7FBFF"/>
          </w:tcPr>
          <w:p>
            <w:r/>
            <w:r>
              <w:rPr>
                <w:b w:val="0"/>
                <w:sz w:val="18"/>
              </w:rPr>
              <w:t>Registration and profile model forms</w:t>
            </w:r>
          </w:p>
        </w:tc>
      </w:tr>
      <w:tr>
        <w:tc>
          <w:tcPr>
            <w:tcW w:type="dxa" w:w="4896"/>
            <w:vAlign w:val="center"/>
          </w:tcPr>
          <w:p>
            <w:r/>
            <w:r>
              <w:rPr>
                <w:b w:val="0"/>
                <w:sz w:val="18"/>
              </w:rPr>
              <w:t>users/views.py</w:t>
            </w:r>
          </w:p>
        </w:tc>
        <w:tc>
          <w:tcPr>
            <w:tcW w:type="dxa" w:w="4896"/>
            <w:vAlign w:val="center"/>
          </w:tcPr>
          <w:p>
            <w:r/>
            <w:r>
              <w:rPr>
                <w:b w:val="0"/>
                <w:sz w:val="18"/>
              </w:rPr>
              <w:t>Main page views, password reset flow, resume upload, career guidance, interview APIs, report views and performance page</w:t>
            </w:r>
          </w:p>
        </w:tc>
      </w:tr>
      <w:tr>
        <w:tc>
          <w:tcPr>
            <w:tcW w:type="dxa" w:w="4896"/>
            <w:vAlign w:val="center"/>
            <w:shd w:fill="F7FBFF"/>
          </w:tcPr>
          <w:p>
            <w:r/>
            <w:r>
              <w:rPr>
                <w:b w:val="0"/>
                <w:sz w:val="18"/>
              </w:rPr>
              <w:t>users/resume_services.py</w:t>
            </w:r>
          </w:p>
        </w:tc>
        <w:tc>
          <w:tcPr>
            <w:tcW w:type="dxa" w:w="4896"/>
            <w:vAlign w:val="center"/>
            <w:shd w:fill="F7FBFF"/>
          </w:tcPr>
          <w:p>
            <w:r/>
            <w:r>
              <w:rPr>
                <w:b w:val="0"/>
                <w:sz w:val="18"/>
              </w:rPr>
              <w:t>Resume text extraction, local profile analysis, optional provider adapter, question generation, scoring and guidance logic</w:t>
            </w:r>
          </w:p>
        </w:tc>
      </w:tr>
      <w:tr>
        <w:tc>
          <w:tcPr>
            <w:tcW w:type="dxa" w:w="4896"/>
            <w:vAlign w:val="center"/>
          </w:tcPr>
          <w:p>
            <w:r/>
            <w:r>
              <w:rPr>
                <w:b w:val="0"/>
                <w:sz w:val="18"/>
              </w:rPr>
              <w:t>users/pdf_reports.py</w:t>
            </w:r>
          </w:p>
        </w:tc>
        <w:tc>
          <w:tcPr>
            <w:tcW w:type="dxa" w:w="4896"/>
            <w:vAlign w:val="center"/>
          </w:tcPr>
          <w:p>
            <w:r/>
            <w:r>
              <w:rPr>
                <w:b w:val="0"/>
                <w:sz w:val="18"/>
              </w:rPr>
              <w:t>ReportLab PDF generation for completed interviews</w:t>
            </w:r>
          </w:p>
        </w:tc>
      </w:tr>
      <w:tr>
        <w:tc>
          <w:tcPr>
            <w:tcW w:type="dxa" w:w="4896"/>
            <w:vAlign w:val="center"/>
            <w:shd w:fill="F7FBFF"/>
          </w:tcPr>
          <w:p>
            <w:r/>
            <w:r>
              <w:rPr>
                <w:b w:val="0"/>
                <w:sz w:val="18"/>
              </w:rPr>
              <w:t>users/serializers.py</w:t>
            </w:r>
          </w:p>
        </w:tc>
        <w:tc>
          <w:tcPr>
            <w:tcW w:type="dxa" w:w="4896"/>
            <w:vAlign w:val="center"/>
            <w:shd w:fill="F7FBFF"/>
          </w:tcPr>
          <w:p>
            <w:r/>
            <w:r>
              <w:rPr>
                <w:b w:val="0"/>
                <w:sz w:val="18"/>
              </w:rPr>
              <w:t>Present but not functionally used for API serialization in current source</w:t>
            </w:r>
          </w:p>
        </w:tc>
      </w:tr>
      <w:tr>
        <w:tc>
          <w:tcPr>
            <w:tcW w:type="dxa" w:w="4896"/>
            <w:vAlign w:val="center"/>
          </w:tcPr>
          <w:p>
            <w:r/>
            <w:r>
              <w:rPr>
                <w:b w:val="0"/>
                <w:sz w:val="18"/>
              </w:rPr>
              <w:t>users/tests.py</w:t>
            </w:r>
          </w:p>
        </w:tc>
        <w:tc>
          <w:tcPr>
            <w:tcW w:type="dxa" w:w="4896"/>
            <w:vAlign w:val="center"/>
          </w:tcPr>
          <w:p>
            <w:r/>
            <w:r>
              <w:rPr>
                <w:b w:val="0"/>
                <w:sz w:val="18"/>
              </w:rPr>
              <w:t>Django TestCase classes for authentication, upload, interview, reset, and privacy behavior</w:t>
            </w:r>
          </w:p>
        </w:tc>
      </w:tr>
      <w:tr>
        <w:tc>
          <w:tcPr>
            <w:tcW w:type="dxa" w:w="4896"/>
            <w:vAlign w:val="center"/>
            <w:shd w:fill="F7FBFF"/>
          </w:tcPr>
          <w:p>
            <w:r/>
            <w:r>
              <w:rPr>
                <w:b w:val="0"/>
                <w:sz w:val="18"/>
              </w:rPr>
              <w:t>users/templates/users/index.html</w:t>
            </w:r>
          </w:p>
        </w:tc>
        <w:tc>
          <w:tcPr>
            <w:tcW w:type="dxa" w:w="4896"/>
            <w:vAlign w:val="center"/>
            <w:shd w:fill="F7FBFF"/>
          </w:tcPr>
          <w:p>
            <w:r/>
            <w:r>
              <w:rPr>
                <w:b w:val="0"/>
                <w:sz w:val="18"/>
              </w:rPr>
              <w:t>Landing page</w:t>
            </w:r>
          </w:p>
        </w:tc>
      </w:tr>
      <w:tr>
        <w:tc>
          <w:tcPr>
            <w:tcW w:type="dxa" w:w="4896"/>
            <w:vAlign w:val="center"/>
          </w:tcPr>
          <w:p>
            <w:r/>
            <w:r>
              <w:rPr>
                <w:b w:val="0"/>
                <w:sz w:val="18"/>
              </w:rPr>
              <w:t>users/templates/users/register.html</w:t>
            </w:r>
          </w:p>
        </w:tc>
        <w:tc>
          <w:tcPr>
            <w:tcW w:type="dxa" w:w="4896"/>
            <w:vAlign w:val="center"/>
          </w:tcPr>
          <w:p>
            <w:r/>
            <w:r>
              <w:rPr>
                <w:b w:val="0"/>
                <w:sz w:val="18"/>
              </w:rPr>
              <w:t>Registration page</w:t>
            </w:r>
          </w:p>
        </w:tc>
      </w:tr>
      <w:tr>
        <w:tc>
          <w:tcPr>
            <w:tcW w:type="dxa" w:w="4896"/>
            <w:vAlign w:val="center"/>
            <w:shd w:fill="F7FBFF"/>
          </w:tcPr>
          <w:p>
            <w:r/>
            <w:r>
              <w:rPr>
                <w:b w:val="0"/>
                <w:sz w:val="18"/>
              </w:rPr>
              <w:t>users/templates/users/login.html</w:t>
            </w:r>
          </w:p>
        </w:tc>
        <w:tc>
          <w:tcPr>
            <w:tcW w:type="dxa" w:w="4896"/>
            <w:vAlign w:val="center"/>
            <w:shd w:fill="F7FBFF"/>
          </w:tcPr>
          <w:p>
            <w:r/>
            <w:r>
              <w:rPr>
                <w:b w:val="0"/>
                <w:sz w:val="18"/>
              </w:rPr>
              <w:t>Login page</w:t>
            </w:r>
          </w:p>
        </w:tc>
      </w:tr>
      <w:tr>
        <w:tc>
          <w:tcPr>
            <w:tcW w:type="dxa" w:w="4896"/>
            <w:vAlign w:val="center"/>
          </w:tcPr>
          <w:p>
            <w:r/>
            <w:r>
              <w:rPr>
                <w:b w:val="0"/>
                <w:sz w:val="18"/>
              </w:rPr>
              <w:t>users/templates/users/dashboard.html</w:t>
            </w:r>
          </w:p>
        </w:tc>
        <w:tc>
          <w:tcPr>
            <w:tcW w:type="dxa" w:w="4896"/>
            <w:vAlign w:val="center"/>
          </w:tcPr>
          <w:p>
            <w:r/>
            <w:r>
              <w:rPr>
                <w:b w:val="0"/>
                <w:sz w:val="18"/>
              </w:rPr>
              <w:t>Authenticated dashboard</w:t>
            </w:r>
          </w:p>
        </w:tc>
      </w:tr>
      <w:tr>
        <w:tc>
          <w:tcPr>
            <w:tcW w:type="dxa" w:w="4896"/>
            <w:vAlign w:val="center"/>
            <w:shd w:fill="F7FBFF"/>
          </w:tcPr>
          <w:p>
            <w:r/>
            <w:r>
              <w:rPr>
                <w:b w:val="0"/>
                <w:sz w:val="18"/>
              </w:rPr>
              <w:t>users/templates/users/upload_resume.html</w:t>
            </w:r>
          </w:p>
        </w:tc>
        <w:tc>
          <w:tcPr>
            <w:tcW w:type="dxa" w:w="4896"/>
            <w:vAlign w:val="center"/>
            <w:shd w:fill="F7FBFF"/>
          </w:tcPr>
          <w:p>
            <w:r/>
            <w:r>
              <w:rPr>
                <w:b w:val="0"/>
                <w:sz w:val="18"/>
              </w:rPr>
              <w:t>Resume upload page</w:t>
            </w:r>
          </w:p>
        </w:tc>
      </w:tr>
      <w:tr>
        <w:tc>
          <w:tcPr>
            <w:tcW w:type="dxa" w:w="4896"/>
            <w:vAlign w:val="center"/>
          </w:tcPr>
          <w:p>
            <w:r/>
            <w:r>
              <w:rPr>
                <w:b w:val="0"/>
                <w:sz w:val="18"/>
              </w:rPr>
              <w:t>users/templates/users/career_guidance.html</w:t>
            </w:r>
          </w:p>
        </w:tc>
        <w:tc>
          <w:tcPr>
            <w:tcW w:type="dxa" w:w="4896"/>
            <w:vAlign w:val="center"/>
          </w:tcPr>
          <w:p>
            <w:r/>
            <w:r>
              <w:rPr>
                <w:b w:val="0"/>
                <w:sz w:val="18"/>
              </w:rPr>
              <w:t>Career suggestion page</w:t>
            </w:r>
          </w:p>
        </w:tc>
      </w:tr>
      <w:tr>
        <w:tc>
          <w:tcPr>
            <w:tcW w:type="dxa" w:w="4896"/>
            <w:vAlign w:val="center"/>
            <w:shd w:fill="F7FBFF"/>
          </w:tcPr>
          <w:p>
            <w:r/>
            <w:r>
              <w:rPr>
                <w:b w:val="0"/>
                <w:sz w:val="18"/>
              </w:rPr>
              <w:t>users/templates/users/ai_interview.html</w:t>
            </w:r>
          </w:p>
        </w:tc>
        <w:tc>
          <w:tcPr>
            <w:tcW w:type="dxa" w:w="4896"/>
            <w:vAlign w:val="center"/>
            <w:shd w:fill="F7FBFF"/>
          </w:tcPr>
          <w:p>
            <w:r/>
            <w:r>
              <w:rPr>
                <w:b w:val="0"/>
                <w:sz w:val="18"/>
              </w:rPr>
              <w:t>Interactive interview page and JavaScript API calls</w:t>
            </w:r>
          </w:p>
        </w:tc>
      </w:tr>
      <w:tr>
        <w:tc>
          <w:tcPr>
            <w:tcW w:type="dxa" w:w="4896"/>
            <w:vAlign w:val="center"/>
          </w:tcPr>
          <w:p>
            <w:r/>
            <w:r>
              <w:rPr>
                <w:b w:val="0"/>
                <w:sz w:val="18"/>
              </w:rPr>
              <w:t>users/templates/users/interview_report.html</w:t>
            </w:r>
          </w:p>
        </w:tc>
        <w:tc>
          <w:tcPr>
            <w:tcW w:type="dxa" w:w="4896"/>
            <w:vAlign w:val="center"/>
          </w:tcPr>
          <w:p>
            <w:r/>
            <w:r>
              <w:rPr>
                <w:b w:val="0"/>
                <w:sz w:val="18"/>
              </w:rPr>
              <w:t>HTML interview report and answer key</w:t>
            </w:r>
          </w:p>
        </w:tc>
      </w:tr>
      <w:tr>
        <w:tc>
          <w:tcPr>
            <w:tcW w:type="dxa" w:w="4896"/>
            <w:vAlign w:val="center"/>
            <w:shd w:fill="F7FBFF"/>
          </w:tcPr>
          <w:p>
            <w:r/>
            <w:r>
              <w:rPr>
                <w:b w:val="0"/>
                <w:sz w:val="18"/>
              </w:rPr>
              <w:t>users/templates/users/performance.html</w:t>
            </w:r>
          </w:p>
        </w:tc>
        <w:tc>
          <w:tcPr>
            <w:tcW w:type="dxa" w:w="4896"/>
            <w:vAlign w:val="center"/>
            <w:shd w:fill="F7FBFF"/>
          </w:tcPr>
          <w:p>
            <w:r/>
            <w:r>
              <w:rPr>
                <w:b w:val="0"/>
                <w:sz w:val="18"/>
              </w:rPr>
              <w:t>Performance analytics page</w:t>
            </w:r>
          </w:p>
        </w:tc>
      </w:tr>
      <w:tr>
        <w:tc>
          <w:tcPr>
            <w:tcW w:type="dxa" w:w="4896"/>
            <w:vAlign w:val="center"/>
          </w:tcPr>
          <w:p>
            <w:r/>
            <w:r>
              <w:rPr>
                <w:b w:val="0"/>
                <w:sz w:val="18"/>
              </w:rPr>
              <w:t>users/templates/users/settings.html</w:t>
            </w:r>
          </w:p>
        </w:tc>
        <w:tc>
          <w:tcPr>
            <w:tcW w:type="dxa" w:w="4896"/>
            <w:vAlign w:val="center"/>
          </w:tcPr>
          <w:p>
            <w:r/>
            <w:r>
              <w:rPr>
                <w:b w:val="0"/>
                <w:sz w:val="18"/>
              </w:rPr>
              <w:t>Profile, notification, theme and privacy settings</w:t>
            </w:r>
          </w:p>
        </w:tc>
      </w:tr>
      <w:tr>
        <w:tc>
          <w:tcPr>
            <w:tcW w:type="dxa" w:w="4896"/>
            <w:vAlign w:val="center"/>
            <w:shd w:fill="F7FBFF"/>
          </w:tcPr>
          <w:p>
            <w:r/>
            <w:r>
              <w:rPr>
                <w:b w:val="0"/>
                <w:sz w:val="18"/>
              </w:rPr>
              <w:t>users/templates/users/forgot_password.html</w:t>
            </w:r>
          </w:p>
        </w:tc>
        <w:tc>
          <w:tcPr>
            <w:tcW w:type="dxa" w:w="4896"/>
            <w:vAlign w:val="center"/>
            <w:shd w:fill="F7FBFF"/>
          </w:tcPr>
          <w:p>
            <w:r/>
            <w:r>
              <w:rPr>
                <w:b w:val="0"/>
                <w:sz w:val="18"/>
              </w:rPr>
              <w:t>Password reset request page</w:t>
            </w:r>
          </w:p>
        </w:tc>
      </w:tr>
      <w:tr>
        <w:tc>
          <w:tcPr>
            <w:tcW w:type="dxa" w:w="4896"/>
            <w:vAlign w:val="center"/>
          </w:tcPr>
          <w:p>
            <w:r/>
            <w:r>
              <w:rPr>
                <w:b w:val="0"/>
                <w:sz w:val="18"/>
              </w:rPr>
              <w:t>users/templates/users/verify_otp.html</w:t>
            </w:r>
          </w:p>
        </w:tc>
        <w:tc>
          <w:tcPr>
            <w:tcW w:type="dxa" w:w="4896"/>
            <w:vAlign w:val="center"/>
          </w:tcPr>
          <w:p>
            <w:r/>
            <w:r>
              <w:rPr>
                <w:b w:val="0"/>
                <w:sz w:val="18"/>
              </w:rPr>
              <w:t>OTP verification page</w:t>
            </w:r>
          </w:p>
        </w:tc>
      </w:tr>
      <w:tr>
        <w:tc>
          <w:tcPr>
            <w:tcW w:type="dxa" w:w="4896"/>
            <w:vAlign w:val="center"/>
            <w:shd w:fill="F7FBFF"/>
          </w:tcPr>
          <w:p>
            <w:r/>
            <w:r>
              <w:rPr>
                <w:b w:val="0"/>
                <w:sz w:val="18"/>
              </w:rPr>
              <w:t>users/templates/users/reset_password.html</w:t>
            </w:r>
          </w:p>
        </w:tc>
        <w:tc>
          <w:tcPr>
            <w:tcW w:type="dxa" w:w="4896"/>
            <w:vAlign w:val="center"/>
            <w:shd w:fill="F7FBFF"/>
          </w:tcPr>
          <w:p>
            <w:r/>
            <w:r>
              <w:rPr>
                <w:b w:val="0"/>
                <w:sz w:val="18"/>
              </w:rPr>
              <w:t>New password page</w:t>
            </w:r>
          </w:p>
        </w:tc>
      </w:tr>
      <w:tr>
        <w:tc>
          <w:tcPr>
            <w:tcW w:type="dxa" w:w="4896"/>
            <w:vAlign w:val="center"/>
          </w:tcPr>
          <w:p>
            <w:r/>
            <w:r>
              <w:rPr>
                <w:b w:val="0"/>
                <w:sz w:val="18"/>
              </w:rPr>
              <w:t>users/templates/users/emails/password_reset_otp.html</w:t>
            </w:r>
          </w:p>
        </w:tc>
        <w:tc>
          <w:tcPr>
            <w:tcW w:type="dxa" w:w="4896"/>
            <w:vAlign w:val="center"/>
          </w:tcPr>
          <w:p>
            <w:r/>
            <w:r>
              <w:rPr>
                <w:b w:val="0"/>
                <w:sz w:val="18"/>
              </w:rPr>
              <w:t>HTML email body for OTP</w:t>
            </w:r>
          </w:p>
        </w:tc>
      </w:tr>
      <w:tr>
        <w:tc>
          <w:tcPr>
            <w:tcW w:type="dxa" w:w="4896"/>
            <w:vAlign w:val="center"/>
            <w:shd w:fill="F7FBFF"/>
          </w:tcPr>
          <w:p>
            <w:r/>
            <w:r>
              <w:rPr>
                <w:b w:val="0"/>
                <w:sz w:val="18"/>
              </w:rPr>
              <w:t>users/static/users/*.css</w:t>
            </w:r>
          </w:p>
        </w:tc>
        <w:tc>
          <w:tcPr>
            <w:tcW w:type="dxa" w:w="4896"/>
            <w:vAlign w:val="center"/>
            <w:shd w:fill="F7FBFF"/>
          </w:tcPr>
          <w:p>
            <w:r/>
            <w:r>
              <w:rPr>
                <w:b w:val="0"/>
                <w:sz w:val="18"/>
              </w:rPr>
              <w:t>Page-specific styling files</w:t>
            </w:r>
          </w:p>
        </w:tc>
      </w:tr>
      <w:tr>
        <w:tc>
          <w:tcPr>
            <w:tcW w:type="dxa" w:w="4896"/>
            <w:vAlign w:val="center"/>
          </w:tcPr>
          <w:p>
            <w:r/>
            <w:r>
              <w:rPr>
                <w:b w:val="0"/>
                <w:sz w:val="18"/>
              </w:rPr>
              <w:t>users/static/users/landing.js</w:t>
            </w:r>
          </w:p>
        </w:tc>
        <w:tc>
          <w:tcPr>
            <w:tcW w:type="dxa" w:w="4896"/>
            <w:vAlign w:val="center"/>
          </w:tcPr>
          <w:p>
            <w:r/>
            <w:r>
              <w:rPr>
                <w:b w:val="0"/>
                <w:sz w:val="18"/>
              </w:rPr>
              <w:t>Landing page animation script</w:t>
            </w:r>
          </w:p>
        </w:tc>
      </w:tr>
      <w:tr>
        <w:tc>
          <w:tcPr>
            <w:tcW w:type="dxa" w:w="4896"/>
            <w:vAlign w:val="center"/>
            <w:shd w:fill="F7FBFF"/>
          </w:tcPr>
          <w:p>
            <w:r/>
            <w:r>
              <w:rPr>
                <w:b w:val="0"/>
                <w:sz w:val="18"/>
              </w:rPr>
              <w:t>users/static/users/favicon.svg</w:t>
            </w:r>
          </w:p>
        </w:tc>
        <w:tc>
          <w:tcPr>
            <w:tcW w:type="dxa" w:w="4896"/>
            <w:vAlign w:val="center"/>
            <w:shd w:fill="F7FBFF"/>
          </w:tcPr>
          <w:p>
            <w:r/>
            <w:r>
              <w:rPr>
                <w:b w:val="0"/>
                <w:sz w:val="18"/>
              </w:rPr>
              <w:t>Site icon</w:t>
            </w:r>
          </w:p>
        </w:tc>
      </w:tr>
      <w:tr>
        <w:tc>
          <w:tcPr>
            <w:tcW w:type="dxa" w:w="4896"/>
            <w:vAlign w:val="center"/>
          </w:tcPr>
          <w:p>
            <w:r/>
            <w:r>
              <w:rPr>
                <w:b w:val="0"/>
                <w:sz w:val="18"/>
              </w:rPr>
              <w:t>users/migrations/*.py</w:t>
            </w:r>
          </w:p>
        </w:tc>
        <w:tc>
          <w:tcPr>
            <w:tcW w:type="dxa" w:w="4896"/>
            <w:vAlign w:val="center"/>
          </w:tcPr>
          <w:p>
            <w:r/>
            <w:r>
              <w:rPr>
                <w:b w:val="0"/>
                <w:sz w:val="18"/>
              </w:rPr>
              <w:t>Database migration history for all application models and fields</w:t>
            </w:r>
          </w:p>
        </w:tc>
      </w:tr>
    </w:tbl>
    <w:p/>
    <w:p>
      <w:pPr>
        <w:pStyle w:val="Heading1"/>
      </w:pPr>
      <w:r>
        <w:rPr>
          <w:color w:val="000000"/>
        </w:rPr>
        <w:t>Appendix M - Actual Source Code Listings</w:t>
      </w:r>
    </w:p>
    <w:p>
      <w:pPr>
        <w:jc w:val="both"/>
      </w:pPr>
      <w:r>
        <w:t>The following listings are copied from the submitted project source in order to support viva discussion. They are included as reference excerpts and should not be treated as separate invented code.</w:t>
      </w:r>
    </w:p>
    <w:p>
      <w:pPr>
        <w:pStyle w:val="Heading2"/>
      </w:pPr>
      <w:r>
        <w:rPr>
          <w:color w:val="000000"/>
        </w:rPr>
        <w:t>M.1 users models.py</w:t>
      </w:r>
    </w:p>
    <w:p>
      <w:pPr>
        <w:spacing w:before="80" w:after="200"/>
      </w:pPr>
      <w:r>
        <w:rPr>
          <w:rFonts w:ascii="Consolas" w:hAnsi="Consolas"/>
          <w:sz w:val="16"/>
        </w:rPr>
        <w:t>from django.db import models</w:t>
        <w:br/>
        <w:t>from django.contrib.auth.models import User</w:t>
        <w:br/>
        <w:br/>
        <w:br/>
        <w:t>class UserSettings(models.Model):</w:t>
        <w:br/>
        <w:t xml:space="preserve">    user = models.OneToOneField(</w:t>
        <w:br/>
        <w:t xml:space="preserve">        User,</w:t>
        <w:br/>
        <w:t xml:space="preserve">        on_delete=models.CASCADE,</w:t>
        <w:br/>
        <w:t xml:space="preserve">        related_name="settings"</w:t>
        <w:br/>
        <w:t xml:space="preserve">    )</w:t>
        <w:br/>
        <w:br/>
        <w:t xml:space="preserve">    career_notifications = models.BooleanField(default=True)</w:t>
        <w:br/>
        <w:t xml:space="preserve">    resume_notifications = models.BooleanField(default=True)</w:t>
        <w:br/>
        <w:t xml:space="preserve">    job_notifications = models.BooleanField(default=False)</w:t>
        <w:br/>
        <w:br/>
        <w:t xml:space="preserve">    theme = models.CharField(</w:t>
        <w:br/>
        <w:t xml:space="preserve">        max_length=10,</w:t>
        <w:br/>
        <w:t xml:space="preserve">        choices=[</w:t>
        <w:br/>
        <w:t xml:space="preserve">            ("light", "Light"),</w:t>
        <w:br/>
        <w:t xml:space="preserve">            ("dark", "Dark"),</w:t>
        <w:br/>
        <w:t xml:space="preserve">            ("system", "System Default"),</w:t>
        <w:br/>
        <w:t xml:space="preserve">        ],</w:t>
        <w:br/>
        <w:t xml:space="preserve">        default="light"</w:t>
        <w:br/>
        <w:t xml:space="preserve">    )</w:t>
        <w:br/>
        <w:br/>
        <w:t xml:space="preserve">    profile_visibility = models.BooleanField(default=True)</w:t>
        <w:br/>
        <w:br/>
        <w:t xml:space="preserve">    def __str__(self):</w:t>
        <w:br/>
        <w:t xml:space="preserve">        return f"{self.user.username} Settings"</w:t>
        <w:br/>
        <w:br/>
        <w:t>class Student(models.Model):</w:t>
        <w:br/>
        <w:br/>
        <w:t xml:space="preserve">    user = models.OneToOneField(</w:t>
        <w:br/>
        <w:t xml:space="preserve">        User,</w:t>
        <w:br/>
        <w:t xml:space="preserve">        on_delete=models.CASCADE</w:t>
        <w:br/>
        <w:t xml:space="preserve">    )</w:t>
        <w:br/>
        <w:br/>
        <w:t xml:space="preserve">    full_name = models.CharField(</w:t>
        <w:br/>
        <w:t xml:space="preserve">        max_length=100</w:t>
        <w:br/>
        <w:t xml:space="preserve">    )</w:t>
        <w:br/>
        <w:br/>
        <w:t xml:space="preserve">    college = models.CharField(</w:t>
        <w:br/>
        <w:t xml:space="preserve">        max_length=100</w:t>
        <w:br/>
        <w:t xml:space="preserve">    )</w:t>
        <w:br/>
        <w:br/>
        <w:t xml:space="preserve">    course = models.CharField(</w:t>
        <w:br/>
        <w:t xml:space="preserve">        max_length=100,</w:t>
        <w:br/>
        <w:t xml:space="preserve">        blank=True</w:t>
        <w:br/>
        <w:t xml:space="preserve">    )</w:t>
        <w:br/>
        <w:br/>
        <w:t xml:space="preserve">    cgpa = models.FloatField(</w:t>
        <w:br/>
        <w:t xml:space="preserve">        default=0</w:t>
        <w:br/>
        <w:t xml:space="preserve">    )</w:t>
        <w:br/>
        <w:br/>
        <w:t xml:space="preserve">    skills = models.TextField(</w:t>
        <w:br/>
        <w:t xml:space="preserve">        blank=True</w:t>
        <w:br/>
        <w:t xml:space="preserve">    )</w:t>
        <w:br/>
        <w:br/>
        <w:t xml:space="preserve">    def __str__(self):</w:t>
        <w:br/>
        <w:t xml:space="preserve">        return self.full_name</w:t>
        <w:br/>
        <w:br/>
        <w:br/>
        <w:br/>
        <w:t>class Resume(models.Model):</w:t>
        <w:br/>
        <w:br/>
        <w:t xml:space="preserve">    user = models.ForeignKey(</w:t>
        <w:br/>
        <w:t xml:space="preserve">        User,</w:t>
        <w:br/>
        <w:t xml:space="preserve">        on_delete=models.CASCADE</w:t>
        <w:br/>
        <w:t xml:space="preserve">    )</w:t>
        <w:br/>
        <w:br/>
        <w:t xml:space="preserve">    resume_file = models.FileField(</w:t>
        <w:br/>
        <w:t xml:space="preserve">        upload_to="resumes/"</w:t>
        <w:br/>
        <w:t xml:space="preserve">    )</w:t>
        <w:br/>
        <w:br/>
        <w:t xml:space="preserve">    # Extracted locally with pypdf and optionally enriched by the configured</w:t>
        <w:br/>
        <w:t xml:space="preserve">    # AI provider. Keeping this data avoids sending the PDF on every request.</w:t>
        <w:br/>
        <w:t xml:space="preserve">    raw_text = models.TextField(blank=True)</w:t>
        <w:br/>
        <w:t xml:space="preserve">    parsed_profile = models.JSONField(default=dict, blank=True)</w:t>
        <w:br/>
        <w:t xml:space="preserve">    parse_status = models.CharField(</w:t>
        <w:br/>
        <w:t xml:space="preserve">        max_length=20,</w:t>
        <w:br/>
        <w:t xml:space="preserve">        choices=[</w:t>
        <w:br/>
        <w:t xml:space="preserve">            ("pending", "Pending"),</w:t>
        <w:br/>
        <w:t xml:space="preserve">            ("complete", "Complete"),</w:t>
        <w:br/>
        <w:t xml:space="preserve">            ("failed", "Failed"),</w:t>
        <w:br/>
        <w:t xml:space="preserve">        ],</w:t>
        <w:br/>
        <w:t xml:space="preserve">        default="pending",</w:t>
        <w:br/>
        <w:t xml:space="preserve">    )</w:t>
        <w:br/>
        <w:t xml:space="preserve">    parse_error = models.CharField(max_length=255, blank=True)</w:t>
        <w:br/>
        <w:br/>
        <w:t xml:space="preserve">    uploaded_at = models.DateTimeField(</w:t>
        <w:br/>
        <w:t xml:space="preserve">        auto_now_add=True</w:t>
        <w:br/>
        <w:t xml:space="preserve">    )</w:t>
        <w:br/>
        <w:br/>
        <w:br/>
        <w:t xml:space="preserve">    def __str__(self):</w:t>
        <w:br/>
        <w:t xml:space="preserve">        return self.user.username</w:t>
        <w:br/>
        <w:br/>
        <w:br/>
        <w:t>class InterviewSession(models.Model):</w:t>
        <w:br/>
        <w:t xml:space="preserve">    """One practice interview linked to the resume used as evidence."""</w:t>
        <w:br/>
        <w:br/>
        <w:t xml:space="preserve">    user = models.ForeignKey(User, on_delete=models.CASCADE, related_name="interviews")</w:t>
        <w:br/>
        <w:t xml:space="preserve">    resume = models.ForeignKey(</w:t>
        <w:br/>
        <w:t xml:space="preserve">        Resume,</w:t>
        <w:br/>
        <w:t xml:space="preserve">        on_delete=models.SET_NULL,</w:t>
        <w:br/>
        <w:t xml:space="preserve">        null=True,</w:t>
        <w:br/>
        <w:t xml:space="preserve">        blank=True,</w:t>
        <w:br/>
        <w:t xml:space="preserve">        related_name="interviews",</w:t>
        <w:br/>
        <w:t xml:space="preserve">    )</w:t>
        <w:br/>
        <w:t xml:space="preserve">    role = models.CharField(max_length=100)</w:t>
        <w:br/>
        <w:t xml:space="preserve">    difficulty = models.CharField(max_length=20, default="medium")</w:t>
        <w:br/>
        <w:t xml:space="preserve">    interview_type = models.CharField(max_length=30, default="general")</w:t>
        <w:br/>
        <w:t xml:space="preserve">    status = models.CharField(max_length=20, default="in_progress")</w:t>
        <w:br/>
        <w:t xml:space="preserve">    question_count = models.PositiveSmallIntegerField(default=5)</w:t>
        <w:br/>
        <w:t xml:space="preserve">    overall_score = models.FloatField(null=True, blank=True)</w:t>
        <w:br/>
        <w:t xml:space="preserve">    started_at = models.DateTimeField(auto_now_add=True)</w:t>
        <w:br/>
        <w:t xml:space="preserve">    completed_at = models.DateTimeField(null=True, blank=True)</w:t>
        <w:br/>
        <w:br/>
        <w:t xml:space="preserve">    class Meta:</w:t>
        <w:br/>
        <w:t xml:space="preserve">        ordering = ["-started_at"]</w:t>
        <w:br/>
        <w:br/>
        <w:t xml:space="preserve">    def __str__(self):</w:t>
        <w:br/>
        <w:t xml:space="preserve">        return f"{self.user.username} - {self.role} ({self.started_at:%Y-%m-%d})"</w:t>
        <w:br/>
        <w:br/>
        <w:br/>
        <w:t>class InterviewQuestion(models.Model):</w:t>
        <w:br/>
        <w:t xml:space="preserve">    session = models.ForeignKey(</w:t>
        <w:br/>
        <w:t xml:space="preserve">        InterviewSession,</w:t>
        <w:br/>
        <w:t xml:space="preserve">        on_delete=models.CASCADE,</w:t>
        <w:br/>
        <w:t xml:space="preserve">        related_name="questions",</w:t>
        <w:br/>
        <w:t xml:space="preserve">    )</w:t>
        <w:br/>
        <w:t xml:space="preserve">    order = models.PositiveSmallIntegerField()</w:t>
        <w:br/>
        <w:t xml:space="preserve">    question_text = models.TextField()</w:t>
        <w:br/>
        <w:t xml:space="preserve">    category = models.CharField(max_length=50, default="General")</w:t>
        <w:br/>
        <w:t xml:space="preserve">    source = models.CharField(max_length=30, default="fallback")</w:t>
        <w:br/>
        <w:t xml:space="preserve">    source_evidence = models.CharField(max_length=255, blank=True)</w:t>
        <w:br/>
        <w:t xml:space="preserve">    expected_topics = models.JSONField(default=list, blank=True)</w:t>
        <w:br/>
        <w:br/>
        <w:t xml:space="preserve">    class Meta:</w:t>
        <w:br/>
        <w:t xml:space="preserve">        ordering = ["order"]</w:t>
        <w:br/>
        <w:t xml:space="preserve">        constraints = [</w:t>
        <w:br/>
        <w:t xml:space="preserve">            models.UniqueConstraint(</w:t>
        <w:br/>
        <w:t xml:space="preserve">                fields=["session", "order"],</w:t>
        <w:br/>
        <w:t xml:space="preserve">                name="unique_question_order_per_session",</w:t>
        <w:br/>
        <w:t xml:space="preserve">            )</w:t>
        <w:br/>
        <w:t xml:space="preserve">        ]</w:t>
        <w:br/>
        <w:br/>
        <w:t xml:space="preserve">    def __str__(self):</w:t>
        <w:br/>
        <w:t xml:space="preserve">        return f"Q{self.order}: {self.question_text[:60]}"</w:t>
        <w:br/>
        <w:br/>
        <w:br/>
        <w:t>class InterviewAnswer(models.Model):</w:t>
        <w:br/>
        <w:t xml:space="preserve">    question = models.OneToOneField(</w:t>
        <w:br/>
        <w:t xml:space="preserve">        InterviewQuestion,</w:t>
        <w:br/>
        <w:t xml:space="preserve">        on_delete=models.CASCADE,</w:t>
        <w:br/>
        <w:t xml:space="preserve">        related_name="answer",</w:t>
        <w:br/>
        <w:t xml:space="preserve">    )</w:t>
        <w:br/>
        <w:t xml:space="preserve">    answer_text = models.TextField(blank=True)</w:t>
        <w:br/>
        <w:t xml:space="preserve">    duration_seconds = models.PositiveIntegerField(null=True, blank=True)</w:t>
        <w:br/>
        <w:t xml:space="preserve">    technical_score = models.FloatField(default=0)</w:t>
        <w:br/>
        <w:t xml:space="preserve">    relevance_score = models.FloatField(default=0)</w:t>
        <w:br/>
        <w:t xml:space="preserve">    communication_score = models.FloatField(default=0)</w:t>
        <w:br/>
        <w:t xml:space="preserve">    overall_score = models.FloatField(default=0)</w:t>
        <w:br/>
        <w:t xml:space="preserve">    filler_count = models.PositiveIntegerField(default=0)</w:t>
        <w:br/>
        <w:t xml:space="preserve">    feedback = models.JSONField(default=dict, blank=True)</w:t>
        <w:br/>
        <w:t xml:space="preserve">    submitted_at = models.DateTimeField(auto_now=True)</w:t>
        <w:br/>
        <w:br/>
        <w:t xml:space="preserve">    def __str__(self):</w:t>
        <w:br/>
        <w:t xml:space="preserve">        return f"Answer for {self.question_id} ({self.overall_score:.1f})"</w:t>
        <w:br/>
        <w:br/>
        <w:br/>
        <w:t>class InterviewFeedback(models.Model):</w:t>
        <w:br/>
        <w:t xml:space="preserve">    session = models.OneToOneField(</w:t>
        <w:br/>
        <w:t xml:space="preserve">        InterviewSession,</w:t>
        <w:br/>
        <w:t xml:space="preserve">        on_delete=models.CASCADE,</w:t>
        <w:br/>
        <w:t xml:space="preserve">        related_name="feedback",</w:t>
        <w:br/>
        <w:t xml:space="preserve">    )</w:t>
        <w:br/>
        <w:t xml:space="preserve">    strengths = models.JSONField(default=list, blank=True)</w:t>
        <w:br/>
        <w:t xml:space="preserve">    weaknesses = models.JSONField(default=list, blank=True)</w:t>
        <w:br/>
        <w:t xml:space="preserve">    recommendations = models.JSONField(default=list, blank=True)</w:t>
        <w:br/>
        <w:t xml:space="preserve">    # Stored once when an interview is completed so the report page and PDF</w:t>
        <w:br/>
        <w:t xml:space="preserve">    # always show the same professional bilingual answer key.</w:t>
        <w:br/>
        <w:t xml:space="preserve">    professional_answers = models.JSONField(default=list, blank=True)</w:t>
        <w:br/>
        <w:t xml:space="preserve">    generated_by = models.CharField(max_length=20, default="local")</w:t>
        <w:br/>
        <w:t xml:space="preserve">    created_at = models.DateTimeField(auto_now=True)</w:t>
        <w:br/>
        <w:br/>
        <w:t xml:space="preserve">    def __str__(self):</w:t>
        <w:br/>
        <w:t xml:space="preserve">        return f"Feedback for interview {self.session_id}"</w:t>
        <w:br/>
      </w:r>
    </w:p>
    <w:p>
      <w:r>
        <w:br w:type="page"/>
      </w:r>
    </w:p>
    <w:p>
      <w:pPr>
        <w:pStyle w:val="Heading2"/>
      </w:pPr>
      <w:r>
        <w:rPr>
          <w:color w:val="000000"/>
        </w:rPr>
        <w:t>M.2 users forms.py</w:t>
      </w:r>
    </w:p>
    <w:p>
      <w:pPr>
        <w:spacing w:before="80" w:after="200"/>
      </w:pPr>
      <w:r>
        <w:rPr>
          <w:rFonts w:ascii="Consolas" w:hAnsi="Consolas"/>
          <w:sz w:val="16"/>
        </w:rPr>
        <w:t>from django import forms</w:t>
        <w:br/>
        <w:t>from django.contrib.auth.models import User</w:t>
        <w:br/>
        <w:t>from .models import Student</w:t>
        <w:br/>
        <w:br/>
        <w:br/>
        <w:t>class RegisterForm(forms.ModelForm):</w:t>
        <w:br/>
        <w:br/>
        <w:t xml:space="preserve">    # Password recovery is email-based, so every newly-created account must</w:t>
        <w:br/>
        <w:t xml:space="preserve">    # provide a usable and unambiguous address.</w:t>
        <w:br/>
        <w:t xml:space="preserve">    email = forms.EmailField(required=True)</w:t>
        <w:br/>
        <w:br/>
        <w:t xml:space="preserve">    password = forms.CharField(</w:t>
        <w:br/>
        <w:t xml:space="preserve">        widget=forms.PasswordInput</w:t>
        <w:br/>
        <w:t xml:space="preserve">    )</w:t>
        <w:br/>
        <w:br/>
        <w:t xml:space="preserve">    class Meta:</w:t>
        <w:br/>
        <w:br/>
        <w:t xml:space="preserve">        model = User</w:t>
        <w:br/>
        <w:br/>
        <w:t xml:space="preserve">        fields = [</w:t>
        <w:br/>
        <w:t xml:space="preserve">            "username",</w:t>
        <w:br/>
        <w:t xml:space="preserve">            "email",</w:t>
        <w:br/>
        <w:t xml:space="preserve">            "password"</w:t>
        <w:br/>
        <w:t xml:space="preserve">        ]</w:t>
        <w:br/>
        <w:br/>
        <w:t xml:space="preserve">    def clean_email(self):</w:t>
        <w:br/>
        <w:t xml:space="preserve">        email = self.cleaned_data["email"].strip().lower()</w:t>
        <w:br/>
        <w:t xml:space="preserve">        if User.objects.filter(email__iexact=email).exists():</w:t>
        <w:br/>
        <w:t xml:space="preserve">            raise forms.ValidationError("An account with this email already exists.")</w:t>
        <w:br/>
        <w:t xml:space="preserve">        return email</w:t>
        <w:br/>
        <w:br/>
        <w:br/>
        <w:br/>
        <w:t>class ProfileForm(forms.ModelForm):</w:t>
        <w:br/>
        <w:br/>
        <w:t xml:space="preserve">    class Meta:</w:t>
        <w:br/>
        <w:br/>
        <w:t xml:space="preserve">        model = Student</w:t>
        <w:br/>
        <w:br/>
        <w:t xml:space="preserve">        fields = [</w:t>
        <w:br/>
        <w:t xml:space="preserve">            "full_name",</w:t>
        <w:br/>
        <w:t xml:space="preserve">            "college",</w:t>
        <w:br/>
        <w:t xml:space="preserve">            "cgpa",</w:t>
        <w:br/>
        <w:t xml:space="preserve">            "skills"</w:t>
        <w:br/>
        <w:t xml:space="preserve">        ]</w:t>
      </w:r>
    </w:p>
    <w:p>
      <w:r>
        <w:br w:type="page"/>
      </w:r>
    </w:p>
    <w:p>
      <w:pPr>
        <w:pStyle w:val="Heading2"/>
      </w:pPr>
      <w:r>
        <w:rPr>
          <w:color w:val="000000"/>
        </w:rPr>
        <w:t>M.3 users urls.py</w:t>
      </w:r>
    </w:p>
    <w:p>
      <w:pPr>
        <w:spacing w:before="80" w:after="200"/>
      </w:pPr>
      <w:r>
        <w:rPr>
          <w:rFonts w:ascii="Consolas" w:hAnsi="Consolas"/>
          <w:sz w:val="16"/>
        </w:rPr>
        <w:t>from django.urls import path</w:t>
        <w:br/>
        <w:t>from django.views.generic import RedirectView</w:t>
        <w:br/>
        <w:br/>
        <w:t>from . import views</w:t>
        <w:br/>
        <w:br/>
        <w:br/>
        <w:t>urlpatterns = [</w:t>
        <w:br/>
        <w:t xml:space="preserve">    path("favicon.ico", RedirectView.as_view(url="/static/users/favicon.svg", permanent=False), name="favicon"),</w:t>
        <w:br/>
        <w:t xml:space="preserve">    path("", views.landing_page, name="home"),</w:t>
        <w:br/>
        <w:t xml:space="preserve">    path("settings/", views.settings_page, name="settings"),</w:t>
        <w:br/>
        <w:t xml:space="preserve">    path("register/", views.register, name="register"),</w:t>
        <w:br/>
        <w:t xml:space="preserve">    path("login/", views.user_login, name="login"),</w:t>
        <w:br/>
        <w:t xml:space="preserve">    path("forgot-password/", views.forgot_password, name="forgot_password"),</w:t>
        <w:br/>
        <w:t xml:space="preserve">    path("forgot-password/verify/", views.verify_password_otp, name="verify_password_otp"),</w:t>
        <w:br/>
        <w:t xml:space="preserve">    path("forgot-password/resend/", views.resend_password_otp, name="resend_password_otp"),</w:t>
        <w:br/>
        <w:t xml:space="preserve">    path("forgot-password/new/", views.password_reset_new, name="password_reset_new"),</w:t>
        <w:br/>
        <w:t xml:space="preserve">    path("logout/", views.user_logout, name="logout"),</w:t>
        <w:br/>
        <w:t xml:space="preserve">    path("dashboard/", views.dashboard, name="dashboard"),</w:t>
        <w:br/>
        <w:t xml:space="preserve">    path("performance/", views.performance_page, name="performance"),</w:t>
        <w:br/>
        <w:t xml:space="preserve">    path("career-guidance/", views.career_guidance_page, name="career_guidance"),</w:t>
        <w:br/>
        <w:t xml:space="preserve">    path("upload/", views.upload_resume, name="upload_resume"),</w:t>
        <w:br/>
        <w:t xml:space="preserve">    path("ai-interview/", views.ai_interview_page, name="ai_interview"),</w:t>
        <w:br/>
        <w:t xml:space="preserve">    path("interview/&lt;int:session_id&gt;/report/", views.interview_report, name="interview_report"),</w:t>
        <w:br/>
        <w:t xml:space="preserve">    path("interview/&lt;int:session_id&gt;/report.pdf", views.interview_report_pdf, name="interview_report_pdf"),</w:t>
        <w:br/>
        <w:t xml:space="preserve">    path("api/interview/start/", views.interview_start_api, name="interview_start_api"),</w:t>
        <w:br/>
        <w:t xml:space="preserve">    path("api/interview/answer/", views.interview_answer_api, name="interview_answer_api"),</w:t>
        <w:br/>
        <w:t xml:space="preserve">    path("api/interview/finish/", views.interview_finish_api, name="interview_finish_api"),</w:t>
        <w:br/>
        <w:t xml:space="preserve">    path("api/interview/history/", views.interview_history_api, name="interview_history_api"),</w:t>
        <w:br/>
        <w:t>]</w:t>
      </w:r>
    </w:p>
    <w:p>
      <w:r>
        <w:br w:type="page"/>
      </w:r>
    </w:p>
    <w:p>
      <w:pPr>
        <w:pStyle w:val="Heading2"/>
      </w:pPr>
      <w:r>
        <w:rPr>
          <w:color w:val="000000"/>
        </w:rPr>
        <w:t>M.4 career_guidance settings.py</w:t>
      </w:r>
    </w:p>
    <w:p>
      <w:pPr>
        <w:spacing w:before="80" w:after="200"/>
      </w:pPr>
      <w:r>
        <w:rPr>
          <w:rFonts w:ascii="Consolas" w:hAnsi="Consolas"/>
          <w:sz w:val="16"/>
        </w:rPr>
        <w:t>"""</w:t>
        <w:br/>
        <w:t>Django settings for career_guidance project.</w:t>
        <w:br/>
        <w:br/>
        <w:t>Generated by 'django-admin startproject' using Django 6.0.8.</w:t>
        <w:br/>
        <w:br/>
        <w:t>For more information on this file, see</w:t>
        <w:br/>
        <w:t>https://docs.djangoproject.com/en/6.0/topics/settings/</w:t>
        <w:br/>
        <w:br/>
        <w:t>For the full list of settings and their values, see</w:t>
        <w:br/>
        <w:t>https://docs.djangoproject.com/en/6.0/ref/settings/</w:t>
        <w:br/>
        <w:t>"""</w:t>
        <w:br/>
        <w:br/>
        <w:t>import os</w:t>
        <w:br/>
        <w:t>from pathlib import Path</w:t>
        <w:br/>
        <w:t>from django.core.exceptions import ImproperlyConfigured</w:t>
        <w:br/>
        <w:br/>
        <w:t>try:</w:t>
        <w:br/>
        <w:t xml:space="preserve">    from dotenv import load_dotenv</w:t>
        <w:br/>
        <w:t>except ImportError:  # .env loading is optional for the offline mode</w:t>
        <w:br/>
        <w:t xml:space="preserve">    load_dotenv = None</w:t>
        <w:br/>
        <w:br/>
        <w:t># Build paths inside the project like this: BASE_DIR / 'subdir'.</w:t>
        <w:br/>
        <w:t>BASE_DIR = Path(__file__).resolve().parent.parent</w:t>
        <w:br/>
        <w:br/>
        <w:t>if load_dotenv:</w:t>
        <w:br/>
        <w:t xml:space="preserve">    load_dotenv(BASE_DIR.parent / ".env")</w:t>
        <w:br/>
        <w:t xml:space="preserve">    # Also support a .env placed beside manage.py, which is the usual layout</w:t>
        <w:br/>
        <w:t xml:space="preserve">    # when this project is copied out of the repository.</w:t>
        <w:br/>
        <w:t xml:space="preserve">    load_dotenv(BASE_DIR / ".env")</w:t>
        <w:br/>
        <w:br/>
        <w:br/>
        <w:t># Quick-start development settings - unsuitable for production</w:t>
        <w:br/>
        <w:t># See https://docs.djangoproject.com/en/6.0/howto/deployment/checklist/</w:t>
        <w:br/>
        <w:br/>
        <w:t># SECURITY WARNING: keep the secret key used in production secret!</w:t>
        <w:br/>
        <w:t>SECRET_KEY = os.getenv(</w:t>
        <w:br/>
        <w:t xml:space="preserve">    "DJANGO_SECRET_KEY",</w:t>
        <w:br/>
        <w:t xml:space="preserve">    "careerai-local-development-secret-change-before-deployment",</w:t>
        <w:br/>
        <w:t>)</w:t>
        <w:br/>
        <w:br/>
        <w:t># SECURITY WARNING: don't run with debug turned on in production!</w:t>
        <w:br/>
        <w:t>DEBUG = os.getenv("DJANGO_DEBUG", "1").lower() in {"1", "true", "yes", "on"}</w:t>
        <w:br/>
        <w:br/>
        <w:t>if not DEBUG and SECRET_KEY == "careerai-local-development-secret-change-before-deployment":</w:t>
        <w:br/>
        <w:t xml:space="preserve">    raise ImproperlyConfigured("Set DJANGO_SECRET_KEY before running CareerAI with DJANGO_DEBUG=0.")</w:t>
        <w:br/>
        <w:br/>
        <w:t>ALLOWED_HOSTS = [</w:t>
        <w:br/>
        <w:t xml:space="preserve">    host.strip()</w:t>
        <w:br/>
        <w:t xml:space="preserve">    for host in os.getenv("DJANGO_ALLOWED_HOSTS", "localhost,127.0.0.1").split(",")</w:t>
        <w:br/>
        <w:t xml:space="preserve">    if host.strip()</w:t>
        <w:br/>
        <w:t>]</w:t>
        <w:br/>
        <w:br/>
        <w:br/>
        <w:t># Application definition</w:t>
        <w:br/>
        <w:b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br/>
        <w:t xml:space="preserve">    # Third-party apps</w:t>
        <w:br/>
        <w:t xml:space="preserve">    'rest_framework',</w:t>
        <w:br/>
        <w:br/>
        <w:t xml:space="preserve">    # Local apps</w:t>
        <w:br/>
        <w:t xml:space="preserve">    'users',</w:t>
        <w:br/>
        <w:t>]</w:t>
        <w:br/>
        <w:br/>
        <w:t>MIDDLEWARE = [</w:t>
        <w:br/>
        <w:t xml:space="preserve">    'django.middleware.security.SecurityMiddleware',</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'django.middleware.clickjacking.XFrameOptionsMiddleware',</w:t>
        <w:br/>
        <w:t>]</w:t>
        <w:br/>
        <w:br/>
        <w:t># Safe defaults for both local and hosted deployments.  Secure-only cookie</w:t>
        <w:br/>
        <w:t># flags are enabled automatically when DEBUG is disabled; localhost remains</w:t>
        <w:br/>
        <w:t># usable over plain HTTP during development.</w:t>
        <w:br/>
        <w:t>SESSION_COOKIE_HTTPONLY = True</w:t>
        <w:br/>
        <w:t>SESSION_COOKIE_SAMESITE = "Lax"</w:t>
        <w:br/>
        <w:t>CSRF_COOKIE_SAMESITE = "Lax"</w:t>
        <w:br/>
        <w:t>SECURE_CONTENT_TYPE_NOSNIFF = True</w:t>
        <w:br/>
        <w:t>X_FRAME_OPTIONS = "DENY"</w:t>
        <w:br/>
        <w:t>SECURE_REFERRER_POLICY = "same-origin"</w:t>
        <w:br/>
        <w:t>SECURE_SSL_REDIRECT = os.getenv(</w:t>
        <w:br/>
        <w:t xml:space="preserve">    "SECURE_SSL_REDIRECT",</w:t>
        <w:br/>
        <w:t xml:space="preserve">    "true" if not DEBUG else "false",</w:t>
        <w:br/>
        <w:t>).lower() in {"1", "true", "yes", "on"}</w:t>
        <w:br/>
        <w:br/>
        <w:t>if not DEBUG:</w:t>
        <w:br/>
        <w:t xml:space="preserve">    SESSION_COOKIE_SECURE = True</w:t>
        <w:br/>
        <w:t xml:space="preserve">    CSRF_COOKIE_SECURE = True</w:t>
        <w:br/>
        <w:t xml:space="preserve">    SECURE_HSTS_SECONDS = int(os.getenv("SECURE_HSTS_SECONDS", "31536000"))</w:t>
        <w:br/>
        <w:t xml:space="preserve">    SECURE_HSTS_INCLUDE_SUBDOMAINS = True</w:t>
        <w:br/>
        <w:t xml:space="preserve">    SECURE_HSTS_PRELOAD = True</w:t>
        <w:br/>
        <w:br/>
        <w:t>ROOT_URLCONF = 'career_guidance.urls'</w:t>
        <w:br/>
        <w:br/>
        <w:t>TEMPLATES = [</w:t>
        <w:br/>
        <w:t xml:space="preserve">    {</w:t>
        <w:br/>
        <w:t xml:space="preserve">        'BACKEND': 'django.template.backends.django.DjangoTemplates',</w:t>
        <w:br/>
        <w:t xml:space="preserve">        'DIRS': [],</w:t>
        <w:br/>
        <w:t xml:space="preserve">        'APP_DIRS': True,</w:t>
        <w:br/>
        <w:t xml:space="preserve">        'OPTIONS': {</w:t>
        <w:br/>
        <w:t xml:space="preserve">            'context_processors': [</w:t>
        <w:br/>
        <w:t xml:space="preserve">                'django.template.context_processors.request',</w:t>
        <w:br/>
        <w:t xml:space="preserve">                'django.contrib.auth.context_processors.auth',</w:t>
        <w:br/>
        <w:t xml:space="preserve">                'django.contrib.messages.context_processors.messages',</w:t>
        <w:br/>
        <w:t xml:space="preserve">            ],</w:t>
        <w:br/>
        <w:t xml:space="preserve">        },</w:t>
        <w:br/>
        <w:t xml:space="preserve">    },</w:t>
        <w:br/>
        <w:t>]</w:t>
        <w:br/>
        <w:br/>
        <w:t>WSGI_APPLICATION = 'career_guidance.wsgi.application'</w:t>
        <w:br/>
        <w:br/>
        <w:br/>
        <w:t># Database</w:t>
        <w:br/>
        <w:t># https://docs.djangoproject.com/en/6.0/ref/settings/#databases</w:t>
        <w:br/>
        <w:br/>
        <w:t>DATABASES = {</w:t>
        <w:br/>
        <w:t xml:space="preserve">    'default': {</w:t>
        <w:br/>
        <w:t xml:space="preserve">        'ENGINE': 'django.db.backends.sqlite3',</w:t>
        <w:br/>
        <w:t xml:space="preserve">        'NAME': BASE_DIR / 'db.sqlite3',</w:t>
        <w:br/>
        <w:t xml:space="preserve">    }</w:t>
        <w:br/>
        <w:t>}</w:t>
        <w:br/>
        <w:br/>
        <w:br/>
        <w:t># Password validation</w:t>
        <w:br/>
        <w:t># https://docs.djangoproject.com/en/6.0/ref/settings/#auth-password-validators</w:t>
        <w:br/>
        <w:br/>
        <w:t>AUTH_PASSWORD_VALIDATORS = [</w:t>
        <w:br/>
        <w:t xml:space="preserve">    {</w:t>
        <w:br/>
        <w:t xml:space="preserve">        'NAME': 'django.contrib.auth.password_validation.UserAttributeSimilarityValidator',</w:t>
        <w:br/>
        <w:t xml:space="preserve">    },</w:t>
        <w:br/>
        <w:t xml:space="preserve">    {</w:t>
        <w:br/>
        <w:t xml:space="preserve">        'NAME': 'django.contrib.auth.password_validation.MinimumLengthValidator',</w:t>
        <w:br/>
        <w:t xml:space="preserve">    },</w:t>
        <w:br/>
        <w:t xml:space="preserve">    {</w:t>
        <w:br/>
        <w:t xml:space="preserve">        'NAME': 'django.contrib.auth.password_validation.CommonPasswordValidator',</w:t>
        <w:br/>
        <w:t xml:space="preserve">    },</w:t>
        <w:br/>
        <w:t xml:space="preserve">    {</w:t>
        <w:br/>
        <w:t xml:space="preserve">        'NAME': 'django.contrib.auth.password_validation.NumericPasswordValidator',</w:t>
        <w:br/>
        <w:t xml:space="preserve">    },</w:t>
        <w:br/>
        <w:t>]</w:t>
        <w:br/>
        <w:br/>
        <w:br/>
        <w:t># Internationalization</w:t>
        <w:br/>
        <w:t># https://docs.djangoproject.com/en/6.0/topics/i18n/</w:t>
        <w:br/>
        <w:br/>
        <w:t>LANGUAGE_CODE = 'en-us'</w:t>
        <w:br/>
        <w:br/>
        <w:t>TIME_ZONE = 'UTC'</w:t>
        <w:br/>
        <w:br/>
        <w:t>USE_I18N = True</w:t>
        <w:br/>
        <w:br/>
        <w:t>USE_TZ = True</w:t>
        <w:br/>
        <w:br/>
        <w:br/>
        <w:t># Static files (CSS, JavaScript, Images)</w:t>
        <w:br/>
        <w:t># https://docs.djangoproject.com/en/6.0/howto/static-files/</w:t>
        <w:br/>
        <w:br/>
        <w:t>STATIC_URL = 'static/'</w:t>
        <w:br/>
        <w:br/>
        <w:br/>
        <w:t>MEDIA_URL = "/media/"</w:t>
        <w:br/>
        <w:br/>
        <w:t>MEDIA_ROOT = BASE_DIR / "media"</w:t>
        <w:br/>
        <w:br/>
        <w:t># Authentication defaults. Without this, Django redirects protected pages to</w:t>
        <w:br/>
        <w:t># /accounts/login/, which is not a route in this project.</w:t>
        <w:br/>
        <w:t>LOGIN_URL = "/login/"</w:t>
        <w:br/>
        <w:t>LOGIN_REDIRECT_URL = "/dashboard/"</w:t>
        <w:br/>
        <w:t>LOGOUT_REDIRECT_URL = "/login/"</w:t>
        <w:br/>
        <w:br/>
        <w:t># Password-reset email. With no SMTP credentials the console backend keeps</w:t>
        <w:br/>
        <w:t># local development free: the OTP is printed in the server terminal. For a</w:t>
        <w:br/>
        <w:t># real inbox, set the Gmail SMTP values in .env (use a Gmail App Password).</w:t>
        <w:br/>
        <w:t>EMAIL_HOST_USER = os.getenv("EMAIL_HOST_USER", "")</w:t>
        <w:br/>
        <w:t>EMAIL_HOST_PASSWORD = os.getenv("EMAIL_HOST_PASSWORD", "")</w:t>
        <w:br/>
        <w:t>EMAIL_BACKEND = os.getenv(</w:t>
        <w:br/>
        <w:t xml:space="preserve">    "EMAIL_BACKEND",</w:t>
        <w:br/>
        <w:t xml:space="preserve">    "django.core.mail.backends.smtp.EmailBackend"</w:t>
        <w:br/>
        <w:t xml:space="preserve">    if EMAIL_HOST_USER and EMAIL_HOST_PASSWORD</w:t>
        <w:br/>
        <w:t xml:space="preserve">    else "django.core.mail.backends.console.EmailBackend",</w:t>
        <w:br/>
        <w:t>)</w:t>
        <w:br/>
        <w:t>EMAIL_HOST = os.getenv("EMAIL_HOST", "smtp.gmail.com")</w:t>
        <w:br/>
        <w:t>EMAIL_PORT = int(os.getenv("EMAIL_PORT", "587"))</w:t>
        <w:br/>
        <w:t>EMAIL_USE_TLS = os.getenv("EMAIL_USE_TLS", "true").lower() in {"1", "true", "yes", "on"}</w:t>
        <w:br/>
        <w:t>DEFAULT_FROM_EMAIL = os.getenv("DEFAULT_FROM_EMAIL", "").strip() or EMAIL_HOST_USER or "no-reply@careerai.local"</w:t>
        <w:br/>
        <w:t>PASSWORD_RESET_OTP_EXPIRY_SECONDS = int(os.getenv("PASSWORD_RESET_OTP_EXPIRY_SECONDS", "600"))</w:t>
        <w:br/>
        <w:t>PASSWORD_RESET_MAX_ATTEMPTS = int(os.getenv("PASSWORD_RESET_MAX_ATTEMPTS", "5"))</w:t>
        <w:br/>
        <w:t>PASSWORD_RESET_RESEND_COOLDOWN_SECONDS = int(os.getenv("PASSWORD_RESET_RESEND_COOLDOWN_SECONDS", "30"))</w:t>
        <w:br/>
        <w:t>REPORT_PDF_FONT_PATH = os.getenv("REPORT_PDF_FONT_PATH", "").strip()</w:t>
        <w:br/>
        <w:br/>
        <w:t># The interview remains usable without any external service. These values only</w:t>
        <w:br/>
        <w:t># enable the optional provider adapter when the user explicitly configures it.</w:t>
        <w:br/>
        <w:t>AI_PROVIDER = os.getenv("AI_PROVIDER", "local").lower()</w:t>
        <w:br/>
        <w:t>AI_ENABLED = os.getenv("ENABLE_AI", "false").lower() in {"1", "true", "yes", "on"}</w:t>
        <w:br/>
        <w:t>AI_TIMEOUT_SECONDS = int(os.getenv("AI_TIMEOUT_SECONDS", "20"))</w:t>
        <w:br/>
        <w:t>GEMINI_API_KEY = os.getenv("GEMINI_API_KEY", "")</w:t>
        <w:br/>
        <w:t>GEMINI_MODEL = os.getenv("GEMINI_MODEL", "gemini-2.5-flash")</w:t>
        <w:br/>
        <w:t>OPENAI_API_KEY = os.getenv("OPENAI_API_KEY", "")</w:t>
        <w:br/>
        <w:t>OPENAI_BASE_URL = os.getenv("OPENAI_BASE_URL", "https://api.openai.com/v1")</w:t>
        <w:br/>
        <w:t>OPENAI_MODEL = os.getenv("OPENAI_MODEL", "gpt-4o-mini")</w:t>
        <w:br/>
        <w:t>OPENROUTER_HTTP_REFERER = os.getenv("OPENROUTER_HTTP_REFERER", "")</w:t>
        <w:br/>
        <w:t>OPENROUTER_TITLE = os.getenv("OPENROUTER_TITLE", "CareerAI Resume Interview")</w:t>
        <w:br/>
        <w:br/>
        <w:t># Resume uploads are deliberately constrained on the server, independent of</w:t>
        <w:br/>
        <w:t># the browser's accept attribute.</w:t>
        <w:br/>
        <w:t>RESUME_MAX_SIZE = int(os.getenv("RESUME_MAX_SIZE", str(10 * 1024 * 1024)))</w:t>
        <w:br/>
      </w:r>
    </w:p>
    <w:p>
      <w:r>
        <w:br w:type="page"/>
      </w:r>
    </w:p>
    <w:p>
      <w:pPr>
        <w:pStyle w:val="Heading2"/>
      </w:pPr>
      <w:r>
        <w:rPr>
          <w:color w:val="000000"/>
        </w:rPr>
        <w:t>M.5 users resume_services.py excerpt</w:t>
      </w:r>
    </w:p>
    <w:p>
      <w:pPr>
        <w:spacing w:before="80" w:after="200"/>
      </w:pPr>
      <w:r>
        <w:rPr>
          <w:rFonts w:ascii="Consolas" w:hAnsi="Consolas"/>
          <w:sz w:val="16"/>
        </w:rPr>
        <w:t>"""Resume processing, offline question generation, and optional AI helpers.</w:t>
        <w:br/>
        <w:br/>
        <w:t>The local path is the product baseline. External providers are deliberately</w:t>
        <w:br/>
        <w:t>optional: a missing key, timeout, invalid JSON, or quota error never prevents a</w:t>
        <w:br/>
        <w:t>user from practising an interview.</w:t>
        <w:br/>
        <w:t>"""</w:t>
        <w:br/>
        <w:br/>
        <w:t>from __future__ import annotations</w:t>
        <w:br/>
        <w:br/>
        <w:t>import json</w:t>
        <w:br/>
        <w:t>import secrets</w:t>
        <w:br/>
        <w:t>import re</w:t>
        <w:br/>
        <w:t>from collections import OrderedDict</w:t>
        <w:br/>
        <w:t>from typing import Any</w:t>
        <w:br/>
        <w:br/>
        <w:t>from django.conf import settings</w:t>
        <w:br/>
        <w:br/>
        <w:br/>
        <w:t>class ResumeProcessingError(Exception):</w:t>
        <w:br/>
        <w:t xml:space="preserve">    """Raised when a resume cannot be safely converted to text."""</w:t>
        <w:br/>
        <w:br/>
        <w:br/>
        <w:t>SKILL_CATALOG = (</w:t>
        <w:br/>
        <w:t xml:space="preserve">    "Python", "Java", "JavaScript", "TypeScript", "C", "C++", "C#",</w:t>
        <w:br/>
        <w:t xml:space="preserve">    "Django", "Flask", "FastAPI", "React", "Angular", "Node.js",</w:t>
        <w:br/>
        <w:t xml:space="preserve">    "HTML", "CSS", "Bootstrap", "REST API", "GraphQL", "SQL", "MySQL",</w:t>
        <w:br/>
        <w:t xml:space="preserve">    "SQLite", "PostgreSQL", "MongoDB", "Git", "GitHub", "Docker",</w:t>
        <w:br/>
        <w:t xml:space="preserve">    "AWS", "Azure", "Linux", "Machine Learning", "Deep Learning",</w:t>
        <w:br/>
        <w:t xml:space="preserve">    "TensorFlow", "PyTorch", "Pandas", "NumPy", "Power BI", "Excel",</w:t>
        <w:br/>
        <w:t xml:space="preserve">    "Figma", "Firebase", "Web Speech API", "OpenAI", "Gemini",</w:t>
        <w:br/>
        <w:t>)</w:t>
        <w:br/>
        <w:br/>
        <w:t>SECTION_ALIASES = OrderedDict(</w:t>
        <w:br/>
        <w:t xml:space="preserve">    [</w:t>
        <w:br/>
        <w:t xml:space="preserve">        ("skills", ("skills", "technical skills", "skill set", "technologies")),</w:t>
        <w:br/>
        <w:t xml:space="preserve">        ("education", ("education", "academic", "qualification")),</w:t>
        <w:br/>
        <w:t xml:space="preserve">        ("experience", ("experience", "employment", "work history", "internship")),</w:t>
        <w:br/>
        <w:t xml:space="preserve">        ("projects", ("projects", "project work", "personal projects")),</w:t>
        <w:br/>
        <w:t xml:space="preserve">        ("certifications", ("certifications", "certificates", "courses")),</w:t>
        <w:br/>
        <w:t xml:space="preserve">    ]</w:t>
        <w:br/>
        <w:t>)</w:t>
        <w:br/>
        <w:br/>
        <w:br/>
        <w:t>def extract_resume_text(file_field) -&gt; str:</w:t>
        <w:br/>
        <w:t xml:space="preserve">    """Extract text from a PDF FileField using the local pypdf package."""</w:t>
        <w:br/>
        <w:br/>
        <w:t xml:space="preserve">    try:</w:t>
        <w:br/>
        <w:t xml:space="preserve">        from pypdf import PdfReader</w:t>
        <w:br/>
        <w:t xml:space="preserve">    except ImportError as exc:  # pragma: no cover - dependency is in requirements</w:t>
        <w:br/>
        <w:t xml:space="preserve">        raise ResumeProcessingError("pypdf is not installed") from exc</w:t>
        <w:br/>
        <w:br/>
        <w:t xml:space="preserve">    try:</w:t>
        <w:br/>
        <w:t xml:space="preserve">        with file_field.open("rb") as handle:</w:t>
        <w:br/>
        <w:t xml:space="preserve">            reader = PdfReader(handle)</w:t>
        <w:br/>
        <w:t xml:space="preserve">            pages = [(page.extract_text() or "").strip() for page in reader.pages]</w:t>
        <w:br/>
        <w:t xml:space="preserve">    except Exception as exc:</w:t>
        <w:br/>
        <w:t xml:space="preserve">        raise ResumeProcessingError(f"Could not read the PDF: {exc}") from exc</w:t>
        <w:br/>
        <w:br/>
        <w:t xml:space="preserve">    text = "\n".join(page for page in pages if page).strip()</w:t>
        <w:br/>
        <w:t xml:space="preserve">    if not text:</w:t>
        <w:br/>
        <w:t xml:space="preserve">        raise ResumeProcessingError(</w:t>
        <w:br/>
        <w:t xml:space="preserve">            "No selectable text was found. Upload a text-based PDF or type your profile manually."</w:t>
        <w:br/>
        <w:t xml:space="preserve">        )</w:t>
        <w:br/>
        <w:t xml:space="preserve">    return text[:100_000]</w:t>
        <w:br/>
        <w:br/>
        <w:br/>
        <w:t>def _clean_line(value: str) -&gt; str:</w:t>
        <w:br/>
        <w:t xml:space="preserve">    value = re.sub(r"^[\s•●▪‣*-]+", "", value)</w:t>
        <w:br/>
        <w:t xml:space="preserve">    return re.sub(r"\s+", " ", value).strip(" -–—:")</w:t>
        <w:br/>
        <w:br/>
        <w:br/>
        <w:t>def _section_lines(text: str) -&gt; dict[str, list[str]]:</w:t>
        <w:br/>
        <w:t xml:space="preserve">    lines = [_clean_line(line) for line in text.splitlines()]</w:t>
        <w:br/>
        <w:t xml:space="preserve">    sections: dict[str, list[str]] = {name: [] for name in SECTION_ALIASES}</w:t>
        <w:br/>
        <w:t xml:space="preserve">    current: str | None = None</w:t>
        <w:br/>
        <w:t xml:space="preserve">    for line in lines:</w:t>
        <w:br/>
        <w:t xml:space="preserve">        if not line:</w:t>
        <w:br/>
        <w:t xml:space="preserve">            continue</w:t>
        <w:br/>
        <w:t xml:space="preserve">        lower = re.sub(r"[^a-z ]", "", line.lower()).strip()</w:t>
        <w:br/>
        <w:t xml:space="preserve">        found = next(</w:t>
        <w:br/>
        <w:t xml:space="preserve">            (name for name, aliases in SECTION_ALIASES.items()</w:t>
        <w:br/>
        <w:t xml:space="preserve">             if lower in aliases or any(lower.startswith(alias + " ") for alias in aliases)),</w:t>
        <w:br/>
        <w:t xml:space="preserve">            None,</w:t>
        <w:br/>
        <w:t xml:space="preserve">        )</w:t>
        <w:br/>
        <w:t xml:space="preserve">        if found:</w:t>
        <w:br/>
        <w:t xml:space="preserve">            current = found</w:t>
        <w:br/>
        <w:t xml:space="preserve">            continue</w:t>
        <w:br/>
        <w:t xml:space="preserve">        if current:</w:t>
        <w:br/>
        <w:t xml:space="preserve">            sections[current].append(line)</w:t>
        <w:br/>
        <w:t xml:space="preserve">    return sections</w:t>
        <w:br/>
        <w:br/>
        <w:br/>
        <w:t>def _unique(values: list[str]) -&gt; list[str]:</w:t>
        <w:br/>
        <w:t xml:space="preserve">    seen: set[str] = set()</w:t>
        <w:br/>
        <w:t xml:space="preserve">    result: list[str] = []</w:t>
        <w:br/>
        <w:t xml:space="preserve">    for value in values:</w:t>
        <w:br/>
        <w:t xml:space="preserve">        value = value.strip()</w:t>
        <w:br/>
        <w:t xml:space="preserve">        key = value.casefold()</w:t>
        <w:br/>
        <w:t xml:space="preserve">        if value and key not in seen:</w:t>
        <w:br/>
        <w:t xml:space="preserve">            seen.add(key)</w:t>
        <w:br/>
        <w:t xml:space="preserve">            result.append(value)</w:t>
        <w:br/>
        <w:t xml:space="preserve">    return result</w:t>
        <w:br/>
        <w:br/>
        <w:br/>
        <w:t>def _contains_skill(text: str, skill: str) -&gt; bool:</w:t>
        <w:br/>
        <w:t xml:space="preserve">    """Match a skill as a token, avoiding C matching Computer or JavaScript."""</w:t>
        <w:br/>
        <w:br/>
        <w:t xml:space="preserve">    return bool(re.search(rf"(?&lt;![A-Za-z0-9]){re.escape(skill)}(?![A-Za-z0-9])", text, re.IGNORECASE))</w:t>
        <w:br/>
        <w:br/>
        <w:br/>
        <w:t>def build_local_profile(text: str, student=None) -&gt; dict[str, Any]:</w:t>
        <w:br/>
        <w:t xml:space="preserve">    """Create a conservative, deterministic profile without any API call."""</w:t>
        <w:br/>
        <w:br/>
        <w:t xml:space="preserve">    text = text or ""</w:t>
        <w:br/>
        <w:t xml:space="preserve">    lower = text.casefold()</w:t>
        <w:br/>
        <w:t xml:space="preserve">    skills = [skill for skill in SKILL_CATALOG if _contains_skill(text, skill)]</w:t>
        <w:br/>
        <w:t xml:space="preserve">    if student is not None and getattr(student, "skills", ""):</w:t>
        <w:br/>
        <w:t xml:space="preserve">        skills.extend(re.split(r"[,;/|\n]", student.skills))</w:t>
        <w:br/>
        <w:t xml:space="preserve">    skills = _unique(skills)</w:t>
        <w:br/>
        <w:br/>
        <w:t xml:space="preserve">    sections = _section_lines(text)</w:t>
        <w:br/>
        <w:t xml:space="preserve">    education = _unique(sections["education"][:8])</w:t>
        <w:br/>
        <w:t xml:space="preserve">    experience = _unique(sections["experience"][:8])</w:t>
        <w:br/>
        <w:t xml:space="preserve">    raw_projects = _unique(sections["projects"][:8])</w:t>
        <w:br/>
        <w:t xml:space="preserve">    certifications = _unique(sections["certifications"][:8])</w:t>
        <w:br/>
        <w:br/>
        <w:t xml:space="preserve">    # Resumes often omit headings. Keep only lines that explicitly provide</w:t>
        <w:br/>
        <w:t xml:space="preserve">    # project evidence rather than inventing a project name.</w:t>
        <w:br/>
        <w:t xml:space="preserve">    if not raw_projects:</w:t>
        <w:br/>
        <w:t xml:space="preserve">        raw_projects = _unique(</w:t>
        <w:br/>
        <w:t xml:space="preserve">            [</w:t>
        <w:br/>
        <w:t xml:space="preserve">                _clean_line(line)</w:t>
        <w:br/>
        <w:t xml:space="preserve">                for line in text.splitlines()</w:t>
        <w:br/>
        <w:t xml:space="preserve">                if "project" in line.casefold()</w:t>
        <w:br/>
        <w:t xml:space="preserve">            ][:8]</w:t>
        <w:br/>
        <w:t xml:space="preserve">        )</w:t>
        <w:br/>
        <w:br/>
        <w:t xml:space="preserve">    projects = []</w:t>
        <w:br/>
        <w:t xml:space="preserve">    for line in raw_projects:</w:t>
        <w:br/>
        <w:t xml:space="preserve">        technologies = [skill for skill in skills if _contains_skill(line, skill)]</w:t>
        <w:br/>
        <w:t xml:space="preserve">        projects.append(</w:t>
        <w:br/>
        <w:t xml:space="preserve">            {</w:t>
        <w:br/>
        <w:t xml:space="preserve">                "name": line[:100],</w:t>
        <w:br/>
        <w:t xml:space="preserve">                "description": line[:300],</w:t>
        <w:br/>
        <w:t xml:space="preserve">                "technologies": technologies,</w:t>
        <w:br/>
        <w:t xml:space="preserve">            }</w:t>
        <w:br/>
        <w:t xml:space="preserve">        )</w:t>
        <w:br/>
        <w:br/>
        <w:t xml:space="preserve">    return {</w:t>
        <w:br/>
        <w:t xml:space="preserve">        "skills": skills,</w:t>
        <w:br/>
        <w:t xml:space="preserve">        "education": education,</w:t>
        <w:br/>
        <w:t xml:space="preserve">        "experience": experience,</w:t>
        <w:br/>
        <w:t xml:space="preserve">        "projects": projects,</w:t>
        <w:br/>
        <w:t xml:space="preserve">        "certifications": certifications,</w:t>
        <w:br/>
        <w:t xml:space="preserve">        "source": "local",</w:t>
        <w:br/>
        <w:t xml:space="preserve">    }</w:t>
        <w:br/>
        <w:br/>
        <w:br/>
        <w:t>def _profile_evidence(profile: dict[str, Any]) -&gt; list[str]:</w:t>
        <w:br/>
        <w:t xml:space="preserve">    evidence: list[str] = list(profile.get("skills", []) or [])</w:t>
        <w:br/>
        <w:t xml:space="preserve">    for key in ("education", "experience", "certifications"):</w:t>
        <w:br/>
        <w:t xml:space="preserve">        evidence.extend(profile.get(key, []) or [])</w:t>
        <w:br/>
        <w:t xml:space="preserve">    for project in profile.get("projects", []) or []:</w:t>
        <w:br/>
        <w:t xml:space="preserve">        if isinstance(project, dict):</w:t>
        <w:br/>
        <w:t xml:space="preserve">            evidence.append(str(project.get("name", "")))</w:t>
        <w:br/>
        <w:t xml:space="preserve">            evidence.append(str(project.get("description", "")))</w:t>
        <w:br/>
        <w:t xml:space="preserve">    return [item.strip() for item in evidence if str(item).strip()]</w:t>
        <w:br/>
        <w:br/>
        <w:br/>
        <w:t>def local_questions(</w:t>
        <w:br/>
        <w:t xml:space="preserve">    profile: dict[str, Any],</w:t>
        <w:br/>
        <w:t xml:space="preserve">    role: str,</w:t>
        <w:br/>
        <w:t xml:space="preserve">    difficulty: str = "medium",</w:t>
        <w:br/>
        <w:t xml:space="preserve">    interview_type: str = "general",</w:t>
        <w:br/>
        <w:t xml:space="preserve">    count: int = 5,</w:t>
        <w:br/>
        <w:t xml:space="preserve">    language: str = "en",</w:t>
        <w:br/>
        <w:t>) -&gt; list[dict[str, Any]]:</w:t>
        <w:br/>
        <w:t xml:space="preserve">    """Generate grounded questions from resume evidence, entirely offline."""</w:t>
        <w:br/>
        <w:br/>
        <w:t xml:space="preserve">    difficulty = difficulty if difficulty in {"easy", "medium", "hard"} else "medium"</w:t>
        <w:br/>
        <w:t xml:space="preserve">    interview_type = interview_type if interview_type in {"general", "technical", "behavioral"} else "general"</w:t>
        <w:br/>
        <w:t xml:space="preserve">    language = language if language in {"en", "hi", "bilingual"} else "en"</w:t>
        <w:br/>
        <w:t xml:space="preserve">    try:</w:t>
        <w:br/>
        <w:t xml:space="preserve">        target_count = max(1, min(int(count), 40))</w:t>
        <w:br/>
        <w:t xml:space="preserve">    except (TypeError, ValueError):</w:t>
        <w:br/>
        <w:t xml:space="preserve">        target_count = 15</w:t>
        <w:br/>
        <w:t xml:space="preserve">    questions: list[dict[str, Any]] = []</w:t>
        <w:br/>
        <w:br/>
        <w:t xml:space="preserve">    def localized(english: str, hindi: str) -&gt; str:</w:t>
        <w:br/>
        <w:t xml:space="preserve">        if language == "hi":</w:t>
        <w:br/>
        <w:t xml:space="preserve">            return hindi</w:t>
        <w:br/>
        <w:t xml:space="preserve">        if language == "bilingual":</w:t>
        <w:br/>
        <w:t xml:space="preserve">            return f"{english}\n{hindi}"</w:t>
        <w:br/>
        <w:t xml:space="preserve">        return english</w:t>
        <w:br/>
        <w:br/>
        <w:t xml:space="preserve">    def add(text: str, category: str, source: str, evidence: str, topics: list[str]):</w:t>
        <w:br/>
        <w:t xml:space="preserve">        questions.append(</w:t>
        <w:br/>
        <w:t xml:space="preserve">            {</w:t>
        <w:br/>
        <w:t xml:space="preserve">                "question": text,</w:t>
        <w:br/>
        <w:t xml:space="preserve">                "type": category,</w:t>
        <w:br/>
        <w:t xml:space="preserve">                "category": category,</w:t>
        <w:br/>
        <w:t xml:space="preserve">                "source": source,</w:t>
        <w:br/>
        <w:t xml:space="preserve">                "source_evidence": evidence[:255],</w:t>
        <w:br/>
        <w:t xml:space="preserve">                "expected_topics": _unique(topics),</w:t>
        <w:br/>
        <w:t xml:space="preserve">            }</w:t>
        <w:br/>
        <w:t xml:space="preserve">        )</w:t>
        <w:br/>
        <w:br/>
        <w:t xml:space="preserve">    projects = profile.get("projects", []) or []</w:t>
        <w:br/>
        <w:t xml:space="preserve">    skills = profile.get("skills", []) or []</w:t>
        <w:br/>
        <w:t xml:space="preserve">    education = profile.get("education", []) or []</w:t>
        <w:br/>
        <w:t xml:space="preserve">    experience = profile.get("experience", []) or []</w:t>
        <w:br/>
        <w:br/>
        <w:t xml:space="preserve">    if interview_type in {"general", "technical"}:</w:t>
        <w:br/>
        <w:t xml:space="preserve">        for project in projects[:2]:</w:t>
        <w:br/>
        <w:t xml:space="preserve">            if isinstance(project, dict):</w:t>
        <w:br/>
        <w:t xml:space="preserve">                name = project.get("name") or "the project listed on your resume"</w:t>
        <w:br/>
        <w:t xml:space="preserve">                description = project.get("description") or name</w:t>
        <w:br/>
        <w:t xml:space="preserve">                technologies = project.get("technologies", []) or []</w:t>
        <w:br/>
        <w:t xml:space="preserve">            else:</w:t>
        <w:br/>
        <w:t xml:space="preserve">                name, description, technologies = str(project), str(project), []</w:t>
        <w:br/>
        <w:t xml:space="preserve">            add(</w:t>
        <w:br/>
        <w:t xml:space="preserve">                localized(</w:t>
        <w:br/>
        <w:t xml:space="preserve">                    f"Walk me through {name}. What problem did it solve and what was your contribution?",</w:t>
        <w:br/>
        <w:t xml:space="preserve">                    f"{name} प्रोजेक्ट के बारे में बताइए। इसने कौन-सी समस्या हल की और आपका योगदान क्या था?",</w:t>
        <w:br/>
        <w:t xml:space="preserve">                ),</w:t>
        <w:br/>
        <w:t xml:space="preserve">                "Project",</w:t>
        <w:br/>
        <w:t xml:space="preserve">                "project",</w:t>
        <w:br/>
        <w:t xml:space="preserve">                description,</w:t>
        <w:br/>
        <w:t xml:space="preserve">                ["problem", "contribution", "implementation", *technologies],</w:t>
        <w:br/>
        <w:t xml:space="preserve">            )</w:t>
        <w:br/>
        <w:t xml:space="preserve">            if difficulty != "easy":</w:t>
        <w:br/>
        <w:t xml:space="preserve">                add(</w:t>
        <w:br/>
        <w:t xml:space="preserve">                    localized(</w:t>
        <w:br/>
        <w:t xml:space="preserve">                        f"What technical decision did you make in {name}, and what would you improve now?",</w:t>
        <w:br/>
        <w:t xml:space="preserve">                        f"{name} में आपने कौन-सा तकनीकी निर्णय लिया था और आज आप इसमें क्या सुधार करेंगे?",</w:t>
        <w:br/>
        <w:t xml:space="preserve">                    ),</w:t>
        <w:br/>
        <w:t xml:space="preserve">                    "Project Technical",</w:t>
        <w:br/>
        <w:t xml:space="preserve">                    "project",</w:t>
        <w:br/>
        <w:t xml:space="preserve">                    description,</w:t>
        <w:br/>
        <w:t xml:space="preserve">                    ["decision", "trade-off", "improvement", *technologies],</w:t>
        <w:br/>
        <w:t xml:space="preserve">                )</w:t>
        <w:br/>
        <w:br/>
        <w:t xml:space="preserve">        for skill in skills[:3]:</w:t>
        <w:br/>
        <w:t xml:space="preserve">            add(</w:t>
        <w:br/>
        <w:t xml:space="preserve">                localized(</w:t>
        <w:br/>
        <w:t xml:space="preserve">                    f"You listed {skill} on your resume. Explain how you have used it and give one concrete example.",</w:t>
        <w:br/>
        <w:t xml:space="preserve">                    f"आपने रिज्यूमे में {skill} लिखा है। आपने इसका उपयोग कैसे किया? एक वास्तविक उदाहरण दीजिए।",</w:t>
        <w:br/>
        <w:t xml:space="preserve">                ),</w:t>
        <w:br/>
        <w:t xml:space="preserve">                "Skill",</w:t>
        <w:br/>
        <w:t xml:space="preserve">                "skill",</w:t>
        <w:br/>
        <w:t xml:space="preserve">                skill,</w:t>
        <w:br/>
        <w:t xml:space="preserve">                [skill, "example", "implementation"],</w:t>
        <w:br/>
        <w:t xml:space="preserve">            )</w:t>
        <w:br/>
        <w:br/>
        <w:t xml:space="preserve">    if interview_type in {"general", "behavioral"}:</w:t>
        <w:br/>
        <w:t xml:space="preserve">        for item in experience[:1]:</w:t>
        <w:br/>
        <w:t xml:space="preserve">            add(</w:t>
        <w:br/>
        <w:t xml:space="preserve">                localized(</w:t>
        <w:br/>
        <w:t xml:space="preserve">                    f"Tell me about the experience described here: {item[:160]}. What did you learn?",</w:t>
        <w:br/>
        <w:t xml:space="preserve">                    f"यहाँ दिए गए अनुभव के बारे में बताइए: {item[:160]} आपने इससे क्या सीखा?",</w:t>
        <w:br/>
        <w:t xml:space="preserve">                ),</w:t>
        <w:br/>
        <w:t xml:space="preserve">                "Experience",</w:t>
        <w:br/>
        <w:t xml:space="preserve">                "experience",</w:t>
        <w:br/>
        <w:t xml:space="preserve">                item,</w:t>
        <w:br/>
        <w:t xml:space="preserve">                ["responsibility", "result", "learning"],</w:t>
        <w:br/>
        <w:t xml:space="preserve">            )</w:t>
        <w:br/>
        <w:t xml:space="preserve">        for item in education[:1]:</w:t>
        <w:br/>
        <w:t xml:space="preserve">            add(</w:t>
        <w:br/>
        <w:t xml:space="preserve">                localized(</w:t>
        <w:br/>
        <w:t xml:space="preserve">                    f"How has your education or coursework prepared you for a {role} position?",</w:t>
        <w:br/>
        <w:t xml:space="preserve">                    f"आपकी शिक्षा या coursework ने आपको {role} भूमिका के लिए कैसे तैयार किया?",</w:t>
        <w:br/>
        <w:t xml:space="preserve">                ),</w:t>
        <w:br/>
        <w:t xml:space="preserve">                "Education",</w:t>
        <w:br/>
        <w:t xml:space="preserve">                "education",</w:t>
        <w:br/>
        <w:t xml:space="preserve">                item,</w:t>
        <w:br/>
        <w:t xml:space="preserve">                ["coursework", "foundation", role],</w:t>
        <w:br/>
        <w:t xml:space="preserve">            )</w:t>
        <w:br/>
        <w:t xml:space="preserve">        add(</w:t>
        <w:br/>
        <w:t xml:space="preserve">            localized(</w:t>
        <w:br/>
        <w:t xml:space="preserve">                f"Why are you interested in working as a {role}, and which resume experience supports that choice?",</w:t>
        <w:br/>
        <w:t xml:space="preserve">                f"आप {role} के रूप में काम करने में रुचि क्यों रखते हैं और रिज्यूमे का कौन-सा अनुभव इसका समर्थन करता है?",</w:t>
        <w:br/>
        <w:t xml:space="preserve">            ),</w:t>
        <w:br/>
        <w:t xml:space="preserve">            "Motivation",</w:t>
        <w:br/>
        <w:t xml:space="preserve">            "profile",</w:t>
        <w:br/>
        <w:t xml:space="preserve">            ", ".join(_profile_evidence(profile)[:3]) or role,</w:t>
        <w:br/>
        <w:t xml:space="preserve">            [role, "motivation", "experience"],</w:t>
        <w:br/>
        <w:t xml:space="preserve">        )</w:t>
        <w:br/>
        <w:br/>
        <w:t xml:space="preserve">    if not questions:</w:t>
        <w:br/>
        <w:t xml:space="preserve">        add(</w:t>
        <w:br/>
        <w:t xml:space="preserve">            localized(</w:t>
        <w:br/>
        <w:t xml:space="preserve">                f"What makes you a good candidate for a {role} role? Use only the skills and experience in your profile.",</w:t>
        <w:br/>
        <w:t xml:space="preserve">                f"आप {role} भूमिका के लिए अच्छे उम्मीदवार क्यों हैं? अपने प्रोफाइल की skills और experience का उपयोग करें।",</w:t>
        <w:br/>
        <w:t xml:space="preserve">            ),</w:t>
        <w:br/>
        <w:t xml:space="preserve">            "General",</w:t>
        <w:br/>
        <w:t xml:space="preserve">            "fallback",</w:t>
        <w:br/>
        <w:t xml:space="preserve">            role,</w:t>
        <w:br/>
        <w:t xml:space="preserve">            [role, "skills", "experience"],</w:t>
        <w:br/>
        <w:t xml:space="preserve">        )</w:t>
        <w:br/>
        <w:br/>
        <w:t xml:space="preserve">    # Small or sparse resumes still get a complete practice set. These prompts</w:t>
        <w:br/>
        <w:t xml:space="preserve">    # refer to the user's profile without inventing a technology or employer.</w:t>
        <w:br/>
        <w:t xml:space="preserve">    profile_evidence = ", ".join(_profile_evidence(profile)[:3]) or role</w:t>
        <w:br/>
        <w:t xml:space="preserve">    generic = [</w:t>
        <w:br/>
        <w:t xml:space="preserve">        (</w:t>
        <w:br/>
        <w:t xml:space="preserve">            localized(</w:t>
        <w:br/>
        <w:t xml:space="preserve">                f"Which part of your profile ({profile_evidence[:120]}) best prepares you for this role?",</w:t>
        <w:br/>
        <w:t xml:space="preserve">                f"आपके प्रोफाइल का कौन-सा भाग ({profile_evidence[:120]}) आपको इस भूमिका के लिए सबसे अच्छी तरह तैयार करता है?",</w:t>
        <w:br/>
        <w:t xml:space="preserve">            ),</w:t>
        <w:br/>
        <w:t xml:space="preserve">            "Profile",</w:t>
        <w:br/>
        <w:t xml:space="preserve">            ["profile", role, "preparation"],</w:t>
        <w:br/>
        <w:t xml:space="preserve">        ),</w:t>
        <w:br/>
        <w:t xml:space="preserve">        (</w:t>
        <w:br/>
        <w:t xml:space="preserve">            localized(</w:t>
        <w:br/>
        <w:t xml:space="preserve">                "Describe a challenge you faced while learning or building something listed in your profile.",</w:t>
        <w:br/>
        <w:t xml:space="preserve">                "अपने प्रोफाइल में दी गई किसी skill या project को सीखते या बनाते समय आई चुनौती बताइए।",</w:t>
        <w:br/>
        <w:t xml:space="preserve">            ),</w:t>
        <w:br/>
        <w:t xml:space="preserve">            "Behavioral",</w:t>
        <w:br/>
        <w:t xml:space="preserve">            ["challenge", "action", "result"],</w:t>
        <w:br/>
        <w:t xml:space="preserve">        ),</w:t>
        <w:br/>
        <w:t xml:space="preserve">        (</w:t>
        <w:br/>
        <w:t xml:space="preserve">            localized(</w:t>
        <w:br/>
        <w:t xml:space="preserve">                "What would you improve next in the work or project experience shown on your resume?",</w:t>
        <w:br/>
        <w:t xml:space="preserve">                "रिज्यूमे में दिखाए गए work या project experience में आप अगला सुधार क्या करेंगे?",</w:t>
        <w:br/>
        <w:t xml:space="preserve">            ),</w:t>
        <w:br/>
        <w:t xml:space="preserve">            "Improvement",</w:t>
        <w:br/>
        <w:t xml:space="preserve">            ["improvement", "reason", "plan"],</w:t>
        <w:br/>
        <w:t xml:space="preserve">        ),</w:t>
        <w:br/>
        <w:t xml:space="preserve">        (</w:t>
        <w:br/>
        <w:t xml:space="preserve">            localized(</w:t>
        <w:br/>
        <w:t xml:space="preserve">                "Choose one item from your profile and explain how you would measure a successful outcome.",</w:t>
        <w:br/>
        <w:t xml:space="preserve">                "अपने प्रोफाइल की एक item चुनिए और बताइए कि successful outcome को कैसे measure करेंगे।",</w:t>
        <w:br/>
        <w:t xml:space="preserve">            ),</w:t>
        <w:br/>
        <w:t xml:space="preserve">            "Results",</w:t>
        <w:br/>
        <w:t xml:space="preserve">            ["measurement", "outcome", "result"],</w:t>
        <w:br/>
        <w:t xml:space="preserve">        ),</w:t>
        <w:br/>
        <w:t xml:space="preserve">        (</w:t>
        <w:br/>
        <w:t xml:space="preserve">            localized(</w:t>
        <w:br/>
        <w:t xml:space="preserve">                "How would you explain one project or skill from your resume to a non-technical teammate?",</w:t>
        <w:br/>
        <w:t xml:space="preserve">                "अपने रिज्यूमे के किसी project या skill को non-technical teammate को कैसे समझाएंगे?",</w:t>
        <w:br/>
        <w:t xml:space="preserve">            ),</w:t>
        <w:br/>
        <w:t xml:space="preserve">            "Communication",</w:t>
        <w:br/>
        <w:t xml:space="preserve">            ["explanation", "audience", "clarity"],</w:t>
        <w:br/>
        <w:t xml:space="preserve">        ),</w:t>
        <w:br/>
        <w:t xml:space="preserve">    ]</w:t>
        <w:br/>
        <w:t xml:space="preserve">    for text, category, topics in generic:</w:t>
        <w:br/>
        <w:t xml:space="preserve">        if len(questions) &gt;= target_count:</w:t>
        <w:br/>
        <w:t xml:space="preserve">            break</w:t>
        <w:br/>
        <w:t xml:space="preserve">        add(text, category, "profile", profile_evidence, topics)</w:t>
        <w:br/>
        <w:br/>
        <w:t xml:space="preserve">    # Expand sparse resumes into a realistic long-form interview. Every item</w:t>
        <w:br/>
        <w:t xml:space="preserve">    # still points to an exact resume/profile evidence phrase; only the angle</w:t>
        <w:br/>
        <w:t xml:space="preserve">    # of the question changes.</w:t>
        <w:br/>
        <w:t xml:space="preserve">    evidence_items = _unique(_profile_evidence(profile)) or [role]</w:t>
        <w:br/>
        <w:t xml:space="preserve">    variant_templates = [</w:t>
        <w:br/>
        <w:t xml:space="preserve">        (</w:t>
        <w:br/>
        <w:t xml:space="preserve">            "Explain the most important idea behind {evidence} and how you would teach it to a teammate.",</w:t>
        <w:br/>
        <w:t xml:space="preserve">            "{evidence} के पीछे का सबसे महत्वपूर्ण idea समझाइए और इसे teammate को कैसे सिखाएंगे?",</w:t>
        <w:br/>
        <w:t xml:space="preserve">            "Concept clarity",</w:t>
        <w:br/>
        <w:t xml:space="preserve">            ["explain", "concept", "teammate"],</w:t>
        <w:br/>
        <w:t>... excerpt limited to first 360 lines for report readability ...</w:t>
      </w:r>
    </w:p>
    <w:p>
      <w:r>
        <w:br w:type="page"/>
      </w:r>
    </w:p>
    <w:p>
      <w:pPr>
        <w:pStyle w:val="Heading2"/>
      </w:pPr>
      <w:r>
        <w:rPr>
          <w:color w:val="000000"/>
        </w:rPr>
        <w:t>M.6 users views.py excerpt</w:t>
      </w:r>
    </w:p>
    <w:p>
      <w:pPr>
        <w:spacing w:before="80" w:after="200"/>
      </w:pPr>
      <w:r>
        <w:rPr>
          <w:rFonts w:ascii="Consolas" w:hAnsi="Consolas"/>
          <w:sz w:val="16"/>
        </w:rPr>
        <w:t>import json</w:t>
        <w:br/>
        <w:t>import os</w:t>
        <w:br/>
        <w:t>import secrets</w:t>
        <w:br/>
        <w:t>import time</w:t>
        <w:br/>
        <w:br/>
        <w:t>from django.shortcuts import render, redirect</w:t>
        <w:br/>
        <w:br/>
        <w:t>from django.contrib.auth.models import User</w:t>
        <w:br/>
        <w:br/>
        <w:t>from django.contrib.auth import authenticate, login, logout</w:t>
        <w:br/>
        <w:t>from django.contrib import messages</w:t>
        <w:br/>
        <w:t>from django.contrib.auth.hashers import check_password, make_password</w:t>
        <w:br/>
        <w:t>from django.contrib.sessions.models import Session</w:t>
        <w:br/>
        <w:br/>
        <w:t>from .forms import RegisterForm</w:t>
        <w:br/>
        <w:br/>
        <w:t>from django.contrib.auth.decorators import login_required</w:t>
        <w:br/>
        <w:t>from django.contrib.auth.password_validation import validate_password</w:t>
        <w:br/>
        <w:t>from django.core.exceptions import ValidationError</w:t>
        <w:br/>
        <w:t>from django.core.mail import EmailMultiAlternatives</w:t>
        <w:br/>
        <w:t>from django.core.validators import validate_email</w:t>
        <w:br/>
        <w:t>from django.http import HttpResponse, JsonResponse</w:t>
        <w:br/>
        <w:t>from django.template.loader import render_to_string</w:t>
        <w:br/>
        <w:t>from django.urls import reverse</w:t>
        <w:br/>
        <w:t>from django.utils import timezone</w:t>
        <w:br/>
        <w:t>from django.views.decorators.http import require_GET, require_POST</w:t>
        <w:br/>
        <w:br/>
        <w:t>from django.shortcuts import render, redirect</w:t>
        <w:br/>
        <w:br/>
        <w:t>from django.conf import settings</w:t>
        <w:br/>
        <w:br/>
        <w:t>from .models import (</w:t>
        <w:br/>
        <w:t xml:space="preserve">    InterviewAnswer,</w:t>
        <w:br/>
        <w:t xml:space="preserve">    InterviewFeedback,</w:t>
        <w:br/>
        <w:t xml:space="preserve">    InterviewQuestion,</w:t>
        <w:br/>
        <w:t xml:space="preserve">    InterviewSession,</w:t>
        <w:br/>
        <w:t xml:space="preserve">    Resume,</w:t>
        <w:br/>
        <w:t xml:space="preserve">    Student,</w:t>
        <w:br/>
        <w:t xml:space="preserve">    UserSettings,</w:t>
        <w:br/>
        <w:t>)</w:t>
        <w:br/>
        <w:t>from .pdf_reports import build_interview_report_pdf</w:t>
        <w:br/>
        <w:t>from .resume_services import (</w:t>
        <w:br/>
        <w:t xml:space="preserve">    ResumeProcessingError,</w:t>
        <w:br/>
        <w:t xml:space="preserve">    build_local_profile,</w:t>
        <w:br/>
        <w:t xml:space="preserve">    evaluate_answer,</w:t>
        <w:br/>
        <w:t xml:space="preserve">    feedback_from_answers,</w:t>
        <w:br/>
        <w:t xml:space="preserve">    generate_career_guidance,</w:t>
        <w:br/>
        <w:t xml:space="preserve">    generate_interview_feedback,</w:t>
        <w:br/>
        <w:t xml:space="preserve">    generate_professional_answers,</w:t>
        <w:br/>
        <w:t xml:space="preserve">    generate_questions,</w:t>
        <w:br/>
        <w:t xml:space="preserve">    extract_resume_text,</w:t>
        <w:br/>
        <w:t>)</w:t>
        <w:br/>
        <w:br/>
        <w:br/>
        <w:t>def landing_page(request):</w:t>
        <w:br/>
        <w:t xml:space="preserve">    """Public first page explaining CareerAI before authentication."""</w:t>
        <w:br/>
        <w:br/>
        <w:t xml:space="preserve">    return render(request, "users/index.html")</w:t>
        <w:br/>
        <w:br/>
        <w:br/>
        <w:br/>
        <w:t>@login_required</w:t>
        <w:br/>
        <w:t>def settings_page(request):</w:t>
        <w:br/>
        <w:br/>
        <w:t xml:space="preserve">    # Get or create settings for this user</w:t>
        <w:br/>
        <w:t xml:space="preserve">    user_settings, created = UserSettings.objects.get_or_create(</w:t>
        <w:br/>
        <w:t xml:space="preserve">        user=request.user</w:t>
        <w:br/>
        <w:t xml:space="preserve">    )</w:t>
        <w:br/>
        <w:br/>
        <w:t xml:space="preserve">    # Get or create student profile</w:t>
        <w:br/>
        <w:t xml:space="preserve">    student, created = Student.objects.get_or_create(</w:t>
        <w:br/>
        <w:t xml:space="preserve">        user=request.user,</w:t>
        <w:br/>
        <w:t xml:space="preserve">        defaults={</w:t>
        <w:br/>
        <w:t xml:space="preserve">            "full_name": request.user.get_full_name() or request.user.username,</w:t>
        <w:br/>
        <w:t xml:space="preserve">            "college": "",</w:t>
        <w:br/>
        <w:t xml:space="preserve">            "course": "",</w:t>
        <w:br/>
        <w:t xml:space="preserve">            "cgpa": 0,</w:t>
        <w:br/>
        <w:t xml:space="preserve">            "skills": "",</w:t>
        <w:br/>
        <w:t xml:space="preserve">        }</w:t>
        <w:br/>
        <w:t xml:space="preserve">    )</w:t>
        <w:br/>
        <w:br/>
        <w:t xml:space="preserve">    # =========================</w:t>
        <w:br/>
        <w:t xml:space="preserve">    # SAVE SETTINGS</w:t>
        <w:br/>
        <w:t xml:space="preserve">    # =========================</w:t>
        <w:br/>
        <w:br/>
        <w:t xml:space="preserve">    if request.method == "POST":</w:t>
        <w:br/>
        <w:br/>
        <w:t xml:space="preserve">        # -------------------------</w:t>
        <w:br/>
        <w:t xml:space="preserve">        # Profile</w:t>
        <w:br/>
        <w:t xml:space="preserve">        # -------------------------</w:t>
        <w:br/>
        <w:br/>
        <w:t xml:space="preserve">        full_name = request.POST.get(</w:t>
        <w:br/>
        <w:t xml:space="preserve">            "full_name",</w:t>
        <w:br/>
        <w:t xml:space="preserve">            ""</w:t>
        <w:br/>
        <w:t xml:space="preserve">        ).strip()</w:t>
        <w:br/>
        <w:br/>
        <w:t xml:space="preserve">        college = request.POST.get(</w:t>
        <w:br/>
        <w:t xml:space="preserve">            "college",</w:t>
        <w:br/>
        <w:t xml:space="preserve">            ""</w:t>
        <w:br/>
        <w:t xml:space="preserve">        ).strip()</w:t>
        <w:br/>
        <w:br/>
        <w:t xml:space="preserve">        course = request.POST.get(</w:t>
        <w:br/>
        <w:t xml:space="preserve">            "course",</w:t>
        <w:br/>
        <w:t xml:space="preserve">            ""</w:t>
        <w:br/>
        <w:t xml:space="preserve">        ).strip()</w:t>
        <w:br/>
        <w:br/>
        <w:t xml:space="preserve">        email = request.POST.get(</w:t>
        <w:br/>
        <w:t xml:space="preserve">            "email",</w:t>
        <w:br/>
        <w:t xml:space="preserve">            ""</w:t>
        <w:br/>
        <w:t xml:space="preserve">        ).strip().lower()</w:t>
        <w:br/>
        <w:br/>
        <w:t xml:space="preserve">        if email:</w:t>
        <w:br/>
        <w:t xml:space="preserve">            try:</w:t>
        <w:br/>
        <w:t xml:space="preserve">                validate_email(email)</w:t>
        <w:br/>
        <w:t xml:space="preserve">            except ValidationError:</w:t>
        <w:br/>
        <w:t xml:space="preserve">                messages.error(request, "Enter a valid email address.")</w:t>
        <w:br/>
        <w:t xml:space="preserve">                return redirect("settings")</w:t>
        <w:br/>
        <w:t xml:space="preserve">            if User.objects.filter(email__iexact=email).exclude(pk=request.user.pk).exists():</w:t>
        <w:br/>
        <w:t xml:space="preserve">                messages.error(request, "That email address is already linked to another account.")</w:t>
        <w:br/>
        <w:t xml:space="preserve">                return redirect("settings")</w:t>
        <w:br/>
        <w:br/>
        <w:br/>
        <w:t xml:space="preserve">        # Save profile information</w:t>
        <w:br/>
        <w:t xml:space="preserve">        student.full_name = full_name</w:t>
        <w:br/>
        <w:t xml:space="preserve">        student.college = college</w:t>
        <w:br/>
        <w:t xml:space="preserve">        student.course = course</w:t>
        <w:br/>
        <w:t xml:space="preserve">        student.save()</w:t>
        <w:br/>
        <w:br/>
        <w:br/>
        <w:t xml:space="preserve">        # Save email</w:t>
        <w:br/>
        <w:t xml:space="preserve">        request.user.email = email</w:t>
        <w:br/>
        <w:t xml:space="preserve">        request.user.save()</w:t>
        <w:br/>
        <w:br/>
        <w:br/>
        <w:t xml:space="preserve">        # -------------------------</w:t>
        <w:br/>
        <w:t xml:space="preserve">        # Notifications</w:t>
        <w:br/>
        <w:t xml:space="preserve">        # -------------------------</w:t>
        <w:br/>
        <w:br/>
        <w:t xml:space="preserve">        user_settings.career_notifications = (</w:t>
        <w:br/>
        <w:t xml:space="preserve">            "career_notifications" in request.POST</w:t>
        <w:br/>
        <w:t xml:space="preserve">        )</w:t>
        <w:br/>
        <w:br/>
        <w:t xml:space="preserve">        user_settings.resume_notifications = (</w:t>
        <w:br/>
        <w:t xml:space="preserve">            "resume_notifications" in request.POST</w:t>
        <w:br/>
        <w:t xml:space="preserve">        )</w:t>
        <w:br/>
        <w:br/>
        <w:t xml:space="preserve">        user_settings.job_notifications = (</w:t>
        <w:br/>
        <w:t xml:space="preserve">            "job_notifications" in request.POST</w:t>
        <w:br/>
        <w:t xml:space="preserve">        )</w:t>
        <w:br/>
        <w:br/>
        <w:br/>
        <w:t xml:space="preserve">        # -------------------------</w:t>
        <w:br/>
        <w:t xml:space="preserve">        # Theme</w:t>
        <w:br/>
        <w:t xml:space="preserve">        # -------------------------</w:t>
        <w:br/>
        <w:br/>
        <w:t xml:space="preserve">        user_settings.theme = request.POST.get(</w:t>
        <w:br/>
        <w:t xml:space="preserve">            "theme",</w:t>
        <w:br/>
        <w:t xml:space="preserve">            "light"</w:t>
        <w:br/>
        <w:t xml:space="preserve">        )</w:t>
        <w:br/>
        <w:br/>
        <w:br/>
        <w:t xml:space="preserve">        # -------------------------</w:t>
        <w:br/>
        <w:t xml:space="preserve">        # Privacy</w:t>
        <w:br/>
        <w:t xml:space="preserve">        # -------------------------</w:t>
        <w:br/>
        <w:br/>
        <w:t xml:space="preserve">        user_settings.profile_visibility = (</w:t>
        <w:br/>
        <w:t xml:space="preserve">            "profile_visibility" in request.POST</w:t>
        <w:br/>
        <w:t xml:space="preserve">        )</w:t>
        <w:br/>
        <w:br/>
        <w:br/>
        <w:t xml:space="preserve">        # Save UserSettings</w:t>
        <w:br/>
        <w:t xml:space="preserve">        user_settings.save()</w:t>
        <w:br/>
        <w:br/>
        <w:br/>
        <w:t xml:space="preserve">        # Return to settings page</w:t>
        <w:br/>
        <w:t xml:space="preserve">        return redirect("settings")</w:t>
        <w:br/>
        <w:br/>
        <w:br/>
        <w:t xml:space="preserve">    # =========================</w:t>
        <w:br/>
        <w:t xml:space="preserve">    # DISPLAY SETTINGS PAGE</w:t>
        <w:br/>
        <w:t xml:space="preserve">    # =========================</w:t>
        <w:br/>
        <w:br/>
        <w:t xml:space="preserve">    return render(</w:t>
        <w:br/>
        <w:t xml:space="preserve">        request,</w:t>
        <w:br/>
        <w:t xml:space="preserve">        "users/settings.html",</w:t>
        <w:br/>
        <w:t xml:space="preserve">        {</w:t>
        <w:br/>
        <w:t xml:space="preserve">            "user_settings": user_settings,</w:t>
        <w:br/>
        <w:t xml:space="preserve">            "student": student,</w:t>
        <w:br/>
        <w:t xml:space="preserve">        }</w:t>
        <w:br/>
        <w:t xml:space="preserve">    )</w:t>
        <w:br/>
        <w:br/>
        <w:br/>
        <w:t>@login_required</w:t>
        <w:br/>
        <w:t>def upload_resume(request):</w:t>
        <w:br/>
        <w:br/>
        <w:t xml:space="preserve">    user_settings, created = UserSettings.objects.get_or_create(</w:t>
        <w:br/>
        <w:t xml:space="preserve">        user=request.user</w:t>
        <w:br/>
        <w:t xml:space="preserve">    )</w:t>
        <w:br/>
        <w:br/>
        <w:t xml:space="preserve">    if request.method == "POST":</w:t>
        <w:br/>
        <w:br/>
        <w:t xml:space="preserve">        resume = request.FILES.get("resume")</w:t>
        <w:br/>
        <w:br/>
        <w:t xml:space="preserve">        if not resume:</w:t>
        <w:br/>
        <w:t xml:space="preserve">            return render(</w:t>
        <w:br/>
        <w:t xml:space="preserve">                request,</w:t>
        <w:br/>
        <w:t xml:space="preserve">                "users/upload_resume.html",</w:t>
        <w:br/>
        <w:t xml:space="preserve">                {</w:t>
        <w:br/>
        <w:t xml:space="preserve">                    "user_settings": user_settings,</w:t>
        <w:br/>
        <w:t xml:space="preserve">                    "error": "Please select a resume file first."</w:t>
        <w:br/>
        <w:t xml:space="preserve">                }</w:t>
        <w:br/>
        <w:t xml:space="preserve">            )</w:t>
        <w:br/>
        <w:br/>
        <w:t xml:space="preserve">        extension = os.path.splitext(resume.name or "")[1].lower()</w:t>
        <w:br/>
        <w:t xml:space="preserve">        if extension != ".pdf":</w:t>
        <w:br/>
        <w:t xml:space="preserve">            return render(</w:t>
        <w:br/>
        <w:t xml:space="preserve">                request,</w:t>
        <w:br/>
        <w:t xml:space="preserve">                "users/upload_resume.html",</w:t>
        <w:br/>
        <w:t xml:space="preserve">                {"user_settings": user_settings, "error": "Only PDF resumes are supported."},</w:t>
        <w:br/>
        <w:t xml:space="preserve">            )</w:t>
        <w:br/>
        <w:br/>
        <w:t xml:space="preserve">        max_size = getattr(settings, "RESUME_MAX_SIZE", 10 * 1024 * 1024)</w:t>
        <w:br/>
        <w:t xml:space="preserve">        if resume.size &gt; max_size:</w:t>
        <w:br/>
        <w:t xml:space="preserve">            return render(</w:t>
        <w:br/>
        <w:t xml:space="preserve">                request,</w:t>
        <w:br/>
        <w:t xml:space="preserve">                "users/upload_resume.html",</w:t>
        <w:br/>
        <w:t xml:space="preserve">                {</w:t>
        <w:br/>
        <w:t xml:space="preserve">                    "user_settings": user_settings,</w:t>
        <w:br/>
        <w:t xml:space="preserve">                    "error": f"Resume must be smaller than {max_size // (1024 * 1024)} MB.",</w:t>
        <w:br/>
        <w:t xml:space="preserve">                },</w:t>
        <w:br/>
        <w:t xml:space="preserve">            )</w:t>
        <w:br/>
        <w:br/>
        <w:t xml:space="preserve">        # Extension checks alone are trivial to bypass, so also verify the PDF</w:t>
        <w:br/>
        <w:t xml:space="preserve">        # signature before saving user-controlled content.</w:t>
        <w:br/>
        <w:t xml:space="preserve">        header = resume.read(5)</w:t>
        <w:br/>
        <w:t xml:space="preserve">        resume.seek(0)</w:t>
        <w:br/>
        <w:t xml:space="preserve">        if header != b"%PDF-":</w:t>
        <w:br/>
        <w:t xml:space="preserve">            return render(</w:t>
        <w:br/>
        <w:t xml:space="preserve">                request,</w:t>
        <w:br/>
        <w:t xml:space="preserve">                "users/upload_resume.html",</w:t>
        <w:br/>
        <w:t xml:space="preserve">                {"user_settings": user_settings, "error": "The uploaded file is not a valid PDF."},</w:t>
        <w:br/>
        <w:t xml:space="preserve">            )</w:t>
        <w:br/>
        <w:br/>
        <w:t xml:space="preserve">        saved_resume = Resume.objects.create(</w:t>
        <w:br/>
        <w:t xml:space="preserve">            user=request.user,</w:t>
        <w:br/>
        <w:t xml:space="preserve">            resume_file=resume,</w:t>
        <w:br/>
        <w:t xml:space="preserve">            parse_status="pending",</w:t>
        <w:br/>
        <w:t xml:space="preserve">        )</w:t>
        <w:br/>
        <w:t xml:space="preserve">        try:</w:t>
        <w:br/>
        <w:t xml:space="preserve">            raw_text = extract_resume_text(saved_resume.resume_file)</w:t>
        <w:br/>
        <w:t xml:space="preserve">            student = Student.objects.filter(user=request.user).first()</w:t>
        <w:br/>
        <w:t xml:space="preserve">            saved_resume.raw_text = raw_text</w:t>
        <w:br/>
        <w:t xml:space="preserve">            saved_resume.parsed_profile = build_local_profile(raw_text, student)</w:t>
        <w:br/>
        <w:t xml:space="preserve">            saved_resume.parse_status = "complete"</w:t>
        <w:br/>
        <w:t xml:space="preserve">            saved_resume.parse_error = ""</w:t>
        <w:br/>
        <w:t xml:space="preserve">            saved_resume.save(update_fields=["raw_text", "parsed_profile", "parse_status", "parse_error"])</w:t>
        <w:br/>
        <w:t xml:space="preserve">            message = "Resume uploaded and locally analysed. You can now start a resume-based interview."</w:t>
        <w:br/>
        <w:t xml:space="preserve">        except ResumeProcessingError as exc:</w:t>
        <w:br/>
        <w:t xml:space="preserve">            saved_resume.parse_status = "failed"</w:t>
        <w:br/>
        <w:t xml:space="preserve">            saved_resume.parse_error = str(exc)[:255]</w:t>
        <w:br/>
        <w:t xml:space="preserve">            saved_resume.save(update_fields=["parse_status", "parse_error"])</w:t>
        <w:br/>
        <w:t xml:space="preserve">            message = f"Resume uploaded, but text extraction failed: {exc}"</w:t>
        <w:br/>
        <w:br/>
        <w:t xml:space="preserve">        return render(</w:t>
        <w:br/>
        <w:t xml:space="preserve">            request,</w:t>
        <w:br/>
        <w:t xml:space="preserve">            "users/upload_resume.html",</w:t>
        <w:br/>
        <w:t xml:space="preserve">            {</w:t>
        <w:br/>
        <w:t xml:space="preserve">                "user_settings": user_settings,</w:t>
        <w:br/>
        <w:t xml:space="preserve">                "message": message,</w:t>
        <w:br/>
        <w:t xml:space="preserve">                "resume": saved_resume,</w:t>
        <w:br/>
        <w:t xml:space="preserve">            },</w:t>
        <w:br/>
        <w:t xml:space="preserve">        )</w:t>
        <w:br/>
        <w:br/>
        <w:t xml:space="preserve">    return render(</w:t>
        <w:br/>
        <w:t xml:space="preserve">        request,</w:t>
        <w:br/>
        <w:t xml:space="preserve">        "users/upload_resume.html",</w:t>
        <w:br/>
        <w:t xml:space="preserve">        {</w:t>
        <w:br/>
        <w:t xml:space="preserve">            "user_settings": user_settings</w:t>
        <w:br/>
        <w:t xml:space="preserve">        }</w:t>
        <w:br/>
        <w:t xml:space="preserve">    )</w:t>
        <w:br/>
        <w:br/>
        <w:br/>
        <w:t>PASSWORD_RESET_SESSION_KEYS = (</w:t>
        <w:br/>
        <w:t xml:space="preserve">    "password_reset_email",</w:t>
        <w:br/>
        <w:t xml:space="preserve">    "password_reset_otp_hash",</w:t>
        <w:br/>
        <w:t xml:space="preserve">    "password_reset_sent_at",</w:t>
        <w:br/>
        <w:t xml:space="preserve">    "password_reset_attempts",</w:t>
        <w:br/>
        <w:t xml:space="preserve">    "password_reset_verified",</w:t>
        <w:br/>
        <w:t xml:space="preserve">    "password_reset_verified_at",</w:t>
        <w:br/>
        <w:t>)</w:t>
        <w:br/>
        <w:br/>
        <w:br/>
        <w:t>def _clear_password_reset_session(request):</w:t>
        <w:br/>
        <w:t xml:space="preserve">    for key in PASSWORD_RESET_SESSION_KEYS:</w:t>
        <w:br/>
        <w:t xml:space="preserve">        request.session.pop(key, None)</w:t>
        <w:br/>
        <w:t xml:space="preserve">    request.session.modified = True</w:t>
        <w:br/>
        <w:br/>
        <w:br/>
        <w:t>def _password_reset_user(request):</w:t>
        <w:br/>
        <w:t xml:space="preserve">    email = str(request.session.get("password_reset_email", "")).strip().lower()</w:t>
        <w:br/>
        <w:t xml:space="preserve">    if not email:</w:t>
        <w:br/>
        <w:t xml:space="preserve">        return None</w:t>
        <w:br/>
        <w:t xml:space="preserve">    matches = list(User.objects.filter(email__iexact=email, is_active=True).order_by("id")[:2])</w:t>
        <w:br/>
        <w:t xml:space="preserve">    # An address must map to exactly one active account before it can reset a</w:t>
        <w:br/>
        <w:t xml:space="preserve">    # password.  This prevents an old duplicate-email record from resetting</w:t>
        <w:br/>
        <w:t xml:space="preserve">    # the wrong user.</w:t>
        <w:br/>
        <w:t xml:space="preserve">    return matches[0] if len(matches) == 1 else None</w:t>
        <w:br/>
        <w:br/>
        <w:br/>
        <w:t>def _invalidate_user_sessions(user):</w:t>
        <w:br/>
        <w:t xml:space="preserve">    """Sign out every existing browser session for a user after a reset.</w:t>
        <w:br/>
        <w:br/>
        <w:t xml:space="preserve">    Django password hashes stop the old password from authenticating, but a</w:t>
        <w:br/>
        <w:t xml:space="preserve">    browser that was already signed in can otherwise keep using its existing</w:t>
        <w:br/>
        <w:t xml:space="preserve">    session.  Removing those sessions makes the reset behaviour unambiguous</w:t>
        <w:br/>
        <w:t xml:space="preserve">    and is the safer recovery policy.</w:t>
        <w:br/>
        <w:t xml:space="preserve">    """</w:t>
        <w:br/>
        <w:br/>
        <w:t xml:space="preserve">    user_id = str(user.pk)</w:t>
        <w:br/>
        <w:t xml:space="preserve">    sessions = Session.objects.filter(expire_date__gt=timezone.now())</w:t>
        <w:br/>
        <w:t xml:space="preserve">    for session in sessions.iterator():</w:t>
        <w:br/>
        <w:t xml:space="preserve">        try:</w:t>
        <w:br/>
        <w:t xml:space="preserve">            session_data = session.get_decoded()</w:t>
        <w:br/>
        <w:t xml:space="preserve">        except (KeyError, TypeError, ValueError):</w:t>
        <w:br/>
        <w:t xml:space="preserve">            # Ignore malformed/stale rows rather than breaking a password</w:t>
        <w:br/>
        <w:t xml:space="preserve">            # reset for the account being recovered.</w:t>
        <w:br/>
        <w:t xml:space="preserve">            continue</w:t>
        <w:br/>
        <w:t xml:space="preserve">        if str(session_data.get("_auth_user_id", "")) == user_id:</w:t>
        <w:br/>
        <w:t xml:space="preserve">            session.delete()</w:t>
        <w:br/>
        <w:br/>
        <w:br/>
        <w:t>def _password_reset_expired(request, timestamp_key="password_reset_sent_at"):</w:t>
        <w:br/>
        <w:t xml:space="preserve">    try:</w:t>
        <w:br/>
        <w:t xml:space="preserve">        started_at = float(request.session.get(timestamp_key, 0))</w:t>
        <w:br/>
        <w:t xml:space="preserve">    except (TypeError, ValueError):</w:t>
        <w:br/>
        <w:t xml:space="preserve">        return True</w:t>
        <w:br/>
        <w:t xml:space="preserve">    expiry = max(60, int(getattr(settings, "PASSWORD_RESET_OTP_EXPIRY_SECONDS", 600)))</w:t>
        <w:br/>
        <w:t xml:space="preserve">    return not started_at or (time.time() - started_at) &gt; expiry</w:t>
        <w:br/>
        <w:br/>
        <w:br/>
        <w:t>def _mask_email(email):</w:t>
        <w:br/>
        <w:t xml:space="preserve">    local, separator, domain = email.partition("@")</w:t>
        <w:br/>
        <w:t xml:space="preserve">    if not separator:</w:t>
        <w:br/>
        <w:t xml:space="preserve">        return email</w:t>
        <w:br/>
        <w:t xml:space="preserve">    if len(local) &lt;= 2:</w:t>
        <w:br/>
        <w:t xml:space="preserve">        masked_local = local[:1] + "*"</w:t>
        <w:br/>
        <w:t xml:space="preserve">    else:</w:t>
        <w:br/>
        <w:t xml:space="preserve">        masked_local = f"{local[0]}{'*' * max(1, len(local) - 2)}{local[-1]}"</w:t>
        <w:br/>
        <w:t xml:space="preserve">    return f"{masked_local}@{domain}"</w:t>
        <w:br/>
        <w:br/>
        <w:br/>
        <w:t>def _send_password_reset_otp(request, user):</w:t>
        <w:br/>
        <w:t xml:space="preserve">    """Create a short-lived hashed OTP and send it through configured email."""</w:t>
        <w:br/>
        <w:br/>
        <w:t xml:space="preserve">    otp = f"{secrets.randbelow(1_000_000):06d}"</w:t>
        <w:br/>
        <w:t xml:space="preserve">    email = user.email.strip().lower()</w:t>
        <w:br/>
        <w:t xml:space="preserve">    request.session["password_reset_email"] = email</w:t>
        <w:br/>
        <w:t xml:space="preserve">    request.session["password_reset_otp_hash"] = make_password(otp)</w:t>
        <w:br/>
        <w:t xml:space="preserve">    request.session["password_reset_sent_at"] = int(time.time())</w:t>
        <w:br/>
        <w:t xml:space="preserve">    request.session["password_reset_attempts"] = 0</w:t>
        <w:br/>
        <w:t>... excerpt limited to first 360 lines for report readability ...</w:t>
      </w:r>
    </w:p>
    <w:p>
      <w:r>
        <w:br w:type="page"/>
      </w:r>
    </w:p>
    <w:p>
      <w:pPr>
        <w:pStyle w:val="Heading2"/>
      </w:pPr>
      <w:r>
        <w:rPr>
          <w:color w:val="000000"/>
        </w:rPr>
        <w:t>M.7 users pdf_reports.py</w:t>
      </w:r>
    </w:p>
    <w:p>
      <w:pPr>
        <w:spacing w:before="80" w:after="200"/>
      </w:pPr>
      <w:r>
        <w:rPr>
          <w:rFonts w:ascii="Consolas" w:hAnsi="Consolas"/>
          <w:sz w:val="16"/>
        </w:rPr>
        <w:t>"""Polished, resume-grounded interview report PDFs."""</w:t>
        <w:br/>
        <w:br/>
        <w:t>from __future__ import annotations</w:t>
        <w:br/>
        <w:br/>
        <w:t>import html</w:t>
        <w:br/>
        <w:t>import os</w:t>
        <w:br/>
        <w:t>from io import BytesIO</w:t>
        <w:br/>
        <w:t>from pathlib import Path</w:t>
        <w:br/>
        <w:t>from typing import Any</w:t>
        <w:br/>
        <w:br/>
        <w:t>from django.conf import settings</w:t>
        <w:br/>
        <w:br/>
        <w:br/>
        <w:t>def _font_paths() -&gt; list[Path]:</w:t>
        <w:br/>
        <w:t xml:space="preserve">    base_dir = Path(getattr(settings, "BASE_DIR", Path.cwd()))</w:t>
        <w:br/>
        <w:t xml:space="preserve">    windows_dir = Path(str(Path.home()))</w:t>
        <w:br/>
        <w:t xml:space="preserve">    windir = Path(str(os.environ.get("WINDIR", "C:/Windows")))</w:t>
        <w:br/>
        <w:t xml:space="preserve">    paths = [</w:t>
        <w:br/>
        <w:t xml:space="preserve">        base_dir / "users" / "static" / "users" / "fonts" / "Nirmala.ttf",</w:t>
        <w:br/>
        <w:t xml:space="preserve">        base_dir / "users" / "static" / "users" / "fonts" / "NirmalaUI.ttf",</w:t>
        <w:br/>
        <w:t xml:space="preserve">        base_dir / "users" / "static" / "users" / "fonts" / "Mangal.ttf",</w:t>
        <w:br/>
        <w:t xml:space="preserve">        base_dir / "static" / "fonts" / "NotoSansDevanagari-Regular.ttf",</w:t>
        <w:br/>
        <w:t xml:space="preserve">        windir / "Fonts" / "Nirmala.ttf",</w:t>
        <w:br/>
        <w:t xml:space="preserve">        windir / "Fonts" / "NirmalaUI.ttf",</w:t>
        <w:br/>
        <w:t xml:space="preserve">        windir / "Fonts" / "Mangal.ttf",</w:t>
        <w:br/>
        <w:t xml:space="preserve">        windows_dir / "AppData" / "Local" / "Microsoft" / "Windows" / "Fonts" / "Nirmala.ttf",</w:t>
        <w:br/>
        <w:t xml:space="preserve">        Path("/usr/share/fonts/truetype/noto/NotoSansDevanagari-Regular.ttf"),</w:t>
        <w:br/>
        <w:t xml:space="preserve">        Path("/usr/share/fonts/truetype/lohit-devanagari/Lohit-Devanagari.ttf"),</w:t>
        <w:br/>
        <w:t xml:space="preserve">    ]</w:t>
        <w:br/>
        <w:t xml:space="preserve">    configured_path = str(getattr(settings, "REPORT_PDF_FONT_PATH", "")).strip()</w:t>
        <w:br/>
        <w:t xml:space="preserve">    if configured_path:</w:t>
        <w:br/>
        <w:t xml:space="preserve">        paths.insert(0, Path(configured_path))</w:t>
        <w:br/>
        <w:t xml:space="preserve">    return paths</w:t>
        <w:br/>
        <w:br/>
        <w:br/>
        <w:t>def _register_fonts():</w:t>
        <w:br/>
        <w:t xml:space="preserve">    from reportlab.pdfbase import pdfmetrics</w:t>
        <w:br/>
        <w:t xml:space="preserve">    from reportlab.pdfbase.ttfonts import TTFont</w:t>
        <w:br/>
        <w:br/>
        <w:t xml:space="preserve">    regular = "Helvetica"</w:t>
        <w:br/>
        <w:t xml:space="preserve">    bold = "Helvetica-Bold"</w:t>
        <w:br/>
        <w:t xml:space="preserve">    for font_path in _font_paths():</w:t>
        <w:br/>
        <w:t xml:space="preserve">        if not font_path.is_file():</w:t>
        <w:br/>
        <w:t xml:space="preserve">            continue</w:t>
        <w:br/>
        <w:t xml:space="preserve">        try:</w:t>
        <w:br/>
        <w:t xml:space="preserve">            pdfmetrics.registerFont(TTFont("CareerAIUnicode", str(font_path)))</w:t>
        <w:br/>
        <w:t xml:space="preserve">            regular = "CareerAIUnicode"</w:t>
        <w:br/>
        <w:t xml:space="preserve">            bold = "CareerAIUnicode"</w:t>
        <w:br/>
        <w:t xml:space="preserve">            break</w:t>
        <w:br/>
        <w:t xml:space="preserve">        except Exception:</w:t>
        <w:br/>
        <w:t xml:space="preserve">            continue</w:t>
        <w:br/>
        <w:t xml:space="preserve">    return regular, bold</w:t>
        <w:br/>
        <w:br/>
        <w:br/>
        <w:t>def _paragraph_text(value: Any) -&gt; str:</w:t>
        <w:br/>
        <w:t xml:space="preserve">    text = html.escape(str(value or "").strip())</w:t>
        <w:br/>
        <w:t xml:space="preserve">    return text.replace("\r\n", "\n").replace("\n", "&lt;br/&gt;") or "-"</w:t>
        <w:br/>
        <w:br/>
        <w:br/>
        <w:t>def _list_items(items: Any, limit: int = 6) -&gt; list[str]:</w:t>
        <w:br/>
        <w:t xml:space="preserve">    if not isinstance(items, list):</w:t>
        <w:br/>
        <w:t xml:space="preserve">        return []</w:t>
        <w:br/>
        <w:t xml:space="preserve">    result = []</w:t>
        <w:br/>
        <w:t xml:space="preserve">    for item in items[:limit]:</w:t>
        <w:br/>
        <w:t xml:space="preserve">        text = str(item or "").strip()</w:t>
        <w:br/>
        <w:t xml:space="preserve">        if text:</w:t>
        <w:br/>
        <w:t xml:space="preserve">            result.append(text)</w:t>
        <w:br/>
        <w:t xml:space="preserve">    return result</w:t>
        <w:br/>
        <w:br/>
        <w:br/>
        <w:t>def _answer_map(feedback) -&gt; dict[int, dict[str, Any]]:</w:t>
        <w:br/>
        <w:t xml:space="preserve">    values = getattr(feedback, "professional_answers", []) or []</w:t>
        <w:br/>
        <w:t xml:space="preserve">    if not isinstance(values, list):</w:t>
        <w:br/>
        <w:t xml:space="preserve">        return {}</w:t>
        <w:br/>
        <w:t xml:space="preserve">    result = {}</w:t>
        <w:br/>
        <w:t xml:space="preserve">    for item in values:</w:t>
        <w:br/>
        <w:t xml:space="preserve">        if not isinstance(item, dict):</w:t>
        <w:br/>
        <w:t xml:space="preserve">            continue</w:t>
        <w:br/>
        <w:t xml:space="preserve">        try:</w:t>
        <w:br/>
        <w:t xml:space="preserve">            result[int(item.get("order"))] = item</w:t>
        <w:br/>
        <w:t xml:space="preserve">        except (TypeError, ValueError):</w:t>
        <w:br/>
        <w:t xml:space="preserve">            continue</w:t>
        <w:br/>
        <w:t xml:space="preserve">    return result</w:t>
        <w:br/>
        <w:br/>
        <w:br/>
        <w:t>def build_interview_report_pdf(session) -&gt; bytes:</w:t>
        <w:br/>
        <w:t xml:space="preserve">    """Return a complete PDF report for one completed InterviewSession."""</w:t>
        <w:br/>
        <w:br/>
        <w:t xml:space="preserve">    try:</w:t>
        <w:br/>
        <w:t xml:space="preserve">        from reportlab.lib import colors</w:t>
        <w:br/>
        <w:t xml:space="preserve">        from reportlab.lib.enums import TA_CENTER, TA_LEFT</w:t>
        <w:br/>
        <w:t xml:space="preserve">        from reportlab.lib.pagesizes import A4</w:t>
        <w:br/>
        <w:t xml:space="preserve">        from reportlab.lib.styles import ParagraphStyle, getSampleStyleSheet</w:t>
        <w:br/>
        <w:t xml:space="preserve">        from reportlab.lib.units import mm</w:t>
        <w:br/>
        <w:t xml:space="preserve">        from reportlab.platypus import (</w:t>
        <w:br/>
        <w:t xml:space="preserve">            KeepTogether,</w:t>
        <w:br/>
        <w:t xml:space="preserve">            PageBreak,</w:t>
        <w:br/>
        <w:t xml:space="preserve">            Paragraph,</w:t>
        <w:br/>
        <w:t xml:space="preserve">            SimpleDocTemplate,</w:t>
        <w:br/>
        <w:t xml:space="preserve">            Spacer,</w:t>
        <w:br/>
        <w:t xml:space="preserve">            Table,</w:t>
        <w:br/>
        <w:t xml:space="preserve">            TableStyle,</w:t>
        <w:br/>
        <w:t xml:space="preserve">        )</w:t>
        <w:br/>
        <w:t xml:space="preserve">    except ImportError as exc:  # pragma: no cover - dependency is declared in requirements</w:t>
        <w:br/>
        <w:t xml:space="preserve">        raise RuntimeError("reportlab is not installed. Run pip install -r requirements.txt") from exc</w:t>
        <w:br/>
        <w:br/>
        <w:t xml:space="preserve">    regular_font, bold_font = _register_fonts()</w:t>
        <w:br/>
        <w:t xml:space="preserve">    purple = colors.HexColor("#4f46e5")</w:t>
        <w:br/>
        <w:t xml:space="preserve">    dark_purple = colors.HexColor("#312e81")</w:t>
        <w:br/>
        <w:t xml:space="preserve">    ink = colors.HexColor("#111827")</w:t>
        <w:br/>
        <w:t xml:space="preserve">    muted = colors.HexColor("#6b7280")</w:t>
        <w:br/>
        <w:t xml:space="preserve">    light_purple = colors.HexColor("#f5f3ff")</w:t>
        <w:br/>
        <w:t xml:space="preserve">    line = colors.HexColor("#e5e7eb")</w:t>
        <w:br/>
        <w:br/>
        <w:t xml:space="preserve">    styles = getSampleStyleSheet()</w:t>
        <w:br/>
        <w:t xml:space="preserve">    title_style = ParagraphStyle(</w:t>
        <w:br/>
        <w:t xml:space="preserve">        "CareerAITitle",</w:t>
        <w:br/>
        <w:t xml:space="preserve">        parent=styles["Title"],</w:t>
        <w:br/>
        <w:t xml:space="preserve">        fontName=bold_font,</w:t>
        <w:br/>
        <w:t xml:space="preserve">        fontSize=25,</w:t>
        <w:br/>
        <w:t xml:space="preserve">        leading=30,</w:t>
        <w:br/>
        <w:t xml:space="preserve">        textColor=ink,</w:t>
        <w:br/>
        <w:t xml:space="preserve">        alignment=TA_LEFT,</w:t>
        <w:br/>
        <w:t xml:space="preserve">        spaceAfter=6,</w:t>
        <w:br/>
        <w:t xml:space="preserve">    )</w:t>
        <w:br/>
        <w:t xml:space="preserve">    subtitle_style = ParagraphStyle(</w:t>
        <w:br/>
        <w:t xml:space="preserve">        "CareerAISubtitle",</w:t>
        <w:br/>
        <w:t xml:space="preserve">        parent=styles["Normal"],</w:t>
        <w:br/>
        <w:t xml:space="preserve">        fontName=regular_font,</w:t>
        <w:br/>
        <w:t xml:space="preserve">        fontSize=10,</w:t>
        <w:br/>
        <w:t xml:space="preserve">        leading=15,</w:t>
        <w:br/>
        <w:t xml:space="preserve">        textColor=muted,</w:t>
        <w:br/>
        <w:t xml:space="preserve">        spaceAfter=16,</w:t>
        <w:br/>
        <w:t xml:space="preserve">    )</w:t>
        <w:br/>
        <w:t xml:space="preserve">    section_style = ParagraphStyle(</w:t>
        <w:br/>
        <w:t xml:space="preserve">        "CareerAISection",</w:t>
        <w:br/>
        <w:t xml:space="preserve">        parent=styles["Heading2"],</w:t>
        <w:br/>
        <w:t xml:space="preserve">        fontName=bold_font,</w:t>
        <w:br/>
        <w:t xml:space="preserve">        fontSize=15,</w:t>
        <w:br/>
        <w:t xml:space="preserve">        leading=20,</w:t>
        <w:br/>
        <w:t xml:space="preserve">        textColor=dark_purple,</w:t>
        <w:br/>
        <w:t xml:space="preserve">        spaceBefore=14,</w:t>
        <w:br/>
        <w:t xml:space="preserve">        spaceAfter=8,</w:t>
        <w:br/>
        <w:t xml:space="preserve">    )</w:t>
        <w:br/>
        <w:t xml:space="preserve">    body_style = ParagraphStyle(</w:t>
        <w:br/>
        <w:t xml:space="preserve">        "CareerAIBody",</w:t>
        <w:br/>
        <w:t xml:space="preserve">        parent=styles["BodyText"],</w:t>
        <w:br/>
        <w:t xml:space="preserve">        fontName=regular_font,</w:t>
        <w:br/>
        <w:t xml:space="preserve">        fontSize=9.5,</w:t>
        <w:br/>
        <w:t xml:space="preserve">        leading=14,</w:t>
        <w:br/>
        <w:t xml:space="preserve">        textColor=ink,</w:t>
        <w:br/>
        <w:t xml:space="preserve">        spaceAfter=5,</w:t>
        <w:br/>
        <w:t xml:space="preserve">    )</w:t>
        <w:br/>
        <w:t xml:space="preserve">    small_style = ParagraphStyle(</w:t>
        <w:br/>
        <w:t xml:space="preserve">        "CareerAISmall",</w:t>
        <w:br/>
        <w:t xml:space="preserve">        parent=body_style,</w:t>
        <w:br/>
        <w:t xml:space="preserve">        fontSize=8,</w:t>
        <w:br/>
        <w:t xml:space="preserve">        leading=11,</w:t>
        <w:br/>
        <w:t xml:space="preserve">        textColor=muted,</w:t>
        <w:br/>
        <w:t xml:space="preserve">    )</w:t>
        <w:br/>
        <w:t xml:space="preserve">    question_style = ParagraphStyle(</w:t>
        <w:br/>
        <w:t xml:space="preserve">        "CareerAIQuestion",</w:t>
        <w:br/>
        <w:t xml:space="preserve">        parent=body_style,</w:t>
        <w:br/>
        <w:t xml:space="preserve">        fontName=bold_font,</w:t>
        <w:br/>
        <w:t xml:space="preserve">        fontSize=11,</w:t>
        <w:br/>
        <w:t xml:space="preserve">        leading=15,</w:t>
        <w:br/>
        <w:t xml:space="preserve">        textColor=ink,</w:t>
        <w:br/>
        <w:t xml:space="preserve">        spaceAfter=6,</w:t>
        <w:br/>
        <w:t xml:space="preserve">    )</w:t>
        <w:br/>
        <w:t xml:space="preserve">    answer_label_style = ParagraphStyle(</w:t>
        <w:br/>
        <w:t xml:space="preserve">        "CareerAIAnswerLabel",</w:t>
        <w:br/>
        <w:t xml:space="preserve">        parent=body_style,</w:t>
        <w:br/>
        <w:t xml:space="preserve">        fontName=bold_font,</w:t>
        <w:br/>
        <w:t xml:space="preserve">        fontSize=8.5,</w:t>
        <w:br/>
        <w:t xml:space="preserve">        leading=11,</w:t>
        <w:br/>
        <w:t xml:space="preserve">        textColor=purple,</w:t>
        <w:br/>
        <w:t xml:space="preserve">        spaceAfter=4,</w:t>
        <w:br/>
        <w:t xml:space="preserve">    )</w:t>
        <w:br/>
        <w:t xml:space="preserve">    center_small_style = ParagraphStyle(</w:t>
        <w:br/>
        <w:t xml:space="preserve">        "CareerAICenterSmall",</w:t>
        <w:br/>
        <w:t xml:space="preserve">        parent=small_style,</w:t>
        <w:br/>
        <w:t xml:space="preserve">        alignment=TA_CENTER,</w:t>
        <w:br/>
        <w:t xml:space="preserve">    )</w:t>
        <w:br/>
        <w:br/>
        <w:t xml:space="preserve">    buffer = BytesIO()</w:t>
        <w:br/>
        <w:t xml:space="preserve">    doc = SimpleDocTemplate(</w:t>
        <w:br/>
        <w:t xml:space="preserve">        buffer,</w:t>
        <w:br/>
        <w:t xml:space="preserve">        pagesize=A4,</w:t>
        <w:br/>
        <w:t xml:space="preserve">        rightMargin=17 * mm,</w:t>
        <w:br/>
        <w:t xml:space="preserve">        leftMargin=17 * mm,</w:t>
        <w:br/>
        <w:t xml:space="preserve">        topMargin=18 * mm,</w:t>
        <w:br/>
        <w:t xml:space="preserve">        bottomMargin=17 * mm,</w:t>
        <w:br/>
        <w:t xml:space="preserve">        title="CareerAI Interview Report",</w:t>
        <w:br/>
        <w:t xml:space="preserve">        author="CareerAI",</w:t>
        <w:br/>
        <w:t xml:space="preserve">    )</w:t>
        <w:br/>
        <w:br/>
        <w:t xml:space="preserve">    def draw_header_footer(canvas, document):</w:t>
        <w:br/>
        <w:t xml:space="preserve">        canvas.saveState()</w:t>
        <w:br/>
        <w:t xml:space="preserve">        width, height = A4</w:t>
        <w:br/>
        <w:t xml:space="preserve">        canvas.setFillColor(purple)</w:t>
        <w:br/>
        <w:t xml:space="preserve">        canvas.rect(0, height - 8 * mm, width, 8 * mm, fill=1, stroke=0)</w:t>
        <w:br/>
        <w:t xml:space="preserve">        canvas.setFont("Helvetica-Bold", 8)</w:t>
        <w:br/>
        <w:t xml:space="preserve">        canvas.setFillColor(colors.white)</w:t>
        <w:br/>
        <w:t xml:space="preserve">        canvas.drawString(17 * mm, height - 5.2 * mm, "CareerAI")</w:t>
        <w:br/>
        <w:t xml:space="preserve">        canvas.setFont("Helvetica", 7.5)</w:t>
        <w:br/>
        <w:t xml:space="preserve">        canvas.setFillColor(muted)</w:t>
        <w:br/>
        <w:t xml:space="preserve">        canvas.drawString(17 * mm, 9 * mm, "CareerAI · Resume-grounded interview practice")</w:t>
        <w:br/>
        <w:t xml:space="preserve">        canvas.drawRightString(width - 17 * mm, 9 * mm, f"Page {document.page}")</w:t>
        <w:br/>
        <w:t xml:space="preserve">        canvas.restoreState()</w:t>
        <w:br/>
        <w:br/>
        <w:t xml:space="preserve">    feedback = getattr(session, "feedback", None)</w:t>
        <w:br/>
        <w:t xml:space="preserve">    feedback = feedback if feedback is not None else type("EmptyFeedback", (), {})()</w:t>
        <w:br/>
        <w:t xml:space="preserve">    questions = list(session.questions.all().prefetch_related("answer"))</w:t>
        <w:br/>
        <w:t xml:space="preserve">    answer_map = _answer_map(feedback)</w:t>
        <w:br/>
        <w:t xml:space="preserve">    story = []</w:t>
        <w:br/>
        <w:br/>
        <w:t xml:space="preserve">    story.append(Spacer(1, 5 * mm))</w:t>
        <w:br/>
        <w:t xml:space="preserve">    story.append(Paragraph("CareerAI Interview Report", title_style))</w:t>
        <w:br/>
        <w:t xml:space="preserve">    started = getattr(session, "started_at", None)</w:t>
        <w:br/>
        <w:t xml:space="preserve">    date_text = started.strftime("%d %b %Y") if started else ""</w:t>
        <w:br/>
        <w:t xml:space="preserve">    story.append(</w:t>
        <w:br/>
        <w:t xml:space="preserve">        Paragraph(</w:t>
        <w:br/>
        <w:t xml:space="preserve">            _paragraph_text(f"{session.role} · {str(session.difficulty).title()} · {date_text}"),</w:t>
        <w:br/>
        <w:t xml:space="preserve">            subtitle_style,</w:t>
        <w:br/>
        <w:t xml:space="preserve">        )</w:t>
        <w:br/>
        <w:t xml:space="preserve">    )</w:t>
        <w:br/>
        <w:br/>
        <w:t xml:space="preserve">    score = float(session.overall_score or 0)</w:t>
        <w:br/>
        <w:t xml:space="preserve">    score_table = Table(</w:t>
        <w:br/>
        <w:t xml:space="preserve">        [</w:t>
        <w:br/>
        <w:t xml:space="preserve">            [</w:t>
        <w:br/>
        <w:t xml:space="preserve">                Paragraph("&lt;b&gt;OVERALL SCORE&lt;/b&gt;&lt;br/&gt;&lt;font size=24 color='#312e81'&gt;" + f"{score:.1f}" + "&lt;/font&gt;&lt;font size=10 color='#6b7280'&gt; / 100&lt;/font&gt;", center_small_style),</w:t>
        <w:br/>
        <w:t xml:space="preserve">                Paragraph(_paragraph_text(f"{len(questions)} questions completed"), center_small_style),</w:t>
        <w:br/>
        <w:t xml:space="preserve">                Paragraph(_paragraph_text(str(getattr(feedback, "generated_by", "local")).upper() + " FEEDBACK"), center_small_style),</w:t>
        <w:br/>
        <w:t xml:space="preserve">            ]</w:t>
        <w:br/>
        <w:t xml:space="preserve">        ],</w:t>
        <w:br/>
        <w:t xml:space="preserve">        colWidths=[55 * mm, 55 * mm, 55 * mm],</w:t>
        <w:br/>
        <w:t xml:space="preserve">    )</w:t>
        <w:br/>
        <w:t xml:space="preserve">    score_table.setStyle(</w:t>
        <w:br/>
        <w:t xml:space="preserve">        TableStyle(</w:t>
        <w:br/>
        <w:t xml:space="preserve">            [</w:t>
        <w:br/>
        <w:t xml:space="preserve">                ("BACKGROUND", (0, 0), (-1, -1), light_purple),</w:t>
        <w:br/>
        <w:t xml:space="preserve">                ("BOX", (0, 0), (-1, -1), 0.7, colors.HexColor("#ddd6fe")),</w:t>
        <w:br/>
        <w:t xml:space="preserve">                ("INNERGRID", (0, 0), (-1, -1), 0.5, colors.HexColor("#e9e5ff")),</w:t>
        <w:br/>
        <w:t xml:space="preserve">                ("VALIGN", (0, 0), (-1, -1), "MIDDLE"),</w:t>
        <w:br/>
        <w:t xml:space="preserve">                ("TOPPADDING", (0, 0), (-1, -1), 12),</w:t>
        <w:br/>
        <w:t xml:space="preserve">                ("BOTTOMPADDING", (0, 0), (-1, -1), 12),</w:t>
        <w:br/>
        <w:t xml:space="preserve">            ]</w:t>
        <w:br/>
        <w:t xml:space="preserve">        )</w:t>
        <w:br/>
        <w:t xml:space="preserve">    )</w:t>
        <w:br/>
        <w:t xml:space="preserve">    story.append(score_table)</w:t>
        <w:br/>
        <w:t xml:space="preserve">    story.append(Spacer(1, 4 * mm))</w:t>
        <w:br/>
        <w:br/>
        <w:t xml:space="preserve">    story.append(Paragraph("Coach summary", section_style))</w:t>
        <w:br/>
        <w:t xml:space="preserve">    summary_data = []</w:t>
        <w:br/>
        <w:t xml:space="preserve">    for label, values in (</w:t>
        <w:br/>
        <w:t xml:space="preserve">        ("Strengths", _list_items(getattr(feedback, "strengths", []))),</w:t>
        <w:br/>
        <w:t xml:space="preserve">        ("Focus areas", _list_items(getattr(feedback, "weaknesses", []))),</w:t>
        <w:br/>
        <w:t xml:space="preserve">        ("Next steps", _list_items(getattr(feedback, "recommendations", []))),</w:t>
        <w:br/>
        <w:t xml:space="preserve">    ):</w:t>
        <w:br/>
        <w:t xml:space="preserve">        rendered = "&lt;br/&gt;".join(f"• {_paragraph_text(value)}" for value in values) or "-"</w:t>
        <w:br/>
        <w:t xml:space="preserve">        summary_data.append([Paragraph(f"&lt;b&gt;{html.escape(label)}&lt;/b&gt;", body_style), Paragraph(rendered, body_style)])</w:t>
        <w:br/>
        <w:t xml:space="preserve">    summary_table = Table(summary_data, colWidths=[32 * mm, 133 * mm], hAlign="LEFT")</w:t>
        <w:br/>
        <w:t xml:space="preserve">    summary_table.setStyle(</w:t>
        <w:br/>
        <w:t xml:space="preserve">        TableStyle(</w:t>
        <w:br/>
        <w:t xml:space="preserve">            [</w:t>
        <w:br/>
        <w:t xml:space="preserve">                ("BACKGROUND", (0, 0), (0, -1), light_purple),</w:t>
        <w:br/>
        <w:t xml:space="preserve">                ("BOX", (0, 0), (-1, -1), 0.5, line),</w:t>
        <w:br/>
        <w:t xml:space="preserve">                ("INNERGRID", (0, 0), (-1, -1), 0.35, line),</w:t>
        <w:br/>
        <w:t xml:space="preserve">                ("VALIGN", (0, 0), (-1, -1), "TOP"),</w:t>
        <w:br/>
        <w:t xml:space="preserve">                ("LEFTPADDING", (0, 0), (-1, -1), 8),</w:t>
        <w:br/>
        <w:t xml:space="preserve">                ("RIGHTPADDING", (0, 0), (-1, -1), 8),</w:t>
        <w:br/>
        <w:t xml:space="preserve">                ("TOPPADDING", (0, 0), (-1, -1), 7),</w:t>
        <w:br/>
        <w:t xml:space="preserve">                ("BOTTOMPADDING", (0, 0), (-1, -1), 7),</w:t>
        <w:br/>
        <w:t xml:space="preserve">            ]</w:t>
        <w:br/>
        <w:t xml:space="preserve">        )</w:t>
        <w:br/>
        <w:t xml:space="preserve">    )</w:t>
        <w:br/>
        <w:t xml:space="preserve">    story.append(summary_table)</w:t>
        <w:br/>
        <w:t xml:space="preserve">    story.append(Paragraph("Professional answers are practice models. Replace any generic wording with your exact contribution and verified results before using it in a real interview.", small_style))</w:t>
        <w:br/>
        <w:t xml:space="preserve">    story.append(PageBreak())</w:t>
        <w:br/>
        <w:t xml:space="preserve">    story.append(Paragraph("Question-by-question answer key", section_style))</w:t>
        <w:br/>
        <w:t xml:space="preserve">    story.append(Paragraph("Every answer is grounded in the resume evidence used to create this interview and is provided in English and Hindi.", subtitle_style))</w:t>
        <w:br/>
        <w:br/>
        <w:t xml:space="preserve">    for index, question in enumerate(questions, start=1):</w:t>
        <w:br/>
        <w:t xml:space="preserve">        item = answer_map.get(int(question.order), {})</w:t>
        <w:br/>
        <w:t xml:space="preserve">        professional_en = item.get("answer_en", "Professional answer was not stored for this question.")</w:t>
        <w:br/>
        <w:t xml:space="preserve">        professional_hi = item.get("answer_hi", "इस प्रश्न के लिए professional answer उपलब्ध नहीं है।")</w:t>
        <w:br/>
        <w:t xml:space="preserve">        evidence = item.get("source_evidence", question.source_evidence)</w:t>
        <w:br/>
        <w:t xml:space="preserve">        candidate_answer = getattr(getattr(question, "answer", None), "answer_text", "")</w:t>
        <w:br/>
        <w:t xml:space="preserve">        candidate_score = getattr(getattr(question, "answer", None), "overall_score", None)</w:t>
        <w:br/>
        <w:t xml:space="preserve">        heading = Paragraph(f"&lt;font color='#4f46e5'&gt;&lt;b&gt;Q{index:02d}&lt;/b&gt;&lt;/font&gt;  {_paragraph_text(question.question_text)}", question_style)</w:t>
        <w:br/>
        <w:t xml:space="preserve">        evidence_text = Paragraph(f"&lt;b&gt;Resume evidence:&lt;/b&gt; {_paragraph_text(evidence)}", small_style)</w:t>
        <w:br/>
        <w:t xml:space="preserve">        english_box = Table([[Paragraph("PROFESSIONAL ANSWER · ENGLISH", answer_label_style), Paragraph(_paragraph_text(professional_en), body_style)]], colWidths=[45 * mm, 120 * mm])</w:t>
        <w:br/>
        <w:t xml:space="preserve">        english_box.setStyle(TableStyle([</w:t>
        <w:br/>
        <w:t xml:space="preserve">            ("BACKGROUND", (0, 0), (-1, -1), colors.HexColor("#f8faff")),</w:t>
        <w:br/>
        <w:t xml:space="preserve">            ("BOX", (0, 0), (-1, -1), 0.5, colors.HexColor("#c7d2fe")),</w:t>
        <w:br/>
        <w:t xml:space="preserve">            ("LEFTPADDING", (0, 0), (-1, -1), 9), ("RIGHTPADDING", (0, 0), (-1, -1), 9),</w:t>
        <w:br/>
        <w:t xml:space="preserve">            ("TOPPADDING", (0, 0), (-1, -1), 7), ("BOTTOMPADDING", (0, 0), (-1, -1), 7),</w:t>
        <w:br/>
        <w:t xml:space="preserve">        ]))</w:t>
        <w:br/>
        <w:t xml:space="preserve">        hindi_box = Table([[Paragraph("PROFESSIONAL ANSWER · हिन्दी", answer_label_style), Paragraph(_paragraph_text(professional_hi), body_style)]], colWidths=[45 * mm, 120 * mm])</w:t>
        <w:br/>
        <w:t xml:space="preserve">        hindi_box.setStyle(TableStyle([</w:t>
        <w:br/>
        <w:t xml:space="preserve">            ("BACKGROUND", (0, 0), (-1, -1), colors.HexColor("#fffdf7")),</w:t>
        <w:br/>
        <w:t xml:space="preserve">            ("BOX", (0, 0), (-1, -1), 0.5, colors.HexColor("#fde68a")),</w:t>
        <w:br/>
        <w:t xml:space="preserve">            ("LEFTPADDING", (0, 0), (-1, -1), 9), ("RIGHTPADDING", (0, 0), (-1, -1), 9),</w:t>
        <w:br/>
        <w:t xml:space="preserve">            ("TOPPADDING", (0, 0), (-1, -1), 7), ("BOTTOMPADDING", (0, 0), (-1, -1), 7),</w:t>
        <w:br/>
        <w:t xml:space="preserve">        ]))</w:t>
        <w:br/>
        <w:t xml:space="preserve">        parts = [heading, evidence_text, Spacer(1, 1.5 * mm), english_box, Spacer(1, 2 * mm), hindi_box]</w:t>
        <w:br/>
        <w:t xml:space="preserve">        if candidate_answer:</w:t>
        <w:br/>
        <w:t xml:space="preserve">            score_text = f" · Score: {float(candidate_score):.1f}/100" if candidate_score is not None else ""</w:t>
        <w:br/>
        <w:t xml:space="preserve">            candidate_box = Table([[Paragraph(f"&lt;b&gt;YOUR ANSWER{html.escape(score_text)}&lt;/b&gt;&lt;br/&gt;{_paragraph_text(candidate_answer)}", small_style)]], colWidths=[165 * mm])</w:t>
        <w:br/>
        <w:t xml:space="preserve">            candidate_box.setStyle(TableStyle([</w:t>
        <w:br/>
        <w:t xml:space="preserve">                ("BACKGROUND", (0, 0), (-1, -1), colors.HexColor("#f9fafb")),</w:t>
        <w:br/>
        <w:t xml:space="preserve">                ("BOX", (0, 0), (-1, -1), 0.5, line),</w:t>
        <w:br/>
        <w:t xml:space="preserve">                ("LEFTPADDING", (0, 0), (-1, -1), 9), ("RIGHTPADDING", (0, 0), (-1, -1), 9),</w:t>
        <w:br/>
        <w:t xml:space="preserve">                ("TOPPADDING", (0, 0), (-1, -1), 7), ("BOTTOMPADDING", (0, 0), (-1, -1), 7),</w:t>
        <w:br/>
        <w:t xml:space="preserve">            ]))</w:t>
        <w:br/>
        <w:t xml:space="preserve">            parts.extend([Spacer(1, 2 * mm), candidate_box])</w:t>
        <w:br/>
        <w:t xml:space="preserve">        parts.append(Spacer(1, 6 * mm))</w:t>
        <w:br/>
        <w:t xml:space="preserve">        story.append(KeepTogether(parts))</w:t>
        <w:br/>
        <w:br/>
        <w:t xml:space="preserve">    story.append(Spacer(1, 5 * mm))</w:t>
        <w:br/>
        <w:t xml:space="preserve">    story.append(Paragraph("End of report · Keep practising with a new resume-grounded interview to get a different question set.", small_style))</w:t>
        <w:br/>
        <w:t xml:space="preserve">    doc.build(story, onFirstPage=draw_header_footer, onLaterPages=draw_header_footer)</w:t>
        <w:br/>
        <w:t xml:space="preserve">    return buffer.getvalue()</w:t>
      </w:r>
    </w:p>
    <w:p>
      <w:r>
        <w:br w:type="page"/>
      </w:r>
    </w:p>
    <w:p>
      <w:pPr>
        <w:pStyle w:val="Heading2"/>
      </w:pPr>
      <w:r>
        <w:rPr>
          <w:color w:val="000000"/>
        </w:rPr>
        <w:t>M.8 users tests.py</w:t>
      </w:r>
    </w:p>
    <w:p>
      <w:pPr>
        <w:spacing w:before="80" w:after="200"/>
      </w:pPr>
      <w:r>
        <w:rPr>
          <w:rFonts w:ascii="Consolas" w:hAnsi="Consolas"/>
          <w:sz w:val="16"/>
        </w:rPr>
        <w:t>import json</w:t>
        <w:br/>
        <w:t>from unittest.mock import patch</w:t>
        <w:br/>
        <w:br/>
        <w:t>from django.contrib.auth.models import User</w:t>
        <w:br/>
        <w:t>from django.core.files.uploadedfile import SimpleUploadedFile</w:t>
        <w:br/>
        <w:t>from django.test import TestCase, override_settings</w:t>
        <w:br/>
        <w:br/>
        <w:t>from .models import InterviewAnswer, InterviewSession, Resume</w:t>
        <w:br/>
        <w:t>from .resume_services import build_local_profile</w:t>
        <w:br/>
        <w:br/>
        <w:br/>
        <w:t>class ResumeInterviewTests(TestCase):</w:t>
        <w:br/>
        <w:t xml:space="preserve">    def setUp(self):</w:t>
        <w:br/>
        <w:t xml:space="preserve">        self.user = User.objects.create_user(</w:t>
        <w:br/>
        <w:t xml:space="preserve">            username="candidate",</w:t>
        <w:br/>
        <w:t xml:space="preserve">            password="StrongPass123!",</w:t>
        <w:br/>
        <w:t xml:space="preserve">        )</w:t>
        <w:br/>
        <w:t xml:space="preserve">        self.client.force_login(self.user)</w:t>
        <w:br/>
        <w:br/>
        <w:t xml:space="preserve">    def test_anonymous_dashboard_redirects_to_login(self):</w:t>
        <w:br/>
        <w:t xml:space="preserve">        self.client.logout()</w:t>
        <w:br/>
        <w:t xml:space="preserve">        response = self.client.get("/dashboard/")</w:t>
        <w:br/>
        <w:t xml:space="preserve">        self.assertRedirects(response, "/login/?next=/dashboard/")</w:t>
        <w:br/>
        <w:br/>
        <w:t xml:space="preserve">    def test_upload_rejects_non_pdf(self):</w:t>
        <w:br/>
        <w:t xml:space="preserve">        response = self.client.post(</w:t>
        <w:br/>
        <w:t xml:space="preserve">            "/upload/",</w:t>
        <w:br/>
        <w:t xml:space="preserve">            {"resume": SimpleUploadedFile("resume.docx", b"not a pdf")},</w:t>
        <w:br/>
        <w:t xml:space="preserve">        )</w:t>
        <w:br/>
        <w:t xml:space="preserve">        self.assertEqual(response.status_code, 200)</w:t>
        <w:br/>
        <w:t xml:space="preserve">        self.assertContains(response, "Only PDF resumes are supported")</w:t>
        <w:br/>
        <w:t xml:space="preserve">        self.assertEqual(Resume.objects.count(), 0)</w:t>
        <w:br/>
        <w:br/>
        <w:t xml:space="preserve">    @patch("users.views.extract_resume_text")</w:t>
        <w:br/>
        <w:t xml:space="preserve">    def test_upload_builds_local_profile(self, extract):</w:t>
        <w:br/>
        <w:t xml:space="preserve">        extract.return_value = (</w:t>
        <w:br/>
        <w:t xml:space="preserve">            "Education\nDiploma Computer Engineering\n"</w:t>
        <w:br/>
        <w:t xml:space="preserve">            "Skills\nPython, Django, MySQL\n"</w:t>
        <w:br/>
        <w:t xml:space="preserve">            "Projects\nAI Interview Simulator - Django project"</w:t>
        <w:br/>
        <w:t xml:space="preserve">        )</w:t>
        <w:br/>
        <w:t xml:space="preserve">        response = self.client.post(</w:t>
        <w:br/>
        <w:t xml:space="preserve">            "/upload/",</w:t>
        <w:br/>
        <w:t xml:space="preserve">            {</w:t>
        <w:br/>
        <w:t xml:space="preserve">                "resume": SimpleUploadedFile(</w:t>
        <w:br/>
        <w:t xml:space="preserve">                    "resume.pdf",</w:t>
        <w:br/>
        <w:t xml:space="preserve">                    b"%PDF-1.4 fake test payload",</w:t>
        <w:br/>
        <w:t xml:space="preserve">                    content_type="application/pdf",</w:t>
        <w:br/>
        <w:t xml:space="preserve">                )</w:t>
        <w:br/>
        <w:t xml:space="preserve">            },</w:t>
        <w:br/>
        <w:t xml:space="preserve">        )</w:t>
        <w:br/>
        <w:t xml:space="preserve">        self.assertEqual(response.status_code, 200)</w:t>
        <w:br/>
        <w:t xml:space="preserve">        resume = Resume.objects.get(user=self.user)</w:t>
        <w:br/>
        <w:t xml:space="preserve">        self.assertEqual(resume.parse_status, "complete")</w:t>
        <w:br/>
        <w:t xml:space="preserve">        self.assertIn("Django", resume.parsed_profile["skills"])</w:t>
        <w:br/>
        <w:t xml:space="preserve">        self.assertContains(response, "Local resume analysis ready")</w:t>
        <w:br/>
        <w:br/>
        <w:t xml:space="preserve">    def test_offline_interview_saves_answer_and_report(self):</w:t>
        <w:br/>
        <w:t xml:space="preserve">        raw_text = (</w:t>
        <w:br/>
        <w:t xml:space="preserve">            "Education\nDiploma Computer Engineering\n"</w:t>
        <w:br/>
        <w:t xml:space="preserve">            "Skills\nPython, Django, MySQL\n"</w:t>
        <w:br/>
        <w:t xml:space="preserve">            "Projects\nAI Interview Simulator - Django project"</w:t>
        <w:br/>
        <w:t xml:space="preserve">        )</w:t>
        <w:br/>
        <w:t xml:space="preserve">        resume = Resume.objects.create(</w:t>
        <w:br/>
        <w:t xml:space="preserve">            user=self.user,</w:t>
        <w:br/>
        <w:t xml:space="preserve">            resume_file=SimpleUploadedFile("resume.pdf", b"%PDF-1.4"),</w:t>
        <w:br/>
        <w:t xml:space="preserve">            raw_text=raw_text,</w:t>
        <w:br/>
        <w:t xml:space="preserve">            parsed_profile=build_local_profile(raw_text),</w:t>
        <w:br/>
        <w:t xml:space="preserve">            parse_status="complete",</w:t>
        <w:br/>
        <w:t xml:space="preserve">        )</w:t>
        <w:br/>
        <w:t xml:space="preserve">        response = self.client.post(</w:t>
        <w:br/>
        <w:t xml:space="preserve">            "/api/interview/start/",</w:t>
        <w:br/>
        <w:t xml:space="preserve">            data=json.dumps(</w:t>
        <w:br/>
        <w:t xml:space="preserve">                {</w:t>
        <w:br/>
        <w:t xml:space="preserve">                    "role": "Software Developer",</w:t>
        <w:br/>
        <w:t xml:space="preserve">                    "difficulty": "medium",</w:t>
        <w:br/>
        <w:t xml:space="preserve">                    "interview_type": "general",</w:t>
        <w:br/>
        <w:t xml:space="preserve">                    "count": 5,</w:t>
        <w:br/>
        <w:t xml:space="preserve">                }</w:t>
        <w:br/>
        <w:t xml:space="preserve">            ),</w:t>
        <w:br/>
        <w:t xml:space="preserve">            content_type="application/json",</w:t>
        <w:br/>
        <w:t xml:space="preserve">        )</w:t>
        <w:br/>
        <w:t xml:space="preserve">        self.assertEqual(response.status_code, 200)</w:t>
        <w:br/>
        <w:t xml:space="preserve">        payload = response.json()</w:t>
        <w:br/>
        <w:t xml:space="preserve">        self.assertEqual(payload["generated_by"], "local")</w:t>
        <w:br/>
        <w:t xml:space="preserve">        self.assertGreaterEqual(len(payload["questions"]), 1)</w:t>
        <w:br/>
        <w:br/>
        <w:t xml:space="preserve">        question_id = payload["questions"][0]["id"]</w:t>
        <w:br/>
        <w:t xml:space="preserve">        answer_response = self.client.post(</w:t>
        <w:br/>
        <w:t xml:space="preserve">            "/api/interview/answer/",</w:t>
        <w:br/>
        <w:t xml:space="preserve">            data=json.dumps(</w:t>
        <w:br/>
        <w:t xml:space="preserve">                {</w:t>
        <w:br/>
        <w:t xml:space="preserve">                    "question_id": question_id,</w:t>
        <w:br/>
        <w:t xml:space="preserve">                    "answer": "I used Django and Python to build the project and implemented authentication.",</w:t>
        <w:br/>
        <w:t xml:space="preserve">                }</w:t>
        <w:br/>
        <w:t xml:space="preserve">            ),</w:t>
        <w:br/>
        <w:t xml:space="preserve">            content_type="application/json",</w:t>
        <w:br/>
        <w:t xml:space="preserve">        )</w:t>
        <w:br/>
        <w:t xml:space="preserve">        self.assertEqual(answer_response.status_code, 200)</w:t>
        <w:br/>
        <w:t xml:space="preserve">        self.assertEqual(InterviewAnswer.objects.count(), 1)</w:t>
        <w:br/>
        <w:br/>
        <w:t xml:space="preserve">        finish_response = self.client.post(</w:t>
        <w:br/>
        <w:t xml:space="preserve">            "/api/interview/finish/",</w:t>
        <w:br/>
        <w:t xml:space="preserve">            data=json.dumps({"session_id": payload["session_id"]}),</w:t>
        <w:br/>
        <w:t xml:space="preserve">            content_type="application/json",</w:t>
        <w:br/>
        <w:t xml:space="preserve">        )</w:t>
        <w:br/>
        <w:t xml:space="preserve">        self.assertEqual(finish_response.status_code, 200)</w:t>
        <w:br/>
        <w:t xml:space="preserve">        session = InterviewSession.objects.get(pk=payload["session_id"])</w:t>
        <w:br/>
        <w:t xml:space="preserve">        self.assertEqual(session.status, "completed")</w:t>
        <w:br/>
        <w:t xml:space="preserve">        self.assertIsNotNone(session.overall_score)</w:t>
        <w:br/>
        <w:br/>
        <w:br/>
        <w:t>class PasswordResetTests(TestCase):</w:t>
        <w:br/>
        <w:t xml:space="preserve">    @override_settings(EMAIL_BACKEND="django.core.mail.backends.locmem.EmailBackend")</w:t>
        <w:br/>
        <w:t xml:space="preserve">    @patch("users.views.secrets.randbelow", return_value=123456)</w:t>
        <w:br/>
        <w:t xml:space="preserve">    def test_valid_otp_persists_new_password_and_rejects_old_password(self, _randbelow):</w:t>
        <w:br/>
        <w:t xml:space="preserve">        user = User.objects.create_user(</w:t>
        <w:br/>
        <w:t xml:space="preserve">            username="reset-candidate",</w:t>
        <w:br/>
        <w:t xml:space="preserve">            email="reset-candidate@example.com",</w:t>
        <w:br/>
        <w:t xml:space="preserve">            password="OldStrongPass123!",</w:t>
        <w:br/>
        <w:t xml:space="preserve">        )</w:t>
        <w:br/>
        <w:t xml:space="preserve">        already_logged_in = self.client.__class__()</w:t>
        <w:br/>
        <w:t xml:space="preserve">        already_logged_in.force_login(user)</w:t>
        <w:br/>
        <w:br/>
        <w:t xml:space="preserve">        response = self.client.post("/forgot-password/", {"email": user.email})</w:t>
        <w:br/>
        <w:t xml:space="preserve">        self.assertRedirects(response, "/forgot-password/verify/")</w:t>
        <w:br/>
        <w:t xml:space="preserve">        response = self.client.post("/forgot-password/verify/", {"otp": "123456"})</w:t>
        <w:br/>
        <w:t xml:space="preserve">        self.assertRedirects(response, "/forgot-password/new/")</w:t>
        <w:br/>
        <w:t xml:space="preserve">        response = self.client.post(</w:t>
        <w:br/>
        <w:t xml:space="preserve">            "/forgot-password/new/",</w:t>
        <w:br/>
        <w:t xml:space="preserve">            {</w:t>
        <w:br/>
        <w:t xml:space="preserve">                "password": "NewStrongPass123!X",</w:t>
        <w:br/>
        <w:t xml:space="preserve">                "confirm_password": "NewStrongPass123!X",</w:t>
        <w:br/>
        <w:t xml:space="preserve">            },</w:t>
        <w:br/>
        <w:t xml:space="preserve">        )</w:t>
        <w:br/>
        <w:t xml:space="preserve">        self.assertRedirects(response, "/login/")</w:t>
        <w:br/>
        <w:br/>
        <w:t xml:space="preserve">        user.refresh_from_db()</w:t>
        <w:br/>
        <w:t xml:space="preserve">        self.assertTrue(user.check_password("NewStrongPass123!X"))</w:t>
        <w:br/>
        <w:t xml:space="preserve">        self.assertFalse(user.check_password("OldStrongPass123!"))</w:t>
        <w:br/>
        <w:br/>
        <w:t xml:space="preserve">        old_password_response = self.client.post(</w:t>
        <w:br/>
        <w:t xml:space="preserve">            "/login/",</w:t>
        <w:br/>
        <w:t xml:space="preserve">            {"username": user.username, "password": "OldStrongPass123!"},</w:t>
        <w:br/>
        <w:t xml:space="preserve">        )</w:t>
        <w:br/>
        <w:t xml:space="preserve">        self.assertEqual(old_password_response.status_code, 200)</w:t>
        <w:br/>
        <w:t xml:space="preserve">        self.assertContains(old_password_response, "Invalid username or password.")</w:t>
        <w:br/>
        <w:br/>
        <w:t xml:space="preserve">        new_password_response = self.client.post(</w:t>
        <w:br/>
        <w:t xml:space="preserve">            "/login/",</w:t>
        <w:br/>
        <w:t xml:space="preserve">            {"username": user.username, "password": "NewStrongPass123!X"},</w:t>
        <w:br/>
        <w:t xml:space="preserve">        )</w:t>
        <w:br/>
        <w:t xml:space="preserve">        self.assertRedirects(new_password_response, "/dashboard/")</w:t>
        <w:br/>
        <w:br/>
        <w:t xml:space="preserve">        # A session that was open before recovery is also invalidated.</w:t>
        <w:br/>
        <w:t xml:space="preserve">        stale_session_response = already_logged_in.get("/dashboard/")</w:t>
        <w:br/>
        <w:t xml:space="preserve">        self.assertRedirects(stale_session_response, "/login/?next=/dashboard/")</w:t>
        <w:br/>
        <w:br/>
        <w:t xml:space="preserve">    def test_performance_is_private_and_dashboard_links_to_it(self):</w:t>
        <w:br/>
        <w:t xml:space="preserve">        other_user = User.objects.create_user(</w:t>
        <w:br/>
        <w:t xml:space="preserve">            username="other-candidate",</w:t>
        <w:br/>
        <w:t xml:space="preserve">            password="OtherStrongPass123!",</w:t>
        <w:br/>
        <w:t xml:space="preserve">        )</w:t>
        <w:br/>
        <w:t xml:space="preserve">        InterviewSession.objects.create(</w:t>
        <w:br/>
        <w:t xml:space="preserve">            user=other_user,</w:t>
        <w:br/>
        <w:t xml:space="preserve">            role="Private role",</w:t>
        <w:br/>
        <w:t xml:space="preserve">            status="completed",</w:t>
        <w:br/>
        <w:t xml:space="preserve">            question_count=15,</w:t>
        <w:br/>
        <w:t xml:space="preserve">            overall_score=99,</w:t>
        <w:br/>
        <w:t xml:space="preserve">        )</w:t>
        <w:br/>
        <w:t xml:space="preserve">        self.client.force_login(</w:t>
        <w:br/>
        <w:t xml:space="preserve">            User.objects.create_user(</w:t>
        <w:br/>
        <w:t xml:space="preserve">                username="performance-candidate",</w:t>
        <w:br/>
        <w:t xml:space="preserve">                password="PerformanceStrongPass123!",</w:t>
        <w:br/>
        <w:t xml:space="preserve">            )</w:t>
        <w:br/>
        <w:t xml:space="preserve">        )</w:t>
        <w:br/>
        <w:t xml:space="preserve">        dashboard = self.client.get("/dashboard/")</w:t>
        <w:br/>
        <w:t xml:space="preserve">        self.assertEqual(dashboard.status_code, 200)</w:t>
        <w:br/>
        <w:t xml:space="preserve">        self.assertContains(dashboard, 'href="/performance/"')</w:t>
        <w:br/>
        <w:t xml:space="preserve">        performance = self.client.get("/performance/")</w:t>
        <w:br/>
        <w:t xml:space="preserve">        self.assertEqual(performance.status_code, 200)</w:t>
        <w:br/>
        <w:t xml:space="preserve">        self.assertContains(performance, "No completed interviews yet")</w:t>
        <w:br/>
        <w:t xml:space="preserve">        self.assertNotContains(performance, "Private role")</w:t>
        <w:br/>
        <w:br/>
        <w:t xml:space="preserve">    def test_unknown_reset_email_uses_neutral_response(self):</w:t>
        <w:br/>
        <w:t xml:space="preserve">        response = self.client.post(</w:t>
        <w:br/>
        <w:t xml:space="preserve">            "/forgot-password/",</w:t>
        <w:br/>
        <w:t xml:space="preserve">            {"email": "does-not-exist@example.com"},</w:t>
        <w:br/>
        <w:t xml:space="preserve">        )</w:t>
        <w:br/>
        <w:t xml:space="preserve">        self.assertEqual(response.status_code, 200)</w:t>
        <w:br/>
        <w:t xml:space="preserve">        self.assertContains(response, "If an active CareerAI account matches this email")</w:t>
        <w:br/>
        <w:t xml:space="preserve">        self.assertNotContains(response, "No active account was found")</w:t>
        <w:br/>
        <w:t xml:space="preserve">        self.assertNotIn("password_reset_otp_hash", self.client.session)</w:t>
        <w:br/>
        <w:br/>
        <w:t xml:space="preserve">    def test_registration_requires_an_unambiguous_email(self):</w:t>
        <w:br/>
        <w:t xml:space="preserve">        response = self.client.post(</w:t>
        <w:br/>
        <w:t xml:space="preserve">            "/register/",</w:t>
        <w:br/>
        <w:t xml:space="preserve">            {"username": "missing-email", "password": "StrongPass123!"},</w:t>
        <w:br/>
        <w:t xml:space="preserve">        )</w:t>
        <w:br/>
        <w:t xml:space="preserve">        self.assertEqual(response.status_code, 200)</w:t>
        <w:br/>
        <w:t xml:space="preserve">        self.assertContains(response, "This field is required")</w:t>
        <w:br/>
        <w:br/>
        <w:t xml:space="preserve">    def test_malformed_login_post_does_not_raise_server_error(self):</w:t>
        <w:br/>
        <w:t xml:space="preserve">        response = self.client.post("/login/", {})</w:t>
        <w:br/>
        <w:t xml:space="preserve">        self.assertEqual(response.status_code, 200)</w:t>
        <w:br/>
        <w:t xml:space="preserve">        self.assertContains(response, "Invalid username or password.")</w:t>
      </w:r>
    </w:p>
    <w:p>
      <w:r>
        <w:br w:type="page"/>
      </w:r>
    </w:p>
    <w:sectPr w:rsidR="00FC693F" w:rsidRPr="0006063C" w:rsidSect="00034616">
      <w:footerReference w:type="default" r:id="rId2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CareerAI Project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